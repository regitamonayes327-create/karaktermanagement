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BBDF7D" w14:textId="77777777" w:rsidR="00CC6DD6" w:rsidRDefault="00876355">
      <w:pPr>
        <w:spacing w:after="240"/>
        <w:jc w:val="center"/>
      </w:pPr>
      <w:r>
        <w:rPr>
          <w:b/>
          <w:color w:val="1E3A8A"/>
          <w:sz w:val="36"/>
        </w:rPr>
        <w:t>RANCANGAN FITUR LENGKAP APLIKASI</w:t>
      </w:r>
    </w:p>
    <w:p w14:paraId="7F79A8CE" w14:textId="77777777" w:rsidR="00CC6DD6" w:rsidRDefault="00876355">
      <w:pPr>
        <w:jc w:val="center"/>
      </w:pPr>
      <w:r>
        <w:rPr>
          <w:b/>
          <w:color w:val="2563EB"/>
          <w:sz w:val="30"/>
        </w:rPr>
        <w:t>SISTEM INFORMASI PEMANTAUAN PERILAKU SISWA BERBASIS WEBSITE</w:t>
      </w:r>
    </w:p>
    <w:p w14:paraId="794DE456" w14:textId="77777777" w:rsidR="00CC6DD6" w:rsidRDefault="00876355">
      <w:pPr>
        <w:jc w:val="center"/>
      </w:pPr>
      <w:bookmarkStart w:id="0" w:name="_GoBack"/>
      <w:proofErr w:type="spellStart"/>
      <w:r>
        <w:rPr>
          <w:b/>
          <w:color w:val="111827"/>
          <w:sz w:val="26"/>
        </w:rPr>
        <w:t>Dalam</w:t>
      </w:r>
      <w:proofErr w:type="spellEnd"/>
      <w:r>
        <w:rPr>
          <w:b/>
          <w:color w:val="111827"/>
          <w:sz w:val="26"/>
        </w:rPr>
        <w:t xml:space="preserve"> </w:t>
      </w:r>
      <w:proofErr w:type="spellStart"/>
      <w:r>
        <w:rPr>
          <w:b/>
          <w:color w:val="111827"/>
          <w:sz w:val="26"/>
        </w:rPr>
        <w:t>Mendukung</w:t>
      </w:r>
      <w:proofErr w:type="spellEnd"/>
      <w:r>
        <w:rPr>
          <w:b/>
          <w:color w:val="111827"/>
          <w:sz w:val="26"/>
        </w:rPr>
        <w:t xml:space="preserve"> </w:t>
      </w:r>
      <w:proofErr w:type="spellStart"/>
      <w:r>
        <w:rPr>
          <w:b/>
          <w:color w:val="111827"/>
          <w:sz w:val="26"/>
        </w:rPr>
        <w:t>Manajemen</w:t>
      </w:r>
      <w:proofErr w:type="spellEnd"/>
      <w:r>
        <w:rPr>
          <w:b/>
          <w:color w:val="111827"/>
          <w:sz w:val="26"/>
        </w:rPr>
        <w:t xml:space="preserve"> </w:t>
      </w:r>
      <w:proofErr w:type="spellStart"/>
      <w:r>
        <w:rPr>
          <w:b/>
          <w:color w:val="111827"/>
          <w:sz w:val="26"/>
        </w:rPr>
        <w:t>Pembinaan</w:t>
      </w:r>
      <w:proofErr w:type="spellEnd"/>
      <w:r>
        <w:rPr>
          <w:b/>
          <w:color w:val="111827"/>
          <w:sz w:val="26"/>
        </w:rPr>
        <w:t xml:space="preserve"> </w:t>
      </w:r>
      <w:proofErr w:type="spellStart"/>
      <w:r>
        <w:rPr>
          <w:b/>
          <w:color w:val="111827"/>
          <w:sz w:val="26"/>
        </w:rPr>
        <w:t>Karakter</w:t>
      </w:r>
      <w:proofErr w:type="spellEnd"/>
      <w:r>
        <w:rPr>
          <w:b/>
          <w:color w:val="111827"/>
          <w:sz w:val="26"/>
        </w:rPr>
        <w:br/>
        <w:t xml:space="preserve">di SD Negeri 04 </w:t>
      </w:r>
      <w:proofErr w:type="spellStart"/>
      <w:r>
        <w:rPr>
          <w:b/>
          <w:color w:val="111827"/>
          <w:sz w:val="26"/>
        </w:rPr>
        <w:t>Jatigunung</w:t>
      </w:r>
      <w:proofErr w:type="spellEnd"/>
    </w:p>
    <w:bookmarkEnd w:id="0"/>
    <w:tbl>
      <w:tblPr>
        <w:tblW w:w="0" w:type="auto"/>
        <w:jc w:val="center"/>
        <w:tblLook w:val="04A0" w:firstRow="1" w:lastRow="0" w:firstColumn="1" w:lastColumn="0" w:noHBand="0" w:noVBand="1"/>
      </w:tblPr>
      <w:tblGrid>
        <w:gridCol w:w="10080"/>
      </w:tblGrid>
      <w:tr w:rsidR="00CC6DD6" w14:paraId="2823519C" w14:textId="77777777">
        <w:trPr>
          <w:trHeight w:val="68"/>
          <w:jc w:val="center"/>
        </w:trPr>
        <w:tc>
          <w:tcPr>
            <w:tcW w:w="10080" w:type="dxa"/>
            <w:shd w:val="clear" w:color="auto" w:fill="2563EB"/>
          </w:tcPr>
          <w:p w14:paraId="3C3DC109" w14:textId="77777777" w:rsidR="00CC6DD6" w:rsidRDefault="00CC6DD6"/>
        </w:tc>
      </w:tr>
    </w:tbl>
    <w:p w14:paraId="6DFE9141" w14:textId="77777777" w:rsidR="00CC6DD6" w:rsidRDefault="00876355">
      <w:pPr>
        <w:spacing w:before="480"/>
        <w:jc w:val="center"/>
      </w:pPr>
      <w:proofErr w:type="spellStart"/>
      <w:r>
        <w:rPr>
          <w:b/>
          <w:sz w:val="28"/>
        </w:rPr>
        <w:t>Dokumen</w:t>
      </w:r>
      <w:proofErr w:type="spellEnd"/>
      <w:r>
        <w:rPr>
          <w:b/>
          <w:sz w:val="28"/>
        </w:rPr>
        <w:t xml:space="preserve"> </w:t>
      </w:r>
      <w:proofErr w:type="spellStart"/>
      <w:r>
        <w:rPr>
          <w:b/>
          <w:sz w:val="28"/>
        </w:rPr>
        <w:t>Analisis</w:t>
      </w:r>
      <w:proofErr w:type="spellEnd"/>
      <w:r>
        <w:rPr>
          <w:b/>
          <w:sz w:val="28"/>
        </w:rPr>
        <w:t xml:space="preserve"> </w:t>
      </w:r>
      <w:proofErr w:type="spellStart"/>
      <w:r>
        <w:rPr>
          <w:b/>
          <w:sz w:val="28"/>
        </w:rPr>
        <w:t>Fitur</w:t>
      </w:r>
      <w:proofErr w:type="spellEnd"/>
      <w:r>
        <w:rPr>
          <w:b/>
          <w:sz w:val="28"/>
        </w:rPr>
        <w:t xml:space="preserve"> dan </w:t>
      </w:r>
      <w:proofErr w:type="spellStart"/>
      <w:r>
        <w:rPr>
          <w:b/>
          <w:sz w:val="28"/>
        </w:rPr>
        <w:t>Kebutuhan</w:t>
      </w:r>
      <w:proofErr w:type="spellEnd"/>
      <w:r>
        <w:rPr>
          <w:b/>
          <w:sz w:val="28"/>
        </w:rPr>
        <w:t xml:space="preserve"> </w:t>
      </w:r>
      <w:proofErr w:type="spellStart"/>
      <w:r>
        <w:rPr>
          <w:b/>
          <w:sz w:val="28"/>
        </w:rPr>
        <w:t>Sistem</w:t>
      </w:r>
      <w:proofErr w:type="spellEnd"/>
    </w:p>
    <w:p w14:paraId="5A1764AC" w14:textId="77777777" w:rsidR="00CC6DD6" w:rsidRDefault="00876355">
      <w:pPr>
        <w:jc w:val="center"/>
      </w:pPr>
      <w:proofErr w:type="spellStart"/>
      <w:r>
        <w:rPr>
          <w:i/>
        </w:rPr>
        <w:t>Disusun</w:t>
      </w:r>
      <w:proofErr w:type="spellEnd"/>
      <w:r>
        <w:rPr>
          <w:i/>
        </w:rPr>
        <w:t xml:space="preserve"> </w:t>
      </w:r>
      <w:proofErr w:type="spellStart"/>
      <w:r>
        <w:rPr>
          <w:i/>
        </w:rPr>
        <w:t>berdasarkan</w:t>
      </w:r>
      <w:proofErr w:type="spellEnd"/>
      <w:r>
        <w:rPr>
          <w:i/>
        </w:rPr>
        <w:t xml:space="preserve"> </w:t>
      </w:r>
      <w:proofErr w:type="spellStart"/>
      <w:r>
        <w:rPr>
          <w:i/>
        </w:rPr>
        <w:t>analisis</w:t>
      </w:r>
      <w:proofErr w:type="spellEnd"/>
      <w:r>
        <w:rPr>
          <w:i/>
        </w:rPr>
        <w:t xml:space="preserve"> </w:t>
      </w:r>
      <w:proofErr w:type="spellStart"/>
      <w:r>
        <w:rPr>
          <w:i/>
        </w:rPr>
        <w:t>masalah</w:t>
      </w:r>
      <w:proofErr w:type="spellEnd"/>
      <w:r>
        <w:rPr>
          <w:i/>
        </w:rPr>
        <w:t xml:space="preserve"> </w:t>
      </w:r>
      <w:proofErr w:type="spellStart"/>
      <w:r>
        <w:rPr>
          <w:i/>
        </w:rPr>
        <w:t>sekolah</w:t>
      </w:r>
      <w:proofErr w:type="spellEnd"/>
      <w:r>
        <w:rPr>
          <w:i/>
        </w:rPr>
        <w:t xml:space="preserve"> dan </w:t>
      </w:r>
      <w:proofErr w:type="spellStart"/>
      <w:r>
        <w:rPr>
          <w:i/>
        </w:rPr>
        <w:t>hasil</w:t>
      </w:r>
      <w:proofErr w:type="spellEnd"/>
      <w:r>
        <w:rPr>
          <w:i/>
        </w:rPr>
        <w:t xml:space="preserve"> </w:t>
      </w:r>
      <w:proofErr w:type="spellStart"/>
      <w:r>
        <w:rPr>
          <w:i/>
        </w:rPr>
        <w:t>wawancara</w:t>
      </w:r>
      <w:proofErr w:type="spellEnd"/>
      <w:r>
        <w:rPr>
          <w:i/>
        </w:rPr>
        <w:t xml:space="preserve"> </w:t>
      </w:r>
      <w:proofErr w:type="spellStart"/>
      <w:r>
        <w:rPr>
          <w:i/>
        </w:rPr>
        <w:t>dengan</w:t>
      </w:r>
      <w:proofErr w:type="spellEnd"/>
      <w:r>
        <w:rPr>
          <w:i/>
        </w:rPr>
        <w:t xml:space="preserve"> </w:t>
      </w:r>
      <w:proofErr w:type="spellStart"/>
      <w:r>
        <w:rPr>
          <w:i/>
        </w:rPr>
        <w:t>Kepala</w:t>
      </w:r>
      <w:proofErr w:type="spellEnd"/>
      <w:r>
        <w:rPr>
          <w:i/>
        </w:rPr>
        <w:t xml:space="preserve"> </w:t>
      </w:r>
      <w:proofErr w:type="spellStart"/>
      <w:r>
        <w:rPr>
          <w:i/>
        </w:rPr>
        <w:t>Sekolah</w:t>
      </w:r>
      <w:proofErr w:type="spellEnd"/>
      <w:r>
        <w:rPr>
          <w:i/>
        </w:rPr>
        <w:t xml:space="preserve">, Operator </w:t>
      </w:r>
      <w:proofErr w:type="spellStart"/>
      <w:r>
        <w:rPr>
          <w:i/>
        </w:rPr>
        <w:t>Sekolah</w:t>
      </w:r>
      <w:proofErr w:type="spellEnd"/>
      <w:r>
        <w:rPr>
          <w:i/>
        </w:rPr>
        <w:t xml:space="preserve">, </w:t>
      </w:r>
      <w:proofErr w:type="spellStart"/>
      <w:r>
        <w:rPr>
          <w:i/>
        </w:rPr>
        <w:t>Wali</w:t>
      </w:r>
      <w:proofErr w:type="spellEnd"/>
      <w:r>
        <w:rPr>
          <w:i/>
        </w:rPr>
        <w:t xml:space="preserve"> Kelas 2, dan </w:t>
      </w:r>
      <w:proofErr w:type="spellStart"/>
      <w:r>
        <w:rPr>
          <w:i/>
        </w:rPr>
        <w:t>Wali</w:t>
      </w:r>
      <w:proofErr w:type="spellEnd"/>
      <w:r>
        <w:rPr>
          <w:i/>
        </w:rPr>
        <w:t xml:space="preserve"> Kelas 6.</w:t>
      </w:r>
    </w:p>
    <w:p w14:paraId="4E7DF047" w14:textId="77777777" w:rsidR="00CC6DD6" w:rsidRDefault="00CC6DD6">
      <w:pPr>
        <w:spacing w:before="400"/>
      </w:pPr>
    </w:p>
    <w:tbl>
      <w:tblPr>
        <w:tblStyle w:val="TableGrid"/>
        <w:tblW w:w="0" w:type="auto"/>
        <w:jc w:val="center"/>
        <w:tblLook w:val="04A0" w:firstRow="1" w:lastRow="0" w:firstColumn="1" w:lastColumn="0" w:noHBand="0" w:noVBand="1"/>
      </w:tblPr>
      <w:tblGrid>
        <w:gridCol w:w="2484"/>
        <w:gridCol w:w="7812"/>
      </w:tblGrid>
      <w:tr w:rsidR="00CC6DD6" w14:paraId="57D3EE45" w14:textId="77777777">
        <w:trPr>
          <w:trHeight w:val="312"/>
          <w:jc w:val="center"/>
        </w:trPr>
        <w:tc>
          <w:tcPr>
            <w:tcW w:w="2592" w:type="dxa"/>
            <w:shd w:val="clear" w:color="auto" w:fill="2563EB"/>
            <w:vAlign w:val="center"/>
          </w:tcPr>
          <w:p w14:paraId="5077ACCF" w14:textId="77777777" w:rsidR="00CC6DD6" w:rsidRDefault="00876355">
            <w:pPr>
              <w:spacing w:after="0"/>
            </w:pPr>
            <w:proofErr w:type="spellStart"/>
            <w:r>
              <w:rPr>
                <w:b/>
                <w:color w:val="FFFFFF"/>
                <w:sz w:val="18"/>
              </w:rPr>
              <w:t>Komponen</w:t>
            </w:r>
            <w:proofErr w:type="spellEnd"/>
          </w:p>
        </w:tc>
        <w:tc>
          <w:tcPr>
            <w:tcW w:w="8352" w:type="dxa"/>
            <w:shd w:val="clear" w:color="auto" w:fill="2563EB"/>
            <w:vAlign w:val="center"/>
          </w:tcPr>
          <w:p w14:paraId="1A2D52F3" w14:textId="77777777" w:rsidR="00CC6DD6" w:rsidRDefault="00876355">
            <w:pPr>
              <w:spacing w:after="0"/>
            </w:pPr>
            <w:proofErr w:type="spellStart"/>
            <w:r>
              <w:rPr>
                <w:b/>
                <w:color w:val="FFFFFF"/>
                <w:sz w:val="18"/>
              </w:rPr>
              <w:t>Keterangan</w:t>
            </w:r>
            <w:proofErr w:type="spellEnd"/>
          </w:p>
        </w:tc>
      </w:tr>
      <w:tr w:rsidR="00CC6DD6" w14:paraId="4961CC03" w14:textId="77777777">
        <w:trPr>
          <w:trHeight w:val="312"/>
          <w:jc w:val="center"/>
        </w:trPr>
        <w:tc>
          <w:tcPr>
            <w:tcW w:w="2592" w:type="dxa"/>
          </w:tcPr>
          <w:p w14:paraId="7868BD88" w14:textId="77777777" w:rsidR="00CC6DD6" w:rsidRDefault="00876355">
            <w:pPr>
              <w:spacing w:after="0"/>
            </w:pPr>
            <w:r>
              <w:rPr>
                <w:sz w:val="18"/>
              </w:rPr>
              <w:t xml:space="preserve">Nama </w:t>
            </w:r>
            <w:proofErr w:type="spellStart"/>
            <w:r>
              <w:rPr>
                <w:sz w:val="18"/>
              </w:rPr>
              <w:t>Aplikasi</w:t>
            </w:r>
            <w:proofErr w:type="spellEnd"/>
          </w:p>
        </w:tc>
        <w:tc>
          <w:tcPr>
            <w:tcW w:w="8352" w:type="dxa"/>
          </w:tcPr>
          <w:p w14:paraId="653BFCE5" w14:textId="77777777" w:rsidR="00CC6DD6" w:rsidRDefault="00876355">
            <w:pPr>
              <w:spacing w:after="0"/>
            </w:pPr>
            <w:proofErr w:type="spellStart"/>
            <w:r>
              <w:rPr>
                <w:sz w:val="18"/>
              </w:rPr>
              <w:t>Sistem</w:t>
            </w:r>
            <w:proofErr w:type="spellEnd"/>
            <w:r>
              <w:rPr>
                <w:sz w:val="18"/>
              </w:rPr>
              <w:t xml:space="preserve"> </w:t>
            </w:r>
            <w:proofErr w:type="spellStart"/>
            <w:r>
              <w:rPr>
                <w:sz w:val="18"/>
              </w:rPr>
              <w:t>Informasi</w:t>
            </w:r>
            <w:proofErr w:type="spellEnd"/>
            <w:r>
              <w:rPr>
                <w:sz w:val="18"/>
              </w:rPr>
              <w:t xml:space="preserve"> </w:t>
            </w:r>
            <w:proofErr w:type="spellStart"/>
            <w:r>
              <w:rPr>
                <w:sz w:val="18"/>
              </w:rPr>
              <w:t>Pemantauan</w:t>
            </w:r>
            <w:proofErr w:type="spellEnd"/>
            <w:r>
              <w:rPr>
                <w:sz w:val="18"/>
              </w:rPr>
              <w:t xml:space="preserve"> </w:t>
            </w:r>
            <w:proofErr w:type="spellStart"/>
            <w:r>
              <w:rPr>
                <w:sz w:val="18"/>
              </w:rPr>
              <w:t>Perilaku</w:t>
            </w:r>
            <w:proofErr w:type="spellEnd"/>
            <w:r>
              <w:rPr>
                <w:sz w:val="18"/>
              </w:rPr>
              <w:t xml:space="preserve"> </w:t>
            </w:r>
            <w:proofErr w:type="spellStart"/>
            <w:r>
              <w:rPr>
                <w:sz w:val="18"/>
              </w:rPr>
              <w:t>Siswa</w:t>
            </w:r>
            <w:proofErr w:type="spellEnd"/>
          </w:p>
        </w:tc>
      </w:tr>
      <w:tr w:rsidR="00CC6DD6" w14:paraId="7323C787" w14:textId="77777777">
        <w:trPr>
          <w:trHeight w:val="312"/>
          <w:jc w:val="center"/>
        </w:trPr>
        <w:tc>
          <w:tcPr>
            <w:tcW w:w="2592" w:type="dxa"/>
          </w:tcPr>
          <w:p w14:paraId="47DC5B5E" w14:textId="77777777" w:rsidR="00CC6DD6" w:rsidRDefault="00876355">
            <w:pPr>
              <w:spacing w:after="0"/>
            </w:pPr>
            <w:r>
              <w:rPr>
                <w:sz w:val="18"/>
              </w:rPr>
              <w:t>Platform</w:t>
            </w:r>
          </w:p>
        </w:tc>
        <w:tc>
          <w:tcPr>
            <w:tcW w:w="8352" w:type="dxa"/>
          </w:tcPr>
          <w:p w14:paraId="6BA9FB8A" w14:textId="77777777" w:rsidR="00CC6DD6" w:rsidRDefault="00876355">
            <w:pPr>
              <w:spacing w:after="0"/>
            </w:pPr>
            <w:r>
              <w:rPr>
                <w:sz w:val="18"/>
              </w:rPr>
              <w:t>Website</w:t>
            </w:r>
          </w:p>
        </w:tc>
      </w:tr>
      <w:tr w:rsidR="00CC6DD6" w14:paraId="50F17325" w14:textId="77777777">
        <w:trPr>
          <w:trHeight w:val="312"/>
          <w:jc w:val="center"/>
        </w:trPr>
        <w:tc>
          <w:tcPr>
            <w:tcW w:w="2592" w:type="dxa"/>
          </w:tcPr>
          <w:p w14:paraId="3EAA838C" w14:textId="77777777" w:rsidR="00CC6DD6" w:rsidRDefault="00876355">
            <w:pPr>
              <w:spacing w:after="0"/>
            </w:pPr>
            <w:proofErr w:type="spellStart"/>
            <w:r>
              <w:rPr>
                <w:sz w:val="18"/>
              </w:rPr>
              <w:t>Teknologi</w:t>
            </w:r>
            <w:proofErr w:type="spellEnd"/>
            <w:r>
              <w:rPr>
                <w:sz w:val="18"/>
              </w:rPr>
              <w:t xml:space="preserve"> yang </w:t>
            </w:r>
            <w:proofErr w:type="spellStart"/>
            <w:r>
              <w:rPr>
                <w:sz w:val="18"/>
              </w:rPr>
              <w:t>Direncanakan</w:t>
            </w:r>
            <w:proofErr w:type="spellEnd"/>
          </w:p>
        </w:tc>
        <w:tc>
          <w:tcPr>
            <w:tcW w:w="8352" w:type="dxa"/>
          </w:tcPr>
          <w:p w14:paraId="2E85754A" w14:textId="77777777" w:rsidR="00CC6DD6" w:rsidRDefault="00876355">
            <w:pPr>
              <w:spacing w:after="0"/>
            </w:pPr>
            <w:r>
              <w:rPr>
                <w:sz w:val="18"/>
              </w:rPr>
              <w:t xml:space="preserve">PHP Native 8.2, </w:t>
            </w:r>
            <w:r>
              <w:rPr>
                <w:sz w:val="18"/>
              </w:rPr>
              <w:t>MySQL/MariaDB, Tailwind CSS, JavaScript, QR Code Scanner</w:t>
            </w:r>
          </w:p>
        </w:tc>
      </w:tr>
      <w:tr w:rsidR="00CC6DD6" w14:paraId="31E1F011" w14:textId="77777777">
        <w:trPr>
          <w:trHeight w:val="312"/>
          <w:jc w:val="center"/>
        </w:trPr>
        <w:tc>
          <w:tcPr>
            <w:tcW w:w="2592" w:type="dxa"/>
          </w:tcPr>
          <w:p w14:paraId="59DB356C" w14:textId="77777777" w:rsidR="00CC6DD6" w:rsidRDefault="00876355">
            <w:pPr>
              <w:spacing w:after="0"/>
            </w:pPr>
            <w:r>
              <w:rPr>
                <w:sz w:val="18"/>
              </w:rPr>
              <w:t xml:space="preserve">Bahasa </w:t>
            </w:r>
            <w:proofErr w:type="spellStart"/>
            <w:r>
              <w:rPr>
                <w:sz w:val="18"/>
              </w:rPr>
              <w:t>Aplikasi</w:t>
            </w:r>
            <w:proofErr w:type="spellEnd"/>
          </w:p>
        </w:tc>
        <w:tc>
          <w:tcPr>
            <w:tcW w:w="8352" w:type="dxa"/>
          </w:tcPr>
          <w:p w14:paraId="499D480D" w14:textId="77777777" w:rsidR="00CC6DD6" w:rsidRDefault="00876355">
            <w:pPr>
              <w:spacing w:after="0"/>
            </w:pPr>
            <w:r>
              <w:rPr>
                <w:sz w:val="18"/>
              </w:rPr>
              <w:t>Bahasa Indonesia</w:t>
            </w:r>
          </w:p>
        </w:tc>
      </w:tr>
      <w:tr w:rsidR="00CC6DD6" w14:paraId="6374B63F" w14:textId="77777777">
        <w:trPr>
          <w:trHeight w:val="312"/>
          <w:jc w:val="center"/>
        </w:trPr>
        <w:tc>
          <w:tcPr>
            <w:tcW w:w="2592" w:type="dxa"/>
          </w:tcPr>
          <w:p w14:paraId="43C391BE" w14:textId="77777777" w:rsidR="00CC6DD6" w:rsidRDefault="00876355">
            <w:pPr>
              <w:spacing w:after="0"/>
            </w:pPr>
            <w:proofErr w:type="spellStart"/>
            <w:r>
              <w:rPr>
                <w:sz w:val="18"/>
              </w:rPr>
              <w:t>Fokus</w:t>
            </w:r>
            <w:proofErr w:type="spellEnd"/>
            <w:r>
              <w:rPr>
                <w:sz w:val="18"/>
              </w:rPr>
              <w:t xml:space="preserve"> </w:t>
            </w:r>
            <w:proofErr w:type="spellStart"/>
            <w:r>
              <w:rPr>
                <w:sz w:val="18"/>
              </w:rPr>
              <w:t>Sistem</w:t>
            </w:r>
            <w:proofErr w:type="spellEnd"/>
          </w:p>
        </w:tc>
        <w:tc>
          <w:tcPr>
            <w:tcW w:w="8352" w:type="dxa"/>
          </w:tcPr>
          <w:p w14:paraId="40BB107F" w14:textId="77777777" w:rsidR="00CC6DD6" w:rsidRDefault="00876355">
            <w:pPr>
              <w:spacing w:after="0"/>
            </w:pPr>
            <w:proofErr w:type="spellStart"/>
            <w:r>
              <w:rPr>
                <w:sz w:val="18"/>
              </w:rPr>
              <w:t>Presensi</w:t>
            </w:r>
            <w:proofErr w:type="spellEnd"/>
            <w:r>
              <w:rPr>
                <w:sz w:val="18"/>
              </w:rPr>
              <w:t xml:space="preserve"> QR Code, </w:t>
            </w:r>
            <w:proofErr w:type="spellStart"/>
            <w:r>
              <w:rPr>
                <w:sz w:val="18"/>
              </w:rPr>
              <w:t>pencatatan</w:t>
            </w:r>
            <w:proofErr w:type="spellEnd"/>
            <w:r>
              <w:rPr>
                <w:sz w:val="18"/>
              </w:rPr>
              <w:t xml:space="preserve"> </w:t>
            </w:r>
            <w:proofErr w:type="spellStart"/>
            <w:r>
              <w:rPr>
                <w:sz w:val="18"/>
              </w:rPr>
              <w:t>perilaku</w:t>
            </w:r>
            <w:proofErr w:type="spellEnd"/>
            <w:r>
              <w:rPr>
                <w:sz w:val="18"/>
              </w:rPr>
              <w:t xml:space="preserve">, </w:t>
            </w:r>
            <w:proofErr w:type="spellStart"/>
            <w:r>
              <w:rPr>
                <w:sz w:val="18"/>
              </w:rPr>
              <w:t>poin</w:t>
            </w:r>
            <w:proofErr w:type="spellEnd"/>
            <w:r>
              <w:rPr>
                <w:sz w:val="18"/>
              </w:rPr>
              <w:t xml:space="preserve"> </w:t>
            </w:r>
            <w:proofErr w:type="spellStart"/>
            <w:r>
              <w:rPr>
                <w:sz w:val="18"/>
              </w:rPr>
              <w:t>keteladanan</w:t>
            </w:r>
            <w:proofErr w:type="spellEnd"/>
            <w:r>
              <w:rPr>
                <w:sz w:val="18"/>
              </w:rPr>
              <w:t xml:space="preserve"> dan </w:t>
            </w:r>
            <w:proofErr w:type="spellStart"/>
            <w:r>
              <w:rPr>
                <w:sz w:val="18"/>
              </w:rPr>
              <w:t>pelanggaran</w:t>
            </w:r>
            <w:proofErr w:type="spellEnd"/>
            <w:r>
              <w:rPr>
                <w:sz w:val="18"/>
              </w:rPr>
              <w:t xml:space="preserve">, </w:t>
            </w:r>
            <w:proofErr w:type="spellStart"/>
            <w:r>
              <w:rPr>
                <w:sz w:val="18"/>
              </w:rPr>
              <w:t>tindak</w:t>
            </w:r>
            <w:proofErr w:type="spellEnd"/>
            <w:r>
              <w:rPr>
                <w:sz w:val="18"/>
              </w:rPr>
              <w:t xml:space="preserve"> </w:t>
            </w:r>
            <w:proofErr w:type="spellStart"/>
            <w:r>
              <w:rPr>
                <w:sz w:val="18"/>
              </w:rPr>
              <w:t>lanjut</w:t>
            </w:r>
            <w:proofErr w:type="spellEnd"/>
            <w:r>
              <w:rPr>
                <w:sz w:val="18"/>
              </w:rPr>
              <w:t xml:space="preserve"> </w:t>
            </w:r>
            <w:proofErr w:type="spellStart"/>
            <w:r>
              <w:rPr>
                <w:sz w:val="18"/>
              </w:rPr>
              <w:t>pembinaan</w:t>
            </w:r>
            <w:proofErr w:type="spellEnd"/>
            <w:r>
              <w:rPr>
                <w:sz w:val="18"/>
              </w:rPr>
              <w:t xml:space="preserve">, </w:t>
            </w:r>
            <w:proofErr w:type="spellStart"/>
            <w:r>
              <w:rPr>
                <w:sz w:val="18"/>
              </w:rPr>
              <w:t>prestasi</w:t>
            </w:r>
            <w:proofErr w:type="spellEnd"/>
            <w:r>
              <w:rPr>
                <w:sz w:val="18"/>
              </w:rPr>
              <w:t xml:space="preserve">, </w:t>
            </w:r>
            <w:proofErr w:type="spellStart"/>
            <w:r>
              <w:rPr>
                <w:sz w:val="18"/>
              </w:rPr>
              <w:t>potensi</w:t>
            </w:r>
            <w:proofErr w:type="spellEnd"/>
            <w:r>
              <w:rPr>
                <w:sz w:val="18"/>
              </w:rPr>
              <w:t xml:space="preserve"> </w:t>
            </w:r>
            <w:proofErr w:type="spellStart"/>
            <w:r>
              <w:rPr>
                <w:sz w:val="18"/>
              </w:rPr>
              <w:t>siswa</w:t>
            </w:r>
            <w:proofErr w:type="spellEnd"/>
            <w:r>
              <w:rPr>
                <w:sz w:val="18"/>
              </w:rPr>
              <w:t xml:space="preserve">, dashboard </w:t>
            </w:r>
            <w:proofErr w:type="spellStart"/>
            <w:r>
              <w:rPr>
                <w:sz w:val="18"/>
              </w:rPr>
              <w:t>manajerial</w:t>
            </w:r>
            <w:proofErr w:type="spellEnd"/>
            <w:r>
              <w:rPr>
                <w:sz w:val="18"/>
              </w:rPr>
              <w:t xml:space="preserve">, dan </w:t>
            </w:r>
            <w:proofErr w:type="spellStart"/>
            <w:r>
              <w:rPr>
                <w:sz w:val="18"/>
              </w:rPr>
              <w:t>la</w:t>
            </w:r>
            <w:r>
              <w:rPr>
                <w:sz w:val="18"/>
              </w:rPr>
              <w:t>poran</w:t>
            </w:r>
            <w:proofErr w:type="spellEnd"/>
            <w:r>
              <w:rPr>
                <w:sz w:val="18"/>
              </w:rPr>
              <w:t xml:space="preserve"> </w:t>
            </w:r>
            <w:proofErr w:type="spellStart"/>
            <w:r>
              <w:rPr>
                <w:sz w:val="18"/>
              </w:rPr>
              <w:t>otomatis</w:t>
            </w:r>
            <w:proofErr w:type="spellEnd"/>
          </w:p>
        </w:tc>
      </w:tr>
    </w:tbl>
    <w:p w14:paraId="0F806E20" w14:textId="77777777" w:rsidR="00CC6DD6" w:rsidRDefault="00CC6DD6">
      <w:pPr>
        <w:spacing w:after="40"/>
      </w:pPr>
    </w:p>
    <w:p w14:paraId="4D0D6FEE" w14:textId="77777777" w:rsidR="00CC6DD6" w:rsidRDefault="00876355">
      <w:r>
        <w:br w:type="page"/>
      </w:r>
    </w:p>
    <w:sdt>
      <w:sdtPr>
        <w:id w:val="1741294336"/>
        <w:docPartObj>
          <w:docPartGallery w:val="Table of Contents"/>
          <w:docPartUnique/>
        </w:docPartObj>
      </w:sdtPr>
      <w:sdtEndPr>
        <w:rPr>
          <w:rFonts w:ascii="Calibri" w:eastAsia="Calibri" w:hAnsi="Calibri" w:cstheme="minorBidi"/>
          <w:noProof/>
          <w:color w:val="auto"/>
          <w:sz w:val="20"/>
          <w:szCs w:val="22"/>
        </w:rPr>
      </w:sdtEndPr>
      <w:sdtContent>
        <w:p w14:paraId="1E73DAFF" w14:textId="621E1827" w:rsidR="009F2183" w:rsidRPr="009F2183" w:rsidRDefault="009F2183" w:rsidP="009F2183">
          <w:pPr>
            <w:pStyle w:val="TOCHeading"/>
            <w:jc w:val="center"/>
            <w:rPr>
              <w:rFonts w:ascii="Times New Roman" w:hAnsi="Times New Roman" w:cs="Times New Roman"/>
              <w:sz w:val="22"/>
              <w:szCs w:val="22"/>
            </w:rPr>
          </w:pPr>
          <w:r w:rsidRPr="009F2183">
            <w:rPr>
              <w:rFonts w:ascii="Times New Roman" w:hAnsi="Times New Roman" w:cs="Times New Roman"/>
              <w:sz w:val="22"/>
              <w:szCs w:val="22"/>
            </w:rPr>
            <w:t>Daftar Isi</w:t>
          </w:r>
        </w:p>
        <w:p w14:paraId="07EBE7FF" w14:textId="39981A92" w:rsidR="009F2183" w:rsidRPr="009F2183" w:rsidRDefault="009F2183">
          <w:pPr>
            <w:pStyle w:val="TOC1"/>
            <w:tabs>
              <w:tab w:val="right" w:leader="dot" w:pos="10070"/>
            </w:tabs>
            <w:rPr>
              <w:rFonts w:ascii="Times New Roman" w:hAnsi="Times New Roman" w:cs="Times New Roman"/>
              <w:noProof/>
              <w:sz w:val="22"/>
            </w:rPr>
          </w:pPr>
          <w:r w:rsidRPr="009F2183">
            <w:rPr>
              <w:rFonts w:ascii="Times New Roman" w:hAnsi="Times New Roman" w:cs="Times New Roman"/>
              <w:sz w:val="22"/>
            </w:rPr>
            <w:fldChar w:fldCharType="begin"/>
          </w:r>
          <w:r w:rsidRPr="009F2183">
            <w:rPr>
              <w:rFonts w:ascii="Times New Roman" w:hAnsi="Times New Roman" w:cs="Times New Roman"/>
              <w:sz w:val="22"/>
            </w:rPr>
            <w:instrText xml:space="preserve"> TOC \o "1-3" \h \z \u </w:instrText>
          </w:r>
          <w:r w:rsidRPr="009F2183">
            <w:rPr>
              <w:rFonts w:ascii="Times New Roman" w:hAnsi="Times New Roman" w:cs="Times New Roman"/>
              <w:sz w:val="22"/>
            </w:rPr>
            <w:fldChar w:fldCharType="separate"/>
          </w:r>
          <w:hyperlink w:anchor="_Toc228167699" w:history="1">
            <w:r w:rsidRPr="009F2183">
              <w:rPr>
                <w:rStyle w:val="Hyperlink"/>
                <w:rFonts w:ascii="Times New Roman" w:hAnsi="Times New Roman" w:cs="Times New Roman"/>
                <w:noProof/>
                <w:sz w:val="22"/>
              </w:rPr>
              <w:t>1. Ringkasan Kebutuhan Sistem</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_Toc228167699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3</w:t>
            </w:r>
            <w:r w:rsidRPr="009F2183">
              <w:rPr>
                <w:rFonts w:ascii="Times New Roman" w:hAnsi="Times New Roman" w:cs="Times New Roman"/>
                <w:noProof/>
                <w:webHidden/>
                <w:sz w:val="22"/>
              </w:rPr>
              <w:fldChar w:fldCharType="end"/>
            </w:r>
          </w:hyperlink>
        </w:p>
        <w:p w14:paraId="002FDB43" w14:textId="3461ADBE" w:rsidR="009F2183" w:rsidRPr="009F2183" w:rsidRDefault="009F2183">
          <w:pPr>
            <w:pStyle w:val="TOC2"/>
            <w:tabs>
              <w:tab w:val="right" w:leader="dot" w:pos="10070"/>
            </w:tabs>
            <w:rPr>
              <w:rFonts w:ascii="Times New Roman" w:hAnsi="Times New Roman" w:cs="Times New Roman"/>
              <w:noProof/>
              <w:sz w:val="22"/>
            </w:rPr>
          </w:pPr>
          <w:hyperlink w:anchor="_Toc228167700" w:history="1">
            <w:r w:rsidRPr="009F2183">
              <w:rPr>
                <w:rStyle w:val="Hyperlink"/>
                <w:rFonts w:ascii="Times New Roman" w:hAnsi="Times New Roman" w:cs="Times New Roman"/>
                <w:noProof/>
                <w:sz w:val="22"/>
              </w:rPr>
              <w:t>Masalah Utama yang Harus Dijawab Aplikasi</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_Toc228167700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3</w:t>
            </w:r>
            <w:r w:rsidRPr="009F2183">
              <w:rPr>
                <w:rFonts w:ascii="Times New Roman" w:hAnsi="Times New Roman" w:cs="Times New Roman"/>
                <w:noProof/>
                <w:webHidden/>
                <w:sz w:val="22"/>
              </w:rPr>
              <w:fldChar w:fldCharType="end"/>
            </w:r>
          </w:hyperlink>
        </w:p>
        <w:p w14:paraId="46FB409A" w14:textId="60E2DFC0" w:rsidR="009F2183" w:rsidRPr="009F2183" w:rsidRDefault="009F2183">
          <w:pPr>
            <w:pStyle w:val="TOC1"/>
            <w:tabs>
              <w:tab w:val="right" w:leader="dot" w:pos="10070"/>
            </w:tabs>
            <w:rPr>
              <w:rFonts w:ascii="Times New Roman" w:hAnsi="Times New Roman" w:cs="Times New Roman"/>
              <w:noProof/>
              <w:sz w:val="22"/>
            </w:rPr>
          </w:pPr>
          <w:hyperlink w:anchor="_Toc228167701" w:history="1">
            <w:r w:rsidRPr="009F2183">
              <w:rPr>
                <w:rStyle w:val="Hyperlink"/>
                <w:rFonts w:ascii="Times New Roman" w:hAnsi="Times New Roman" w:cs="Times New Roman"/>
                <w:noProof/>
                <w:sz w:val="22"/>
              </w:rPr>
              <w:t>2. Tujuan dan Prinsip Pengembangan</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_Toc228167701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3</w:t>
            </w:r>
            <w:r w:rsidRPr="009F2183">
              <w:rPr>
                <w:rFonts w:ascii="Times New Roman" w:hAnsi="Times New Roman" w:cs="Times New Roman"/>
                <w:noProof/>
                <w:webHidden/>
                <w:sz w:val="22"/>
              </w:rPr>
              <w:fldChar w:fldCharType="end"/>
            </w:r>
          </w:hyperlink>
        </w:p>
        <w:p w14:paraId="2FEA34AE" w14:textId="68E13819" w:rsidR="009F2183" w:rsidRPr="009F2183" w:rsidRDefault="009F2183">
          <w:pPr>
            <w:pStyle w:val="TOC1"/>
            <w:tabs>
              <w:tab w:val="right" w:leader="dot" w:pos="10070"/>
            </w:tabs>
            <w:rPr>
              <w:rFonts w:ascii="Times New Roman" w:hAnsi="Times New Roman" w:cs="Times New Roman"/>
              <w:noProof/>
              <w:sz w:val="22"/>
            </w:rPr>
          </w:pPr>
          <w:hyperlink w:anchor="_Toc228167702" w:history="1">
            <w:r w:rsidRPr="009F2183">
              <w:rPr>
                <w:rStyle w:val="Hyperlink"/>
                <w:rFonts w:ascii="Times New Roman" w:hAnsi="Times New Roman" w:cs="Times New Roman"/>
                <w:noProof/>
                <w:sz w:val="22"/>
              </w:rPr>
              <w:t>3. Aktor Pengguna dan Hak Akses</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_Toc228167702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3</w:t>
            </w:r>
            <w:r w:rsidRPr="009F2183">
              <w:rPr>
                <w:rFonts w:ascii="Times New Roman" w:hAnsi="Times New Roman" w:cs="Times New Roman"/>
                <w:noProof/>
                <w:webHidden/>
                <w:sz w:val="22"/>
              </w:rPr>
              <w:fldChar w:fldCharType="end"/>
            </w:r>
          </w:hyperlink>
        </w:p>
        <w:p w14:paraId="46F3CC2E" w14:textId="3D2EA729" w:rsidR="009F2183" w:rsidRPr="009F2183" w:rsidRDefault="009F2183">
          <w:pPr>
            <w:pStyle w:val="TOC2"/>
            <w:tabs>
              <w:tab w:val="right" w:leader="dot" w:pos="10070"/>
            </w:tabs>
            <w:rPr>
              <w:rFonts w:ascii="Times New Roman" w:hAnsi="Times New Roman" w:cs="Times New Roman"/>
              <w:noProof/>
              <w:sz w:val="22"/>
            </w:rPr>
          </w:pPr>
          <w:hyperlink w:anchor="_Toc228167703" w:history="1">
            <w:r w:rsidRPr="009F2183">
              <w:rPr>
                <w:rStyle w:val="Hyperlink"/>
                <w:rFonts w:ascii="Times New Roman" w:hAnsi="Times New Roman" w:cs="Times New Roman"/>
                <w:noProof/>
                <w:sz w:val="22"/>
              </w:rPr>
              <w:t>Matriks Hak Akses Ringkas</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_Toc228167703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4</w:t>
            </w:r>
            <w:r w:rsidRPr="009F2183">
              <w:rPr>
                <w:rFonts w:ascii="Times New Roman" w:hAnsi="Times New Roman" w:cs="Times New Roman"/>
                <w:noProof/>
                <w:webHidden/>
                <w:sz w:val="22"/>
              </w:rPr>
              <w:fldChar w:fldCharType="end"/>
            </w:r>
          </w:hyperlink>
        </w:p>
        <w:p w14:paraId="11ECD9CE" w14:textId="4EDC0E8A" w:rsidR="009F2183" w:rsidRPr="009F2183" w:rsidRDefault="009F2183">
          <w:pPr>
            <w:pStyle w:val="TOC1"/>
            <w:tabs>
              <w:tab w:val="right" w:leader="dot" w:pos="10070"/>
            </w:tabs>
            <w:rPr>
              <w:rFonts w:ascii="Times New Roman" w:hAnsi="Times New Roman" w:cs="Times New Roman"/>
              <w:noProof/>
              <w:sz w:val="22"/>
            </w:rPr>
          </w:pPr>
          <w:hyperlink w:anchor="_Toc228167704" w:history="1">
            <w:r w:rsidRPr="009F2183">
              <w:rPr>
                <w:rStyle w:val="Hyperlink"/>
                <w:rFonts w:ascii="Times New Roman" w:hAnsi="Times New Roman" w:cs="Times New Roman"/>
                <w:noProof/>
                <w:sz w:val="22"/>
              </w:rPr>
              <w:t>4. Modul dan Fitur Lengkap Aplikasi</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_Toc228167704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4</w:t>
            </w:r>
            <w:r w:rsidRPr="009F2183">
              <w:rPr>
                <w:rFonts w:ascii="Times New Roman" w:hAnsi="Times New Roman" w:cs="Times New Roman"/>
                <w:noProof/>
                <w:webHidden/>
                <w:sz w:val="22"/>
              </w:rPr>
              <w:fldChar w:fldCharType="end"/>
            </w:r>
          </w:hyperlink>
        </w:p>
        <w:p w14:paraId="466C6630" w14:textId="442B9A88" w:rsidR="009F2183" w:rsidRPr="009F2183" w:rsidRDefault="009F2183">
          <w:pPr>
            <w:pStyle w:val="TOC3"/>
            <w:tabs>
              <w:tab w:val="right" w:leader="dot" w:pos="10070"/>
            </w:tabs>
            <w:rPr>
              <w:rFonts w:ascii="Times New Roman" w:hAnsi="Times New Roman" w:cs="Times New Roman"/>
              <w:noProof/>
              <w:sz w:val="22"/>
            </w:rPr>
          </w:pPr>
          <w:hyperlink w:anchor="_Toc228167705" w:history="1">
            <w:r w:rsidRPr="009F2183">
              <w:rPr>
                <w:rStyle w:val="Hyperlink"/>
                <w:rFonts w:ascii="Times New Roman" w:hAnsi="Times New Roman" w:cs="Times New Roman"/>
                <w:noProof/>
                <w:sz w:val="22"/>
              </w:rPr>
              <w:t>1. Autentikasi Login dan Hak Akses</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_Toc228167705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4</w:t>
            </w:r>
            <w:r w:rsidRPr="009F2183">
              <w:rPr>
                <w:rFonts w:ascii="Times New Roman" w:hAnsi="Times New Roman" w:cs="Times New Roman"/>
                <w:noProof/>
                <w:webHidden/>
                <w:sz w:val="22"/>
              </w:rPr>
              <w:fldChar w:fldCharType="end"/>
            </w:r>
          </w:hyperlink>
        </w:p>
        <w:p w14:paraId="47991BAD" w14:textId="4B716C53" w:rsidR="009F2183" w:rsidRPr="009F2183" w:rsidRDefault="009F2183">
          <w:pPr>
            <w:pStyle w:val="TOC3"/>
            <w:tabs>
              <w:tab w:val="right" w:leader="dot" w:pos="10070"/>
            </w:tabs>
            <w:rPr>
              <w:rFonts w:ascii="Times New Roman" w:hAnsi="Times New Roman" w:cs="Times New Roman"/>
              <w:noProof/>
              <w:sz w:val="22"/>
            </w:rPr>
          </w:pPr>
          <w:hyperlink w:anchor="_Toc228167706" w:history="1">
            <w:r w:rsidRPr="009F2183">
              <w:rPr>
                <w:rStyle w:val="Hyperlink"/>
                <w:rFonts w:ascii="Times New Roman" w:hAnsi="Times New Roman" w:cs="Times New Roman"/>
                <w:noProof/>
                <w:sz w:val="22"/>
              </w:rPr>
              <w:t>2. Manajemen Data Pengguna</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_Toc228167706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4</w:t>
            </w:r>
            <w:r w:rsidRPr="009F2183">
              <w:rPr>
                <w:rFonts w:ascii="Times New Roman" w:hAnsi="Times New Roman" w:cs="Times New Roman"/>
                <w:noProof/>
                <w:webHidden/>
                <w:sz w:val="22"/>
              </w:rPr>
              <w:fldChar w:fldCharType="end"/>
            </w:r>
          </w:hyperlink>
        </w:p>
        <w:p w14:paraId="57C78653" w14:textId="026306B5" w:rsidR="009F2183" w:rsidRPr="009F2183" w:rsidRDefault="009F2183">
          <w:pPr>
            <w:pStyle w:val="TOC3"/>
            <w:tabs>
              <w:tab w:val="right" w:leader="dot" w:pos="10070"/>
            </w:tabs>
            <w:rPr>
              <w:rFonts w:ascii="Times New Roman" w:hAnsi="Times New Roman" w:cs="Times New Roman"/>
              <w:noProof/>
              <w:sz w:val="22"/>
            </w:rPr>
          </w:pPr>
          <w:hyperlink w:anchor="_Toc228167707" w:history="1">
            <w:r w:rsidRPr="009F2183">
              <w:rPr>
                <w:rStyle w:val="Hyperlink"/>
                <w:rFonts w:ascii="Times New Roman" w:hAnsi="Times New Roman" w:cs="Times New Roman"/>
                <w:noProof/>
                <w:sz w:val="22"/>
              </w:rPr>
              <w:t>3. Manajemen Data Guru dan Wali Kelas</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_Toc228167707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5</w:t>
            </w:r>
            <w:r w:rsidRPr="009F2183">
              <w:rPr>
                <w:rFonts w:ascii="Times New Roman" w:hAnsi="Times New Roman" w:cs="Times New Roman"/>
                <w:noProof/>
                <w:webHidden/>
                <w:sz w:val="22"/>
              </w:rPr>
              <w:fldChar w:fldCharType="end"/>
            </w:r>
          </w:hyperlink>
        </w:p>
        <w:p w14:paraId="1C790D20" w14:textId="1C6C639B" w:rsidR="009F2183" w:rsidRPr="009F2183" w:rsidRDefault="009F2183">
          <w:pPr>
            <w:pStyle w:val="TOC3"/>
            <w:tabs>
              <w:tab w:val="right" w:leader="dot" w:pos="10070"/>
            </w:tabs>
            <w:rPr>
              <w:rFonts w:ascii="Times New Roman" w:hAnsi="Times New Roman" w:cs="Times New Roman"/>
              <w:noProof/>
              <w:sz w:val="22"/>
            </w:rPr>
          </w:pPr>
          <w:hyperlink w:anchor="_Toc228167708" w:history="1">
            <w:r w:rsidRPr="009F2183">
              <w:rPr>
                <w:rStyle w:val="Hyperlink"/>
                <w:rFonts w:ascii="Times New Roman" w:hAnsi="Times New Roman" w:cs="Times New Roman"/>
                <w:noProof/>
                <w:sz w:val="22"/>
              </w:rPr>
              <w:t>4. Manajemen Data Kelas</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_Toc228167708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5</w:t>
            </w:r>
            <w:r w:rsidRPr="009F2183">
              <w:rPr>
                <w:rFonts w:ascii="Times New Roman" w:hAnsi="Times New Roman" w:cs="Times New Roman"/>
                <w:noProof/>
                <w:webHidden/>
                <w:sz w:val="22"/>
              </w:rPr>
              <w:fldChar w:fldCharType="end"/>
            </w:r>
          </w:hyperlink>
        </w:p>
        <w:p w14:paraId="6AF93879" w14:textId="404BED92" w:rsidR="009F2183" w:rsidRPr="009F2183" w:rsidRDefault="009F2183">
          <w:pPr>
            <w:pStyle w:val="TOC3"/>
            <w:tabs>
              <w:tab w:val="right" w:leader="dot" w:pos="10070"/>
            </w:tabs>
            <w:rPr>
              <w:rFonts w:ascii="Times New Roman" w:hAnsi="Times New Roman" w:cs="Times New Roman"/>
              <w:noProof/>
              <w:sz w:val="22"/>
            </w:rPr>
          </w:pPr>
          <w:hyperlink w:anchor="_Toc228167709" w:history="1">
            <w:r w:rsidRPr="009F2183">
              <w:rPr>
                <w:rStyle w:val="Hyperlink"/>
                <w:rFonts w:ascii="Times New Roman" w:hAnsi="Times New Roman" w:cs="Times New Roman"/>
                <w:noProof/>
                <w:sz w:val="22"/>
              </w:rPr>
              <w:t>5. Manajemen Data Siswa</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_Toc228167709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5</w:t>
            </w:r>
            <w:r w:rsidRPr="009F2183">
              <w:rPr>
                <w:rFonts w:ascii="Times New Roman" w:hAnsi="Times New Roman" w:cs="Times New Roman"/>
                <w:noProof/>
                <w:webHidden/>
                <w:sz w:val="22"/>
              </w:rPr>
              <w:fldChar w:fldCharType="end"/>
            </w:r>
          </w:hyperlink>
        </w:p>
        <w:p w14:paraId="75F86E78" w14:textId="65354ACE" w:rsidR="009F2183" w:rsidRPr="009F2183" w:rsidRDefault="009F2183">
          <w:pPr>
            <w:pStyle w:val="TOC3"/>
            <w:tabs>
              <w:tab w:val="right" w:leader="dot" w:pos="10070"/>
            </w:tabs>
            <w:rPr>
              <w:rFonts w:ascii="Times New Roman" w:hAnsi="Times New Roman" w:cs="Times New Roman"/>
              <w:noProof/>
              <w:sz w:val="22"/>
            </w:rPr>
          </w:pPr>
          <w:hyperlink w:anchor="_Toc228167710" w:history="1">
            <w:r w:rsidRPr="009F2183">
              <w:rPr>
                <w:rStyle w:val="Hyperlink"/>
                <w:rFonts w:ascii="Times New Roman" w:hAnsi="Times New Roman" w:cs="Times New Roman"/>
                <w:noProof/>
                <w:sz w:val="22"/>
              </w:rPr>
              <w:t>6. Manajemen Data Orang Tua/Wali</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_Toc228167710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6</w:t>
            </w:r>
            <w:r w:rsidRPr="009F2183">
              <w:rPr>
                <w:rFonts w:ascii="Times New Roman" w:hAnsi="Times New Roman" w:cs="Times New Roman"/>
                <w:noProof/>
                <w:webHidden/>
                <w:sz w:val="22"/>
              </w:rPr>
              <w:fldChar w:fldCharType="end"/>
            </w:r>
          </w:hyperlink>
        </w:p>
        <w:p w14:paraId="56B2DCD1" w14:textId="3DD829BB" w:rsidR="009F2183" w:rsidRPr="009F2183" w:rsidRDefault="009F2183">
          <w:pPr>
            <w:pStyle w:val="TOC3"/>
            <w:tabs>
              <w:tab w:val="right" w:leader="dot" w:pos="10070"/>
            </w:tabs>
            <w:rPr>
              <w:rFonts w:ascii="Times New Roman" w:hAnsi="Times New Roman" w:cs="Times New Roman"/>
              <w:noProof/>
              <w:sz w:val="22"/>
            </w:rPr>
          </w:pPr>
          <w:hyperlink w:anchor="_Toc228167711" w:history="1">
            <w:r w:rsidRPr="009F2183">
              <w:rPr>
                <w:rStyle w:val="Hyperlink"/>
                <w:rFonts w:ascii="Times New Roman" w:hAnsi="Times New Roman" w:cs="Times New Roman"/>
                <w:noProof/>
                <w:sz w:val="22"/>
              </w:rPr>
              <w:t>7. Generate QR Code Siswa</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_Toc228167711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6</w:t>
            </w:r>
            <w:r w:rsidRPr="009F2183">
              <w:rPr>
                <w:rFonts w:ascii="Times New Roman" w:hAnsi="Times New Roman" w:cs="Times New Roman"/>
                <w:noProof/>
                <w:webHidden/>
                <w:sz w:val="22"/>
              </w:rPr>
              <w:fldChar w:fldCharType="end"/>
            </w:r>
          </w:hyperlink>
        </w:p>
        <w:p w14:paraId="26CE1512" w14:textId="43393BA6" w:rsidR="009F2183" w:rsidRPr="009F2183" w:rsidRDefault="009F2183">
          <w:pPr>
            <w:pStyle w:val="TOC3"/>
            <w:tabs>
              <w:tab w:val="right" w:leader="dot" w:pos="10070"/>
            </w:tabs>
            <w:rPr>
              <w:rFonts w:ascii="Times New Roman" w:hAnsi="Times New Roman" w:cs="Times New Roman"/>
              <w:noProof/>
              <w:sz w:val="22"/>
            </w:rPr>
          </w:pPr>
          <w:hyperlink w:anchor="_Toc228167712" w:history="1">
            <w:r w:rsidRPr="009F2183">
              <w:rPr>
                <w:rStyle w:val="Hyperlink"/>
                <w:rFonts w:ascii="Times New Roman" w:hAnsi="Times New Roman" w:cs="Times New Roman"/>
                <w:noProof/>
                <w:sz w:val="22"/>
              </w:rPr>
              <w:t>8. Presensi Siswa dengan Scan QR Code</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_Toc228167712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6</w:t>
            </w:r>
            <w:r w:rsidRPr="009F2183">
              <w:rPr>
                <w:rFonts w:ascii="Times New Roman" w:hAnsi="Times New Roman" w:cs="Times New Roman"/>
                <w:noProof/>
                <w:webHidden/>
                <w:sz w:val="22"/>
              </w:rPr>
              <w:fldChar w:fldCharType="end"/>
            </w:r>
          </w:hyperlink>
        </w:p>
        <w:p w14:paraId="4B0B1088" w14:textId="1CF35ABC" w:rsidR="009F2183" w:rsidRPr="009F2183" w:rsidRDefault="009F2183">
          <w:pPr>
            <w:pStyle w:val="TOC3"/>
            <w:tabs>
              <w:tab w:val="right" w:leader="dot" w:pos="10070"/>
            </w:tabs>
            <w:rPr>
              <w:rFonts w:ascii="Times New Roman" w:hAnsi="Times New Roman" w:cs="Times New Roman"/>
              <w:noProof/>
              <w:sz w:val="22"/>
            </w:rPr>
          </w:pPr>
          <w:hyperlink w:anchor="_Toc228167713" w:history="1">
            <w:r w:rsidRPr="009F2183">
              <w:rPr>
                <w:rStyle w:val="Hyperlink"/>
                <w:rFonts w:ascii="Times New Roman" w:hAnsi="Times New Roman" w:cs="Times New Roman"/>
                <w:noProof/>
                <w:sz w:val="22"/>
              </w:rPr>
              <w:t>9. Presensi Manual</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_Toc228167713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8</w:t>
            </w:r>
            <w:r w:rsidRPr="009F2183">
              <w:rPr>
                <w:rFonts w:ascii="Times New Roman" w:hAnsi="Times New Roman" w:cs="Times New Roman"/>
                <w:noProof/>
                <w:webHidden/>
                <w:sz w:val="22"/>
              </w:rPr>
              <w:fldChar w:fldCharType="end"/>
            </w:r>
          </w:hyperlink>
        </w:p>
        <w:p w14:paraId="028605B4" w14:textId="386CF045" w:rsidR="009F2183" w:rsidRPr="009F2183" w:rsidRDefault="009F2183">
          <w:pPr>
            <w:pStyle w:val="TOC3"/>
            <w:tabs>
              <w:tab w:val="right" w:leader="dot" w:pos="10070"/>
            </w:tabs>
            <w:rPr>
              <w:rFonts w:ascii="Times New Roman" w:hAnsi="Times New Roman" w:cs="Times New Roman"/>
              <w:noProof/>
              <w:sz w:val="22"/>
            </w:rPr>
          </w:pPr>
          <w:hyperlink w:anchor="_Toc228167714" w:history="1">
            <w:r w:rsidRPr="009F2183">
              <w:rPr>
                <w:rStyle w:val="Hyperlink"/>
                <w:rFonts w:ascii="Times New Roman" w:hAnsi="Times New Roman" w:cs="Times New Roman"/>
                <w:noProof/>
                <w:sz w:val="22"/>
              </w:rPr>
              <w:t>10. Pengaturan Batas Keterlambatan</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_Toc228167714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8</w:t>
            </w:r>
            <w:r w:rsidRPr="009F2183">
              <w:rPr>
                <w:rFonts w:ascii="Times New Roman" w:hAnsi="Times New Roman" w:cs="Times New Roman"/>
                <w:noProof/>
                <w:webHidden/>
                <w:sz w:val="22"/>
              </w:rPr>
              <w:fldChar w:fldCharType="end"/>
            </w:r>
          </w:hyperlink>
        </w:p>
        <w:p w14:paraId="6A958B20" w14:textId="18D4EC7E" w:rsidR="009F2183" w:rsidRPr="009F2183" w:rsidRDefault="009F2183">
          <w:pPr>
            <w:pStyle w:val="TOC3"/>
            <w:tabs>
              <w:tab w:val="right" w:leader="dot" w:pos="10070"/>
            </w:tabs>
            <w:rPr>
              <w:rFonts w:ascii="Times New Roman" w:hAnsi="Times New Roman" w:cs="Times New Roman"/>
              <w:noProof/>
              <w:sz w:val="22"/>
            </w:rPr>
          </w:pPr>
          <w:hyperlink w:anchor="_Toc228167715" w:history="1">
            <w:r w:rsidRPr="009F2183">
              <w:rPr>
                <w:rStyle w:val="Hyperlink"/>
                <w:rFonts w:ascii="Times New Roman" w:hAnsi="Times New Roman" w:cs="Times New Roman"/>
                <w:noProof/>
                <w:sz w:val="22"/>
              </w:rPr>
              <w:t>11. Rekap Presensi Harian dan Bulanan</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_Toc228167715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8</w:t>
            </w:r>
            <w:r w:rsidRPr="009F2183">
              <w:rPr>
                <w:rFonts w:ascii="Times New Roman" w:hAnsi="Times New Roman" w:cs="Times New Roman"/>
                <w:noProof/>
                <w:webHidden/>
                <w:sz w:val="22"/>
              </w:rPr>
              <w:fldChar w:fldCharType="end"/>
            </w:r>
          </w:hyperlink>
        </w:p>
        <w:p w14:paraId="06074870" w14:textId="32FE4788" w:rsidR="009F2183" w:rsidRPr="009F2183" w:rsidRDefault="009F2183">
          <w:pPr>
            <w:pStyle w:val="TOC3"/>
            <w:tabs>
              <w:tab w:val="right" w:leader="dot" w:pos="10070"/>
            </w:tabs>
            <w:rPr>
              <w:rFonts w:ascii="Times New Roman" w:hAnsi="Times New Roman" w:cs="Times New Roman"/>
              <w:noProof/>
              <w:sz w:val="22"/>
            </w:rPr>
          </w:pPr>
          <w:hyperlink w:anchor="_Toc228167716" w:history="1">
            <w:r w:rsidRPr="009F2183">
              <w:rPr>
                <w:rStyle w:val="Hyperlink"/>
                <w:rFonts w:ascii="Times New Roman" w:hAnsi="Times New Roman" w:cs="Times New Roman"/>
                <w:noProof/>
                <w:sz w:val="22"/>
              </w:rPr>
              <w:t>12. Kategori Perilaku dan Pengaturan Poin</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_Toc228167716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9</w:t>
            </w:r>
            <w:r w:rsidRPr="009F2183">
              <w:rPr>
                <w:rFonts w:ascii="Times New Roman" w:hAnsi="Times New Roman" w:cs="Times New Roman"/>
                <w:noProof/>
                <w:webHidden/>
                <w:sz w:val="22"/>
              </w:rPr>
              <w:fldChar w:fldCharType="end"/>
            </w:r>
          </w:hyperlink>
        </w:p>
        <w:p w14:paraId="607293D4" w14:textId="2D439841" w:rsidR="009F2183" w:rsidRPr="009F2183" w:rsidRDefault="009F2183">
          <w:pPr>
            <w:pStyle w:val="TOC3"/>
            <w:tabs>
              <w:tab w:val="right" w:leader="dot" w:pos="10070"/>
            </w:tabs>
            <w:rPr>
              <w:rFonts w:ascii="Times New Roman" w:hAnsi="Times New Roman" w:cs="Times New Roman"/>
              <w:noProof/>
              <w:sz w:val="22"/>
            </w:rPr>
          </w:pPr>
          <w:hyperlink w:anchor="_Toc228167717" w:history="1">
            <w:r w:rsidRPr="009F2183">
              <w:rPr>
                <w:rStyle w:val="Hyperlink"/>
                <w:rFonts w:ascii="Times New Roman" w:hAnsi="Times New Roman" w:cs="Times New Roman"/>
                <w:noProof/>
                <w:sz w:val="22"/>
              </w:rPr>
              <w:t>13. Input Poin Keteladanan</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_Toc228167717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9</w:t>
            </w:r>
            <w:r w:rsidRPr="009F2183">
              <w:rPr>
                <w:rFonts w:ascii="Times New Roman" w:hAnsi="Times New Roman" w:cs="Times New Roman"/>
                <w:noProof/>
                <w:webHidden/>
                <w:sz w:val="22"/>
              </w:rPr>
              <w:fldChar w:fldCharType="end"/>
            </w:r>
          </w:hyperlink>
        </w:p>
        <w:p w14:paraId="269E0D20" w14:textId="6AEF43F6" w:rsidR="009F2183" w:rsidRPr="009F2183" w:rsidRDefault="009F2183">
          <w:pPr>
            <w:pStyle w:val="TOC3"/>
            <w:tabs>
              <w:tab w:val="right" w:leader="dot" w:pos="10070"/>
            </w:tabs>
            <w:rPr>
              <w:rFonts w:ascii="Times New Roman" w:hAnsi="Times New Roman" w:cs="Times New Roman"/>
              <w:noProof/>
              <w:sz w:val="22"/>
            </w:rPr>
          </w:pPr>
          <w:hyperlink w:anchor="_Toc228167718" w:history="1">
            <w:r w:rsidRPr="009F2183">
              <w:rPr>
                <w:rStyle w:val="Hyperlink"/>
                <w:rFonts w:ascii="Times New Roman" w:hAnsi="Times New Roman" w:cs="Times New Roman"/>
                <w:noProof/>
                <w:sz w:val="22"/>
              </w:rPr>
              <w:t>14. Input Poin Pelanggaran atau Perlu Pembinaan</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_Toc228167718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9</w:t>
            </w:r>
            <w:r w:rsidRPr="009F2183">
              <w:rPr>
                <w:rFonts w:ascii="Times New Roman" w:hAnsi="Times New Roman" w:cs="Times New Roman"/>
                <w:noProof/>
                <w:webHidden/>
                <w:sz w:val="22"/>
              </w:rPr>
              <w:fldChar w:fldCharType="end"/>
            </w:r>
          </w:hyperlink>
        </w:p>
        <w:p w14:paraId="186A47B0" w14:textId="5308578B" w:rsidR="009F2183" w:rsidRPr="009F2183" w:rsidRDefault="009F2183">
          <w:pPr>
            <w:pStyle w:val="TOC3"/>
            <w:tabs>
              <w:tab w:val="right" w:leader="dot" w:pos="10070"/>
            </w:tabs>
            <w:rPr>
              <w:rFonts w:ascii="Times New Roman" w:hAnsi="Times New Roman" w:cs="Times New Roman"/>
              <w:noProof/>
              <w:sz w:val="22"/>
            </w:rPr>
          </w:pPr>
          <w:hyperlink w:anchor="_Toc228167719" w:history="1">
            <w:r w:rsidRPr="009F2183">
              <w:rPr>
                <w:rStyle w:val="Hyperlink"/>
                <w:rFonts w:ascii="Times New Roman" w:hAnsi="Times New Roman" w:cs="Times New Roman"/>
                <w:noProof/>
                <w:sz w:val="22"/>
              </w:rPr>
              <w:t>15. Input Perilaku oleh Guru Mapel/Guru Biasa</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_Toc228167719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10</w:t>
            </w:r>
            <w:r w:rsidRPr="009F2183">
              <w:rPr>
                <w:rFonts w:ascii="Times New Roman" w:hAnsi="Times New Roman" w:cs="Times New Roman"/>
                <w:noProof/>
                <w:webHidden/>
                <w:sz w:val="22"/>
              </w:rPr>
              <w:fldChar w:fldCharType="end"/>
            </w:r>
          </w:hyperlink>
        </w:p>
        <w:p w14:paraId="404CF438" w14:textId="79366CE6" w:rsidR="009F2183" w:rsidRPr="009F2183" w:rsidRDefault="009F2183">
          <w:pPr>
            <w:pStyle w:val="TOC3"/>
            <w:tabs>
              <w:tab w:val="right" w:leader="dot" w:pos="10070"/>
            </w:tabs>
            <w:rPr>
              <w:rFonts w:ascii="Times New Roman" w:hAnsi="Times New Roman" w:cs="Times New Roman"/>
              <w:noProof/>
              <w:sz w:val="22"/>
            </w:rPr>
          </w:pPr>
          <w:hyperlink w:anchor="_Toc228167720" w:history="1">
            <w:r w:rsidRPr="009F2183">
              <w:rPr>
                <w:rStyle w:val="Hyperlink"/>
                <w:rFonts w:ascii="Times New Roman" w:hAnsi="Times New Roman" w:cs="Times New Roman"/>
                <w:noProof/>
                <w:sz w:val="22"/>
              </w:rPr>
              <w:t>16. Validasi Catatan Guru Mapel</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_Toc228167720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10</w:t>
            </w:r>
            <w:r w:rsidRPr="009F2183">
              <w:rPr>
                <w:rFonts w:ascii="Times New Roman" w:hAnsi="Times New Roman" w:cs="Times New Roman"/>
                <w:noProof/>
                <w:webHidden/>
                <w:sz w:val="22"/>
              </w:rPr>
              <w:fldChar w:fldCharType="end"/>
            </w:r>
          </w:hyperlink>
        </w:p>
        <w:p w14:paraId="6341D48B" w14:textId="0E014CA3" w:rsidR="009F2183" w:rsidRPr="009F2183" w:rsidRDefault="009F2183">
          <w:pPr>
            <w:pStyle w:val="TOC3"/>
            <w:tabs>
              <w:tab w:val="right" w:leader="dot" w:pos="10070"/>
            </w:tabs>
            <w:rPr>
              <w:rFonts w:ascii="Times New Roman" w:hAnsi="Times New Roman" w:cs="Times New Roman"/>
              <w:noProof/>
              <w:sz w:val="22"/>
            </w:rPr>
          </w:pPr>
          <w:hyperlink w:anchor="_Toc228167721" w:history="1">
            <w:r w:rsidRPr="009F2183">
              <w:rPr>
                <w:rStyle w:val="Hyperlink"/>
                <w:rFonts w:ascii="Times New Roman" w:hAnsi="Times New Roman" w:cs="Times New Roman"/>
                <w:noProof/>
                <w:sz w:val="22"/>
              </w:rPr>
              <w:t>17. Riwayat Perilaku Siswa</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_Toc228167721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11</w:t>
            </w:r>
            <w:r w:rsidRPr="009F2183">
              <w:rPr>
                <w:rFonts w:ascii="Times New Roman" w:hAnsi="Times New Roman" w:cs="Times New Roman"/>
                <w:noProof/>
                <w:webHidden/>
                <w:sz w:val="22"/>
              </w:rPr>
              <w:fldChar w:fldCharType="end"/>
            </w:r>
          </w:hyperlink>
        </w:p>
        <w:p w14:paraId="6F83CE48" w14:textId="0FF7BB54" w:rsidR="009F2183" w:rsidRPr="009F2183" w:rsidRDefault="009F2183">
          <w:pPr>
            <w:pStyle w:val="TOC3"/>
            <w:tabs>
              <w:tab w:val="right" w:leader="dot" w:pos="10070"/>
            </w:tabs>
            <w:rPr>
              <w:rFonts w:ascii="Times New Roman" w:hAnsi="Times New Roman" w:cs="Times New Roman"/>
              <w:noProof/>
              <w:sz w:val="22"/>
            </w:rPr>
          </w:pPr>
          <w:hyperlink w:anchor="_Toc228167722" w:history="1">
            <w:r w:rsidRPr="009F2183">
              <w:rPr>
                <w:rStyle w:val="Hyperlink"/>
                <w:rFonts w:ascii="Times New Roman" w:hAnsi="Times New Roman" w:cs="Times New Roman"/>
                <w:noProof/>
                <w:sz w:val="22"/>
              </w:rPr>
              <w:t>18. Ringkasan Poin Karakter Siswa</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_Toc228167722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11</w:t>
            </w:r>
            <w:r w:rsidRPr="009F2183">
              <w:rPr>
                <w:rFonts w:ascii="Times New Roman" w:hAnsi="Times New Roman" w:cs="Times New Roman"/>
                <w:noProof/>
                <w:webHidden/>
                <w:sz w:val="22"/>
              </w:rPr>
              <w:fldChar w:fldCharType="end"/>
            </w:r>
          </w:hyperlink>
        </w:p>
        <w:p w14:paraId="2E8D8EAD" w14:textId="6C026687" w:rsidR="009F2183" w:rsidRPr="009F2183" w:rsidRDefault="009F2183">
          <w:pPr>
            <w:pStyle w:val="TOC3"/>
            <w:tabs>
              <w:tab w:val="right" w:leader="dot" w:pos="10070"/>
            </w:tabs>
            <w:rPr>
              <w:rFonts w:ascii="Times New Roman" w:hAnsi="Times New Roman" w:cs="Times New Roman"/>
              <w:noProof/>
              <w:sz w:val="22"/>
            </w:rPr>
          </w:pPr>
          <w:hyperlink w:anchor="_Toc228167723" w:history="1">
            <w:r w:rsidRPr="009F2183">
              <w:rPr>
                <w:rStyle w:val="Hyperlink"/>
                <w:rFonts w:ascii="Times New Roman" w:hAnsi="Times New Roman" w:cs="Times New Roman"/>
                <w:noProof/>
                <w:sz w:val="22"/>
              </w:rPr>
              <w:t>19. Tindak Lanjut Pembinaan</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_Toc228167723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11</w:t>
            </w:r>
            <w:r w:rsidRPr="009F2183">
              <w:rPr>
                <w:rFonts w:ascii="Times New Roman" w:hAnsi="Times New Roman" w:cs="Times New Roman"/>
                <w:noProof/>
                <w:webHidden/>
                <w:sz w:val="22"/>
              </w:rPr>
              <w:fldChar w:fldCharType="end"/>
            </w:r>
          </w:hyperlink>
        </w:p>
        <w:p w14:paraId="07A759B1" w14:textId="455212CF" w:rsidR="009F2183" w:rsidRPr="009F2183" w:rsidRDefault="009F2183">
          <w:pPr>
            <w:pStyle w:val="TOC3"/>
            <w:tabs>
              <w:tab w:val="right" w:leader="dot" w:pos="10070"/>
            </w:tabs>
            <w:rPr>
              <w:rFonts w:ascii="Times New Roman" w:hAnsi="Times New Roman" w:cs="Times New Roman"/>
              <w:noProof/>
              <w:sz w:val="22"/>
            </w:rPr>
          </w:pPr>
          <w:hyperlink w:anchor="_Toc228167724" w:history="1">
            <w:r w:rsidRPr="009F2183">
              <w:rPr>
                <w:rStyle w:val="Hyperlink"/>
                <w:rFonts w:ascii="Times New Roman" w:hAnsi="Times New Roman" w:cs="Times New Roman"/>
                <w:noProof/>
                <w:sz w:val="22"/>
              </w:rPr>
              <w:t>20. Monitoring Status Pembinaan</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_Toc228167724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12</w:t>
            </w:r>
            <w:r w:rsidRPr="009F2183">
              <w:rPr>
                <w:rFonts w:ascii="Times New Roman" w:hAnsi="Times New Roman" w:cs="Times New Roman"/>
                <w:noProof/>
                <w:webHidden/>
                <w:sz w:val="22"/>
              </w:rPr>
              <w:fldChar w:fldCharType="end"/>
            </w:r>
          </w:hyperlink>
        </w:p>
        <w:p w14:paraId="3A28A2C8" w14:textId="15EEC208" w:rsidR="009F2183" w:rsidRPr="009F2183" w:rsidRDefault="009F2183">
          <w:pPr>
            <w:pStyle w:val="TOC3"/>
            <w:tabs>
              <w:tab w:val="right" w:leader="dot" w:pos="10070"/>
            </w:tabs>
            <w:rPr>
              <w:rFonts w:ascii="Times New Roman" w:hAnsi="Times New Roman" w:cs="Times New Roman"/>
              <w:noProof/>
              <w:sz w:val="22"/>
            </w:rPr>
          </w:pPr>
          <w:hyperlink w:anchor="_Toc228167725" w:history="1">
            <w:r w:rsidRPr="009F2183">
              <w:rPr>
                <w:rStyle w:val="Hyperlink"/>
                <w:rFonts w:ascii="Times New Roman" w:hAnsi="Times New Roman" w:cs="Times New Roman"/>
                <w:noProof/>
                <w:sz w:val="22"/>
              </w:rPr>
              <w:t>21. Pencatatan Prestasi Siswa</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_Toc228167725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12</w:t>
            </w:r>
            <w:r w:rsidRPr="009F2183">
              <w:rPr>
                <w:rFonts w:ascii="Times New Roman" w:hAnsi="Times New Roman" w:cs="Times New Roman"/>
                <w:noProof/>
                <w:webHidden/>
                <w:sz w:val="22"/>
              </w:rPr>
              <w:fldChar w:fldCharType="end"/>
            </w:r>
          </w:hyperlink>
        </w:p>
        <w:p w14:paraId="43F9B76F" w14:textId="32EA5544" w:rsidR="009F2183" w:rsidRPr="009F2183" w:rsidRDefault="009F2183">
          <w:pPr>
            <w:pStyle w:val="TOC3"/>
            <w:tabs>
              <w:tab w:val="right" w:leader="dot" w:pos="10070"/>
            </w:tabs>
            <w:rPr>
              <w:rFonts w:ascii="Times New Roman" w:hAnsi="Times New Roman" w:cs="Times New Roman"/>
              <w:noProof/>
              <w:sz w:val="22"/>
            </w:rPr>
          </w:pPr>
          <w:hyperlink w:anchor="_Toc228167726" w:history="1">
            <w:r w:rsidRPr="009F2183">
              <w:rPr>
                <w:rStyle w:val="Hyperlink"/>
                <w:rFonts w:ascii="Times New Roman" w:hAnsi="Times New Roman" w:cs="Times New Roman"/>
                <w:noProof/>
                <w:sz w:val="22"/>
              </w:rPr>
              <w:t>22. Reward dan Apresiasi Siswa</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_Toc228167726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12</w:t>
            </w:r>
            <w:r w:rsidRPr="009F2183">
              <w:rPr>
                <w:rFonts w:ascii="Times New Roman" w:hAnsi="Times New Roman" w:cs="Times New Roman"/>
                <w:noProof/>
                <w:webHidden/>
                <w:sz w:val="22"/>
              </w:rPr>
              <w:fldChar w:fldCharType="end"/>
            </w:r>
          </w:hyperlink>
        </w:p>
        <w:p w14:paraId="5DFF02ED" w14:textId="158B46A1" w:rsidR="009F2183" w:rsidRPr="009F2183" w:rsidRDefault="009F2183">
          <w:pPr>
            <w:pStyle w:val="TOC3"/>
            <w:tabs>
              <w:tab w:val="right" w:leader="dot" w:pos="10070"/>
            </w:tabs>
            <w:rPr>
              <w:rFonts w:ascii="Times New Roman" w:hAnsi="Times New Roman" w:cs="Times New Roman"/>
              <w:noProof/>
              <w:sz w:val="22"/>
            </w:rPr>
          </w:pPr>
          <w:hyperlink w:anchor="_Toc228167727" w:history="1">
            <w:r w:rsidRPr="009F2183">
              <w:rPr>
                <w:rStyle w:val="Hyperlink"/>
                <w:rFonts w:ascii="Times New Roman" w:hAnsi="Times New Roman" w:cs="Times New Roman"/>
                <w:noProof/>
                <w:sz w:val="22"/>
              </w:rPr>
              <w:t>23. Pemetaan Potensi Siswa</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_Toc228167727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13</w:t>
            </w:r>
            <w:r w:rsidRPr="009F2183">
              <w:rPr>
                <w:rFonts w:ascii="Times New Roman" w:hAnsi="Times New Roman" w:cs="Times New Roman"/>
                <w:noProof/>
                <w:webHidden/>
                <w:sz w:val="22"/>
              </w:rPr>
              <w:fldChar w:fldCharType="end"/>
            </w:r>
          </w:hyperlink>
        </w:p>
        <w:p w14:paraId="1B2023A1" w14:textId="7E05726A" w:rsidR="009F2183" w:rsidRPr="009F2183" w:rsidRDefault="009F2183">
          <w:pPr>
            <w:pStyle w:val="TOC3"/>
            <w:tabs>
              <w:tab w:val="right" w:leader="dot" w:pos="10070"/>
            </w:tabs>
            <w:rPr>
              <w:rFonts w:ascii="Times New Roman" w:hAnsi="Times New Roman" w:cs="Times New Roman"/>
              <w:noProof/>
              <w:sz w:val="22"/>
            </w:rPr>
          </w:pPr>
          <w:hyperlink w:anchor="_Toc228167728" w:history="1">
            <w:r w:rsidRPr="009F2183">
              <w:rPr>
                <w:rStyle w:val="Hyperlink"/>
                <w:rFonts w:ascii="Times New Roman" w:hAnsi="Times New Roman" w:cs="Times New Roman"/>
                <w:noProof/>
                <w:sz w:val="22"/>
              </w:rPr>
              <w:t>24. Rekomendasi Siswa untuk Lomba/Kegiatan</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_Toc228167728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13</w:t>
            </w:r>
            <w:r w:rsidRPr="009F2183">
              <w:rPr>
                <w:rFonts w:ascii="Times New Roman" w:hAnsi="Times New Roman" w:cs="Times New Roman"/>
                <w:noProof/>
                <w:webHidden/>
                <w:sz w:val="22"/>
              </w:rPr>
              <w:fldChar w:fldCharType="end"/>
            </w:r>
          </w:hyperlink>
        </w:p>
        <w:p w14:paraId="3B038FAF" w14:textId="7244407A" w:rsidR="009F2183" w:rsidRPr="009F2183" w:rsidRDefault="009F2183">
          <w:pPr>
            <w:pStyle w:val="TOC3"/>
            <w:tabs>
              <w:tab w:val="right" w:leader="dot" w:pos="10070"/>
            </w:tabs>
            <w:rPr>
              <w:rFonts w:ascii="Times New Roman" w:hAnsi="Times New Roman" w:cs="Times New Roman"/>
              <w:noProof/>
              <w:sz w:val="22"/>
            </w:rPr>
          </w:pPr>
          <w:hyperlink w:anchor="_Toc228167729" w:history="1">
            <w:r w:rsidRPr="009F2183">
              <w:rPr>
                <w:rStyle w:val="Hyperlink"/>
                <w:rFonts w:ascii="Times New Roman" w:hAnsi="Times New Roman" w:cs="Times New Roman"/>
                <w:noProof/>
                <w:sz w:val="22"/>
              </w:rPr>
              <w:t>25. Dashboard Admin/Operator</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_Toc228167729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13</w:t>
            </w:r>
            <w:r w:rsidRPr="009F2183">
              <w:rPr>
                <w:rFonts w:ascii="Times New Roman" w:hAnsi="Times New Roman" w:cs="Times New Roman"/>
                <w:noProof/>
                <w:webHidden/>
                <w:sz w:val="22"/>
              </w:rPr>
              <w:fldChar w:fldCharType="end"/>
            </w:r>
          </w:hyperlink>
        </w:p>
        <w:p w14:paraId="12AC0F42" w14:textId="7BC3E56F" w:rsidR="009F2183" w:rsidRPr="009F2183" w:rsidRDefault="009F2183">
          <w:pPr>
            <w:pStyle w:val="TOC3"/>
            <w:tabs>
              <w:tab w:val="right" w:leader="dot" w:pos="10070"/>
            </w:tabs>
            <w:rPr>
              <w:rFonts w:ascii="Times New Roman" w:hAnsi="Times New Roman" w:cs="Times New Roman"/>
              <w:noProof/>
              <w:sz w:val="22"/>
            </w:rPr>
          </w:pPr>
          <w:hyperlink w:anchor="_Toc228167730" w:history="1">
            <w:r w:rsidRPr="009F2183">
              <w:rPr>
                <w:rStyle w:val="Hyperlink"/>
                <w:rFonts w:ascii="Times New Roman" w:hAnsi="Times New Roman" w:cs="Times New Roman"/>
                <w:noProof/>
                <w:sz w:val="22"/>
              </w:rPr>
              <w:t>26. Dashboard Kepala Sekolah</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_Toc228167730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15</w:t>
            </w:r>
            <w:r w:rsidRPr="009F2183">
              <w:rPr>
                <w:rFonts w:ascii="Times New Roman" w:hAnsi="Times New Roman" w:cs="Times New Roman"/>
                <w:noProof/>
                <w:webHidden/>
                <w:sz w:val="22"/>
              </w:rPr>
              <w:fldChar w:fldCharType="end"/>
            </w:r>
          </w:hyperlink>
        </w:p>
        <w:p w14:paraId="6DD212EB" w14:textId="5A38A3ED" w:rsidR="009F2183" w:rsidRPr="009F2183" w:rsidRDefault="009F2183">
          <w:pPr>
            <w:pStyle w:val="TOC3"/>
            <w:tabs>
              <w:tab w:val="right" w:leader="dot" w:pos="10070"/>
            </w:tabs>
            <w:rPr>
              <w:rFonts w:ascii="Times New Roman" w:hAnsi="Times New Roman" w:cs="Times New Roman"/>
              <w:noProof/>
              <w:sz w:val="22"/>
            </w:rPr>
          </w:pPr>
          <w:hyperlink w:anchor="_Toc228167731" w:history="1">
            <w:r w:rsidRPr="009F2183">
              <w:rPr>
                <w:rStyle w:val="Hyperlink"/>
                <w:rFonts w:ascii="Times New Roman" w:hAnsi="Times New Roman" w:cs="Times New Roman"/>
                <w:noProof/>
                <w:sz w:val="22"/>
              </w:rPr>
              <w:t>27. Dashboard Wali Kelas</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_Toc228167731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15</w:t>
            </w:r>
            <w:r w:rsidRPr="009F2183">
              <w:rPr>
                <w:rFonts w:ascii="Times New Roman" w:hAnsi="Times New Roman" w:cs="Times New Roman"/>
                <w:noProof/>
                <w:webHidden/>
                <w:sz w:val="22"/>
              </w:rPr>
              <w:fldChar w:fldCharType="end"/>
            </w:r>
          </w:hyperlink>
        </w:p>
        <w:p w14:paraId="2F2CA733" w14:textId="085476E3" w:rsidR="009F2183" w:rsidRPr="009F2183" w:rsidRDefault="009F2183">
          <w:pPr>
            <w:pStyle w:val="TOC3"/>
            <w:tabs>
              <w:tab w:val="right" w:leader="dot" w:pos="10070"/>
            </w:tabs>
            <w:rPr>
              <w:rFonts w:ascii="Times New Roman" w:hAnsi="Times New Roman" w:cs="Times New Roman"/>
              <w:noProof/>
              <w:sz w:val="22"/>
            </w:rPr>
          </w:pPr>
          <w:hyperlink w:anchor="_Toc228167732" w:history="1">
            <w:r w:rsidRPr="009F2183">
              <w:rPr>
                <w:rStyle w:val="Hyperlink"/>
                <w:rFonts w:ascii="Times New Roman" w:hAnsi="Times New Roman" w:cs="Times New Roman"/>
                <w:noProof/>
                <w:sz w:val="22"/>
              </w:rPr>
              <w:t>28. Dashboard Guru Mapel/Guru Biasa</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_Toc228167732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15</w:t>
            </w:r>
            <w:r w:rsidRPr="009F2183">
              <w:rPr>
                <w:rFonts w:ascii="Times New Roman" w:hAnsi="Times New Roman" w:cs="Times New Roman"/>
                <w:noProof/>
                <w:webHidden/>
                <w:sz w:val="22"/>
              </w:rPr>
              <w:fldChar w:fldCharType="end"/>
            </w:r>
          </w:hyperlink>
        </w:p>
        <w:p w14:paraId="5F1723AC" w14:textId="061F8E8E" w:rsidR="009F2183" w:rsidRPr="009F2183" w:rsidRDefault="009F2183">
          <w:pPr>
            <w:pStyle w:val="TOC3"/>
            <w:tabs>
              <w:tab w:val="right" w:leader="dot" w:pos="10070"/>
            </w:tabs>
            <w:rPr>
              <w:rFonts w:ascii="Times New Roman" w:hAnsi="Times New Roman" w:cs="Times New Roman"/>
              <w:noProof/>
              <w:sz w:val="22"/>
            </w:rPr>
          </w:pPr>
          <w:hyperlink w:anchor="_Toc228167733" w:history="1">
            <w:r w:rsidRPr="009F2183">
              <w:rPr>
                <w:rStyle w:val="Hyperlink"/>
                <w:rFonts w:ascii="Times New Roman" w:hAnsi="Times New Roman" w:cs="Times New Roman"/>
                <w:noProof/>
                <w:sz w:val="22"/>
              </w:rPr>
              <w:t>29. Dashboard Orang Tua</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_Toc228167733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16</w:t>
            </w:r>
            <w:r w:rsidRPr="009F2183">
              <w:rPr>
                <w:rFonts w:ascii="Times New Roman" w:hAnsi="Times New Roman" w:cs="Times New Roman"/>
                <w:noProof/>
                <w:webHidden/>
                <w:sz w:val="22"/>
              </w:rPr>
              <w:fldChar w:fldCharType="end"/>
            </w:r>
          </w:hyperlink>
        </w:p>
        <w:p w14:paraId="15C056A7" w14:textId="5B0AC3CF" w:rsidR="009F2183" w:rsidRPr="009F2183" w:rsidRDefault="009F2183">
          <w:pPr>
            <w:pStyle w:val="TOC3"/>
            <w:tabs>
              <w:tab w:val="right" w:leader="dot" w:pos="10070"/>
            </w:tabs>
            <w:rPr>
              <w:rFonts w:ascii="Times New Roman" w:hAnsi="Times New Roman" w:cs="Times New Roman"/>
              <w:noProof/>
              <w:sz w:val="22"/>
            </w:rPr>
          </w:pPr>
          <w:hyperlink w:anchor="_Toc228167734" w:history="1">
            <w:r w:rsidRPr="009F2183">
              <w:rPr>
                <w:rStyle w:val="Hyperlink"/>
                <w:rFonts w:ascii="Times New Roman" w:hAnsi="Times New Roman" w:cs="Times New Roman"/>
                <w:noProof/>
                <w:sz w:val="22"/>
              </w:rPr>
              <w:t>30. Pencarian dan Filter Data</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_Toc228167734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16</w:t>
            </w:r>
            <w:r w:rsidRPr="009F2183">
              <w:rPr>
                <w:rFonts w:ascii="Times New Roman" w:hAnsi="Times New Roman" w:cs="Times New Roman"/>
                <w:noProof/>
                <w:webHidden/>
                <w:sz w:val="22"/>
              </w:rPr>
              <w:fldChar w:fldCharType="end"/>
            </w:r>
          </w:hyperlink>
        </w:p>
        <w:p w14:paraId="0EC8FDFE" w14:textId="19E2A2BD" w:rsidR="009F2183" w:rsidRPr="009F2183" w:rsidRDefault="009F2183">
          <w:pPr>
            <w:pStyle w:val="TOC3"/>
            <w:tabs>
              <w:tab w:val="right" w:leader="dot" w:pos="10070"/>
            </w:tabs>
            <w:rPr>
              <w:rFonts w:ascii="Times New Roman" w:hAnsi="Times New Roman" w:cs="Times New Roman"/>
              <w:noProof/>
              <w:sz w:val="22"/>
            </w:rPr>
          </w:pPr>
          <w:hyperlink w:anchor="_Toc228167735" w:history="1">
            <w:r w:rsidRPr="009F2183">
              <w:rPr>
                <w:rStyle w:val="Hyperlink"/>
                <w:rFonts w:ascii="Times New Roman" w:hAnsi="Times New Roman" w:cs="Times New Roman"/>
                <w:noProof/>
                <w:sz w:val="22"/>
              </w:rPr>
              <w:t>31. Laporan Otomatis</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_Toc228167735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16</w:t>
            </w:r>
            <w:r w:rsidRPr="009F2183">
              <w:rPr>
                <w:rFonts w:ascii="Times New Roman" w:hAnsi="Times New Roman" w:cs="Times New Roman"/>
                <w:noProof/>
                <w:webHidden/>
                <w:sz w:val="22"/>
              </w:rPr>
              <w:fldChar w:fldCharType="end"/>
            </w:r>
          </w:hyperlink>
        </w:p>
        <w:p w14:paraId="4FC4AB06" w14:textId="114A8E21" w:rsidR="009F2183" w:rsidRPr="009F2183" w:rsidRDefault="009F2183">
          <w:pPr>
            <w:pStyle w:val="TOC3"/>
            <w:tabs>
              <w:tab w:val="right" w:leader="dot" w:pos="10070"/>
            </w:tabs>
            <w:rPr>
              <w:rFonts w:ascii="Times New Roman" w:hAnsi="Times New Roman" w:cs="Times New Roman"/>
              <w:noProof/>
              <w:sz w:val="22"/>
            </w:rPr>
          </w:pPr>
          <w:hyperlink w:anchor="_Toc228167736" w:history="1">
            <w:r w:rsidRPr="009F2183">
              <w:rPr>
                <w:rStyle w:val="Hyperlink"/>
                <w:rFonts w:ascii="Times New Roman" w:hAnsi="Times New Roman" w:cs="Times New Roman"/>
                <w:noProof/>
                <w:sz w:val="22"/>
              </w:rPr>
              <w:t>32. Cetak dan Ekspor Laporan</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_Toc228167736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17</w:t>
            </w:r>
            <w:r w:rsidRPr="009F2183">
              <w:rPr>
                <w:rFonts w:ascii="Times New Roman" w:hAnsi="Times New Roman" w:cs="Times New Roman"/>
                <w:noProof/>
                <w:webHidden/>
                <w:sz w:val="22"/>
              </w:rPr>
              <w:fldChar w:fldCharType="end"/>
            </w:r>
          </w:hyperlink>
        </w:p>
        <w:p w14:paraId="46E1F665" w14:textId="1F5DB089" w:rsidR="009F2183" w:rsidRPr="009F2183" w:rsidRDefault="009F2183">
          <w:pPr>
            <w:pStyle w:val="TOC3"/>
            <w:tabs>
              <w:tab w:val="right" w:leader="dot" w:pos="10070"/>
            </w:tabs>
            <w:rPr>
              <w:rFonts w:ascii="Times New Roman" w:hAnsi="Times New Roman" w:cs="Times New Roman"/>
              <w:noProof/>
              <w:sz w:val="22"/>
            </w:rPr>
          </w:pPr>
          <w:hyperlink w:anchor="_Toc228167737" w:history="1">
            <w:r w:rsidRPr="009F2183">
              <w:rPr>
                <w:rStyle w:val="Hyperlink"/>
                <w:rFonts w:ascii="Times New Roman" w:hAnsi="Times New Roman" w:cs="Times New Roman"/>
                <w:noProof/>
                <w:sz w:val="22"/>
              </w:rPr>
              <w:t>33. Notifikasi Internal</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_Toc228167737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17</w:t>
            </w:r>
            <w:r w:rsidRPr="009F2183">
              <w:rPr>
                <w:rFonts w:ascii="Times New Roman" w:hAnsi="Times New Roman" w:cs="Times New Roman"/>
                <w:noProof/>
                <w:webHidden/>
                <w:sz w:val="22"/>
              </w:rPr>
              <w:fldChar w:fldCharType="end"/>
            </w:r>
          </w:hyperlink>
        </w:p>
        <w:p w14:paraId="65B66C23" w14:textId="58B14D8E" w:rsidR="009F2183" w:rsidRPr="009F2183" w:rsidRDefault="009F2183">
          <w:pPr>
            <w:pStyle w:val="TOC3"/>
            <w:tabs>
              <w:tab w:val="right" w:leader="dot" w:pos="10070"/>
            </w:tabs>
            <w:rPr>
              <w:rFonts w:ascii="Times New Roman" w:hAnsi="Times New Roman" w:cs="Times New Roman"/>
              <w:noProof/>
              <w:sz w:val="22"/>
            </w:rPr>
          </w:pPr>
          <w:hyperlink w:anchor="_Toc228167738" w:history="1">
            <w:r w:rsidRPr="009F2183">
              <w:rPr>
                <w:rStyle w:val="Hyperlink"/>
                <w:rFonts w:ascii="Times New Roman" w:hAnsi="Times New Roman" w:cs="Times New Roman"/>
                <w:noProof/>
                <w:sz w:val="22"/>
              </w:rPr>
              <w:t>34. Informasi Terbatas untuk Orang Tua</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_Toc228167738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17</w:t>
            </w:r>
            <w:r w:rsidRPr="009F2183">
              <w:rPr>
                <w:rFonts w:ascii="Times New Roman" w:hAnsi="Times New Roman" w:cs="Times New Roman"/>
                <w:noProof/>
                <w:webHidden/>
                <w:sz w:val="22"/>
              </w:rPr>
              <w:fldChar w:fldCharType="end"/>
            </w:r>
          </w:hyperlink>
        </w:p>
        <w:p w14:paraId="225F66B0" w14:textId="7A7B77A3" w:rsidR="009F2183" w:rsidRPr="009F2183" w:rsidRDefault="009F2183">
          <w:pPr>
            <w:pStyle w:val="TOC3"/>
            <w:tabs>
              <w:tab w:val="right" w:leader="dot" w:pos="10070"/>
            </w:tabs>
            <w:rPr>
              <w:rFonts w:ascii="Times New Roman" w:hAnsi="Times New Roman" w:cs="Times New Roman"/>
              <w:noProof/>
              <w:sz w:val="22"/>
            </w:rPr>
          </w:pPr>
          <w:hyperlink w:anchor="_Toc228167739" w:history="1">
            <w:r w:rsidRPr="009F2183">
              <w:rPr>
                <w:rStyle w:val="Hyperlink"/>
                <w:rFonts w:ascii="Times New Roman" w:hAnsi="Times New Roman" w:cs="Times New Roman"/>
                <w:noProof/>
                <w:sz w:val="22"/>
              </w:rPr>
              <w:t>35. Audit Log Aktivitas</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_Toc228167739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19</w:t>
            </w:r>
            <w:r w:rsidRPr="009F2183">
              <w:rPr>
                <w:rFonts w:ascii="Times New Roman" w:hAnsi="Times New Roman" w:cs="Times New Roman"/>
                <w:noProof/>
                <w:webHidden/>
                <w:sz w:val="22"/>
              </w:rPr>
              <w:fldChar w:fldCharType="end"/>
            </w:r>
          </w:hyperlink>
        </w:p>
        <w:p w14:paraId="40F33DF6" w14:textId="709D61FF" w:rsidR="009F2183" w:rsidRPr="009F2183" w:rsidRDefault="009F2183">
          <w:pPr>
            <w:pStyle w:val="TOC3"/>
            <w:tabs>
              <w:tab w:val="right" w:leader="dot" w:pos="10070"/>
            </w:tabs>
            <w:rPr>
              <w:rFonts w:ascii="Times New Roman" w:hAnsi="Times New Roman" w:cs="Times New Roman"/>
              <w:noProof/>
              <w:sz w:val="22"/>
            </w:rPr>
          </w:pPr>
          <w:hyperlink w:anchor="_Toc228167740" w:history="1">
            <w:r w:rsidRPr="009F2183">
              <w:rPr>
                <w:rStyle w:val="Hyperlink"/>
                <w:rFonts w:ascii="Times New Roman" w:hAnsi="Times New Roman" w:cs="Times New Roman"/>
                <w:noProof/>
                <w:sz w:val="22"/>
              </w:rPr>
              <w:t>36. Pengaturan Sistem</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_Toc228167740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19</w:t>
            </w:r>
            <w:r w:rsidRPr="009F2183">
              <w:rPr>
                <w:rFonts w:ascii="Times New Roman" w:hAnsi="Times New Roman" w:cs="Times New Roman"/>
                <w:noProof/>
                <w:webHidden/>
                <w:sz w:val="22"/>
              </w:rPr>
              <w:fldChar w:fldCharType="end"/>
            </w:r>
          </w:hyperlink>
        </w:p>
        <w:p w14:paraId="4E9CDFE8" w14:textId="1D3F654E" w:rsidR="009F2183" w:rsidRPr="009F2183" w:rsidRDefault="009F2183">
          <w:pPr>
            <w:pStyle w:val="TOC3"/>
            <w:tabs>
              <w:tab w:val="right" w:leader="dot" w:pos="10070"/>
            </w:tabs>
            <w:rPr>
              <w:rFonts w:ascii="Times New Roman" w:hAnsi="Times New Roman" w:cs="Times New Roman"/>
              <w:noProof/>
              <w:sz w:val="22"/>
            </w:rPr>
          </w:pPr>
          <w:hyperlink w:anchor="_Toc228167741" w:history="1">
            <w:r w:rsidRPr="009F2183">
              <w:rPr>
                <w:rStyle w:val="Hyperlink"/>
                <w:rFonts w:ascii="Times New Roman" w:hAnsi="Times New Roman" w:cs="Times New Roman"/>
                <w:noProof/>
                <w:sz w:val="22"/>
              </w:rPr>
              <w:t>37. Profil Siswa Terpadu</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_Toc228167741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19</w:t>
            </w:r>
            <w:r w:rsidRPr="009F2183">
              <w:rPr>
                <w:rFonts w:ascii="Times New Roman" w:hAnsi="Times New Roman" w:cs="Times New Roman"/>
                <w:noProof/>
                <w:webHidden/>
                <w:sz w:val="22"/>
              </w:rPr>
              <w:fldChar w:fldCharType="end"/>
            </w:r>
          </w:hyperlink>
        </w:p>
        <w:p w14:paraId="7346A371" w14:textId="38855ABA" w:rsidR="009F2183" w:rsidRPr="009F2183" w:rsidRDefault="009F2183">
          <w:pPr>
            <w:pStyle w:val="TOC3"/>
            <w:tabs>
              <w:tab w:val="right" w:leader="dot" w:pos="10070"/>
            </w:tabs>
            <w:rPr>
              <w:rFonts w:ascii="Times New Roman" w:hAnsi="Times New Roman" w:cs="Times New Roman"/>
              <w:noProof/>
              <w:sz w:val="22"/>
            </w:rPr>
          </w:pPr>
          <w:hyperlink w:anchor="_Toc228167742" w:history="1">
            <w:r w:rsidRPr="009F2183">
              <w:rPr>
                <w:rStyle w:val="Hyperlink"/>
                <w:rFonts w:ascii="Times New Roman" w:hAnsi="Times New Roman" w:cs="Times New Roman"/>
                <w:noProof/>
                <w:sz w:val="22"/>
              </w:rPr>
              <w:t>38. Keamanan Data Siswa</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_Toc228167742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20</w:t>
            </w:r>
            <w:r w:rsidRPr="009F2183">
              <w:rPr>
                <w:rFonts w:ascii="Times New Roman" w:hAnsi="Times New Roman" w:cs="Times New Roman"/>
                <w:noProof/>
                <w:webHidden/>
                <w:sz w:val="22"/>
              </w:rPr>
              <w:fldChar w:fldCharType="end"/>
            </w:r>
          </w:hyperlink>
        </w:p>
        <w:p w14:paraId="77F90FEC" w14:textId="635ED9A5" w:rsidR="009F2183" w:rsidRPr="009F2183" w:rsidRDefault="009F2183">
          <w:pPr>
            <w:pStyle w:val="TOC1"/>
            <w:tabs>
              <w:tab w:val="right" w:leader="dot" w:pos="10070"/>
            </w:tabs>
            <w:rPr>
              <w:rFonts w:ascii="Times New Roman" w:hAnsi="Times New Roman" w:cs="Times New Roman"/>
              <w:noProof/>
              <w:sz w:val="22"/>
            </w:rPr>
          </w:pPr>
          <w:hyperlink w:anchor="_Toc228167743" w:history="1">
            <w:r w:rsidRPr="009F2183">
              <w:rPr>
                <w:rStyle w:val="Hyperlink"/>
                <w:rFonts w:ascii="Times New Roman" w:hAnsi="Times New Roman" w:cs="Times New Roman"/>
                <w:noProof/>
                <w:sz w:val="22"/>
              </w:rPr>
              <w:t>5. Alur Kerja Utama Sistem</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_Toc228167743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20</w:t>
            </w:r>
            <w:r w:rsidRPr="009F2183">
              <w:rPr>
                <w:rFonts w:ascii="Times New Roman" w:hAnsi="Times New Roman" w:cs="Times New Roman"/>
                <w:noProof/>
                <w:webHidden/>
                <w:sz w:val="22"/>
              </w:rPr>
              <w:fldChar w:fldCharType="end"/>
            </w:r>
          </w:hyperlink>
        </w:p>
        <w:p w14:paraId="28E4C3E7" w14:textId="1C63831D" w:rsidR="009F2183" w:rsidRPr="009F2183" w:rsidRDefault="009F2183">
          <w:pPr>
            <w:pStyle w:val="TOC2"/>
            <w:tabs>
              <w:tab w:val="right" w:leader="dot" w:pos="10070"/>
            </w:tabs>
            <w:rPr>
              <w:rFonts w:ascii="Times New Roman" w:hAnsi="Times New Roman" w:cs="Times New Roman"/>
              <w:noProof/>
              <w:sz w:val="22"/>
            </w:rPr>
          </w:pPr>
          <w:hyperlink w:anchor="_Toc228167744" w:history="1">
            <w:r w:rsidRPr="009F2183">
              <w:rPr>
                <w:rStyle w:val="Hyperlink"/>
                <w:rFonts w:ascii="Times New Roman" w:hAnsi="Times New Roman" w:cs="Times New Roman"/>
                <w:noProof/>
                <w:sz w:val="22"/>
              </w:rPr>
              <w:t>5.1 Alur Presensi QR Code</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_Toc228167744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20</w:t>
            </w:r>
            <w:r w:rsidRPr="009F2183">
              <w:rPr>
                <w:rFonts w:ascii="Times New Roman" w:hAnsi="Times New Roman" w:cs="Times New Roman"/>
                <w:noProof/>
                <w:webHidden/>
                <w:sz w:val="22"/>
              </w:rPr>
              <w:fldChar w:fldCharType="end"/>
            </w:r>
          </w:hyperlink>
        </w:p>
        <w:p w14:paraId="6B3C2F6F" w14:textId="4C10457B" w:rsidR="009F2183" w:rsidRPr="009F2183" w:rsidRDefault="009F2183">
          <w:pPr>
            <w:pStyle w:val="TOC2"/>
            <w:tabs>
              <w:tab w:val="right" w:leader="dot" w:pos="10070"/>
            </w:tabs>
            <w:rPr>
              <w:rFonts w:ascii="Times New Roman" w:hAnsi="Times New Roman" w:cs="Times New Roman"/>
              <w:noProof/>
              <w:sz w:val="22"/>
            </w:rPr>
          </w:pPr>
          <w:hyperlink w:anchor="_Toc228167745" w:history="1">
            <w:r w:rsidRPr="009F2183">
              <w:rPr>
                <w:rStyle w:val="Hyperlink"/>
                <w:rFonts w:ascii="Times New Roman" w:hAnsi="Times New Roman" w:cs="Times New Roman"/>
                <w:noProof/>
                <w:sz w:val="22"/>
              </w:rPr>
              <w:t>5.2 Alur Input Poin oleh Guru Mapel/Guru Biasa</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_Toc228167745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20</w:t>
            </w:r>
            <w:r w:rsidRPr="009F2183">
              <w:rPr>
                <w:rFonts w:ascii="Times New Roman" w:hAnsi="Times New Roman" w:cs="Times New Roman"/>
                <w:noProof/>
                <w:webHidden/>
                <w:sz w:val="22"/>
              </w:rPr>
              <w:fldChar w:fldCharType="end"/>
            </w:r>
          </w:hyperlink>
        </w:p>
        <w:p w14:paraId="7EF4B034" w14:textId="47C25394" w:rsidR="009F2183" w:rsidRPr="009F2183" w:rsidRDefault="009F2183">
          <w:pPr>
            <w:pStyle w:val="TOC2"/>
            <w:tabs>
              <w:tab w:val="right" w:leader="dot" w:pos="10070"/>
            </w:tabs>
            <w:rPr>
              <w:rFonts w:ascii="Times New Roman" w:hAnsi="Times New Roman" w:cs="Times New Roman"/>
              <w:noProof/>
              <w:sz w:val="22"/>
            </w:rPr>
          </w:pPr>
          <w:hyperlink w:anchor="_Toc228167746" w:history="1">
            <w:r w:rsidRPr="009F2183">
              <w:rPr>
                <w:rStyle w:val="Hyperlink"/>
                <w:rFonts w:ascii="Times New Roman" w:hAnsi="Times New Roman" w:cs="Times New Roman"/>
                <w:noProof/>
                <w:sz w:val="22"/>
              </w:rPr>
              <w:t>5.3 Alur Tindak Lanjut Pembinaan</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_Toc228167746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21</w:t>
            </w:r>
            <w:r w:rsidRPr="009F2183">
              <w:rPr>
                <w:rFonts w:ascii="Times New Roman" w:hAnsi="Times New Roman" w:cs="Times New Roman"/>
                <w:noProof/>
                <w:webHidden/>
                <w:sz w:val="22"/>
              </w:rPr>
              <w:fldChar w:fldCharType="end"/>
            </w:r>
          </w:hyperlink>
        </w:p>
        <w:p w14:paraId="0C18B6E7" w14:textId="65444039" w:rsidR="009F2183" w:rsidRPr="009F2183" w:rsidRDefault="009F2183">
          <w:pPr>
            <w:pStyle w:val="TOC1"/>
            <w:tabs>
              <w:tab w:val="right" w:leader="dot" w:pos="10070"/>
            </w:tabs>
            <w:rPr>
              <w:rFonts w:ascii="Times New Roman" w:hAnsi="Times New Roman" w:cs="Times New Roman"/>
              <w:noProof/>
              <w:sz w:val="22"/>
            </w:rPr>
          </w:pPr>
          <w:hyperlink w:anchor="_Toc228167747" w:history="1">
            <w:r w:rsidRPr="009F2183">
              <w:rPr>
                <w:rStyle w:val="Hyperlink"/>
                <w:rFonts w:ascii="Times New Roman" w:hAnsi="Times New Roman" w:cs="Times New Roman"/>
                <w:noProof/>
                <w:sz w:val="22"/>
              </w:rPr>
              <w:t>6. Prioritas Pengembangan Fitur</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_Toc228167747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21</w:t>
            </w:r>
            <w:r w:rsidRPr="009F2183">
              <w:rPr>
                <w:rFonts w:ascii="Times New Roman" w:hAnsi="Times New Roman" w:cs="Times New Roman"/>
                <w:noProof/>
                <w:webHidden/>
                <w:sz w:val="22"/>
              </w:rPr>
              <w:fldChar w:fldCharType="end"/>
            </w:r>
          </w:hyperlink>
        </w:p>
        <w:p w14:paraId="2B2D60B6" w14:textId="3461632E" w:rsidR="009F2183" w:rsidRPr="009F2183" w:rsidRDefault="009F2183">
          <w:pPr>
            <w:pStyle w:val="TOC1"/>
            <w:tabs>
              <w:tab w:val="right" w:leader="dot" w:pos="10070"/>
            </w:tabs>
            <w:rPr>
              <w:rFonts w:ascii="Times New Roman" w:hAnsi="Times New Roman" w:cs="Times New Roman"/>
              <w:noProof/>
              <w:sz w:val="22"/>
            </w:rPr>
          </w:pPr>
          <w:hyperlink w:anchor="_Toc228167748" w:history="1">
            <w:r w:rsidRPr="009F2183">
              <w:rPr>
                <w:rStyle w:val="Hyperlink"/>
                <w:rFonts w:ascii="Times New Roman" w:hAnsi="Times New Roman" w:cs="Times New Roman"/>
                <w:noProof/>
                <w:sz w:val="22"/>
              </w:rPr>
              <w:t>7. Rekomendasi Desain Dashboard Profesional</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_Toc228167748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22</w:t>
            </w:r>
            <w:r w:rsidRPr="009F2183">
              <w:rPr>
                <w:rFonts w:ascii="Times New Roman" w:hAnsi="Times New Roman" w:cs="Times New Roman"/>
                <w:noProof/>
                <w:webHidden/>
                <w:sz w:val="22"/>
              </w:rPr>
              <w:fldChar w:fldCharType="end"/>
            </w:r>
          </w:hyperlink>
        </w:p>
        <w:p w14:paraId="06E3E0B7" w14:textId="60CA6DB0" w:rsidR="009F2183" w:rsidRPr="009F2183" w:rsidRDefault="009F2183">
          <w:pPr>
            <w:pStyle w:val="TOC1"/>
            <w:tabs>
              <w:tab w:val="right" w:leader="dot" w:pos="10070"/>
            </w:tabs>
            <w:rPr>
              <w:rFonts w:ascii="Times New Roman" w:hAnsi="Times New Roman" w:cs="Times New Roman"/>
              <w:noProof/>
              <w:sz w:val="22"/>
            </w:rPr>
          </w:pPr>
          <w:hyperlink w:anchor="_Toc228167749" w:history="1">
            <w:r w:rsidRPr="009F2183">
              <w:rPr>
                <w:rStyle w:val="Hyperlink"/>
                <w:rFonts w:ascii="Times New Roman" w:hAnsi="Times New Roman" w:cs="Times New Roman"/>
                <w:noProof/>
                <w:sz w:val="22"/>
              </w:rPr>
              <w:t>8. Rekomendasi Struktur Menu Aplikasi</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_Toc228167749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22</w:t>
            </w:r>
            <w:r w:rsidRPr="009F2183">
              <w:rPr>
                <w:rFonts w:ascii="Times New Roman" w:hAnsi="Times New Roman" w:cs="Times New Roman"/>
                <w:noProof/>
                <w:webHidden/>
                <w:sz w:val="22"/>
              </w:rPr>
              <w:fldChar w:fldCharType="end"/>
            </w:r>
          </w:hyperlink>
        </w:p>
        <w:p w14:paraId="6F30819A" w14:textId="0D2DC32B" w:rsidR="009F2183" w:rsidRPr="009F2183" w:rsidRDefault="009F2183">
          <w:pPr>
            <w:pStyle w:val="TOC1"/>
            <w:tabs>
              <w:tab w:val="right" w:leader="dot" w:pos="10070"/>
            </w:tabs>
            <w:rPr>
              <w:rFonts w:ascii="Times New Roman" w:hAnsi="Times New Roman" w:cs="Times New Roman"/>
              <w:noProof/>
              <w:sz w:val="22"/>
            </w:rPr>
          </w:pPr>
          <w:hyperlink w:anchor="_Toc228167750" w:history="1">
            <w:r w:rsidRPr="009F2183">
              <w:rPr>
                <w:rStyle w:val="Hyperlink"/>
                <w:rFonts w:ascii="Times New Roman" w:hAnsi="Times New Roman" w:cs="Times New Roman"/>
                <w:noProof/>
                <w:sz w:val="22"/>
              </w:rPr>
              <w:t>9. Penutup</w:t>
            </w:r>
            <w:r w:rsidRPr="009F2183">
              <w:rPr>
                <w:rFonts w:ascii="Times New Roman" w:hAnsi="Times New Roman" w:cs="Times New Roman"/>
                <w:noProof/>
                <w:webHidden/>
                <w:sz w:val="22"/>
              </w:rPr>
              <w:tab/>
            </w:r>
            <w:r w:rsidRPr="009F2183">
              <w:rPr>
                <w:rFonts w:ascii="Times New Roman" w:hAnsi="Times New Roman" w:cs="Times New Roman"/>
                <w:noProof/>
                <w:webHidden/>
                <w:sz w:val="22"/>
              </w:rPr>
              <w:fldChar w:fldCharType="begin"/>
            </w:r>
            <w:r w:rsidRPr="009F2183">
              <w:rPr>
                <w:rFonts w:ascii="Times New Roman" w:hAnsi="Times New Roman" w:cs="Times New Roman"/>
                <w:noProof/>
                <w:webHidden/>
                <w:sz w:val="22"/>
              </w:rPr>
              <w:instrText xml:space="preserve"> PAGEREF _Toc228167750 \h </w:instrText>
            </w:r>
            <w:r w:rsidRPr="009F2183">
              <w:rPr>
                <w:rFonts w:ascii="Times New Roman" w:hAnsi="Times New Roman" w:cs="Times New Roman"/>
                <w:noProof/>
                <w:webHidden/>
                <w:sz w:val="22"/>
              </w:rPr>
            </w:r>
            <w:r w:rsidRPr="009F2183">
              <w:rPr>
                <w:rFonts w:ascii="Times New Roman" w:hAnsi="Times New Roman" w:cs="Times New Roman"/>
                <w:noProof/>
                <w:webHidden/>
                <w:sz w:val="22"/>
              </w:rPr>
              <w:fldChar w:fldCharType="separate"/>
            </w:r>
            <w:r w:rsidRPr="009F2183">
              <w:rPr>
                <w:rFonts w:ascii="Times New Roman" w:hAnsi="Times New Roman" w:cs="Times New Roman"/>
                <w:noProof/>
                <w:webHidden/>
                <w:sz w:val="22"/>
              </w:rPr>
              <w:t>22</w:t>
            </w:r>
            <w:r w:rsidRPr="009F2183">
              <w:rPr>
                <w:rFonts w:ascii="Times New Roman" w:hAnsi="Times New Roman" w:cs="Times New Roman"/>
                <w:noProof/>
                <w:webHidden/>
                <w:sz w:val="22"/>
              </w:rPr>
              <w:fldChar w:fldCharType="end"/>
            </w:r>
          </w:hyperlink>
        </w:p>
        <w:p w14:paraId="5DA51CDC" w14:textId="2FA4EE76" w:rsidR="009F2183" w:rsidRDefault="009F2183">
          <w:r w:rsidRPr="009F2183">
            <w:rPr>
              <w:rFonts w:ascii="Times New Roman" w:hAnsi="Times New Roman" w:cs="Times New Roman"/>
              <w:b/>
              <w:bCs/>
              <w:noProof/>
              <w:sz w:val="22"/>
            </w:rPr>
            <w:fldChar w:fldCharType="end"/>
          </w:r>
        </w:p>
      </w:sdtContent>
    </w:sdt>
    <w:p w14:paraId="45D9074D" w14:textId="77777777" w:rsidR="00CC6DD6" w:rsidRDefault="00876355">
      <w:r>
        <w:br w:type="page"/>
      </w:r>
    </w:p>
    <w:p w14:paraId="31F9E213" w14:textId="77777777" w:rsidR="00CC6DD6" w:rsidRDefault="00876355">
      <w:pPr>
        <w:pStyle w:val="Heading1"/>
      </w:pPr>
      <w:bookmarkStart w:id="1" w:name="_Toc228167699"/>
      <w:r>
        <w:lastRenderedPageBreak/>
        <w:t>1. Ringkasan Kebutuhan Sistem</w:t>
      </w:r>
      <w:bookmarkEnd w:id="1"/>
    </w:p>
    <w:p w14:paraId="5A62C938" w14:textId="77777777" w:rsidR="00CC6DD6" w:rsidRDefault="00876355">
      <w:r>
        <w:t>SD Negeri 04 Jatigunung membutuhkan aplikasi berbasis website yang mampu menggantikan pencatatan manual terhadap presensi, keterlambatan, pelanggaran, keteladanan, presta</w:t>
      </w:r>
      <w:r>
        <w:t>si, potensi, dan tindak lanjut pembinaan siswa. Sistem yang dirancang harus membantu guru mencatat data dengan cepat, membantu kepala sekolah melakukan pemantauan manajerial secara real-time, serta memberikan ringkasan perkembangan siswa kepada orang tua s</w:t>
      </w:r>
      <w:r>
        <w:t>ecara terkontrol.</w:t>
      </w:r>
    </w:p>
    <w:tbl>
      <w:tblPr>
        <w:tblW w:w="0" w:type="auto"/>
        <w:jc w:val="center"/>
        <w:tblLook w:val="04A0" w:firstRow="1" w:lastRow="0" w:firstColumn="1" w:lastColumn="0" w:noHBand="0" w:noVBand="1"/>
      </w:tblPr>
      <w:tblGrid>
        <w:gridCol w:w="10080"/>
      </w:tblGrid>
      <w:tr w:rsidR="00CC6DD6" w14:paraId="57A6F1C8" w14:textId="77777777">
        <w:trPr>
          <w:jc w:val="center"/>
        </w:trPr>
        <w:tc>
          <w:tcPr>
            <w:tcW w:w="10080" w:type="dxa"/>
            <w:shd w:val="clear" w:color="auto" w:fill="DBEAFE"/>
            <w:vAlign w:val="center"/>
          </w:tcPr>
          <w:p w14:paraId="1ACE4CC7" w14:textId="77777777" w:rsidR="00CC6DD6" w:rsidRDefault="00876355">
            <w:pPr>
              <w:spacing w:after="80"/>
            </w:pPr>
            <w:r>
              <w:rPr>
                <w:b/>
                <w:color w:val="1E3A8A"/>
              </w:rPr>
              <w:t>Kesimpulan kebutuhan utama</w:t>
            </w:r>
          </w:p>
          <w:p w14:paraId="77642330" w14:textId="77777777" w:rsidR="00CC6DD6" w:rsidRDefault="00876355">
            <w:pPr>
              <w:spacing w:after="0"/>
            </w:pPr>
            <w:r>
              <w:rPr>
                <w:sz w:val="19"/>
              </w:rPr>
              <w:t xml:space="preserve">Aplikasi tidak boleh hanya menjadi sistem pencatat pelanggaran. Aplikasi harus menjadi sistem pemantauan perkembangan karakter siswa secara holistik, yaitu mencatat pelanggaran, keteladanan, presensi, </w:t>
            </w:r>
            <w:r>
              <w:rPr>
                <w:sz w:val="19"/>
              </w:rPr>
              <w:t>prestasi, potensi, serta rekam jejak tindak lanjut pembinaan.</w:t>
            </w:r>
          </w:p>
        </w:tc>
      </w:tr>
    </w:tbl>
    <w:p w14:paraId="3A965D8C" w14:textId="77777777" w:rsidR="00CC6DD6" w:rsidRDefault="00876355">
      <w:pPr>
        <w:pStyle w:val="Heading2"/>
      </w:pPr>
      <w:bookmarkStart w:id="2" w:name="_Toc228167700"/>
      <w:r>
        <w:t>Masalah Utama yang Harus Dijawab Aplikasi</w:t>
      </w:r>
      <w:bookmarkEnd w:id="2"/>
    </w:p>
    <w:tbl>
      <w:tblPr>
        <w:tblStyle w:val="TableGrid"/>
        <w:tblW w:w="0" w:type="auto"/>
        <w:jc w:val="center"/>
        <w:tblLook w:val="04A0" w:firstRow="1" w:lastRow="0" w:firstColumn="1" w:lastColumn="0" w:noHBand="0" w:noVBand="1"/>
      </w:tblPr>
      <w:tblGrid>
        <w:gridCol w:w="2759"/>
        <w:gridCol w:w="7537"/>
      </w:tblGrid>
      <w:tr w:rsidR="00CC6DD6" w14:paraId="49A52BCF" w14:textId="77777777">
        <w:trPr>
          <w:trHeight w:val="312"/>
          <w:jc w:val="center"/>
        </w:trPr>
        <w:tc>
          <w:tcPr>
            <w:tcW w:w="2880" w:type="dxa"/>
            <w:shd w:val="clear" w:color="auto" w:fill="2563EB"/>
            <w:vAlign w:val="center"/>
          </w:tcPr>
          <w:p w14:paraId="358FA02C" w14:textId="77777777" w:rsidR="00CC6DD6" w:rsidRDefault="00876355">
            <w:pPr>
              <w:spacing w:after="0"/>
            </w:pPr>
            <w:r>
              <w:rPr>
                <w:b/>
                <w:color w:val="FFFFFF"/>
                <w:sz w:val="17"/>
              </w:rPr>
              <w:t>Masalah</w:t>
            </w:r>
          </w:p>
        </w:tc>
        <w:tc>
          <w:tcPr>
            <w:tcW w:w="8063" w:type="dxa"/>
            <w:shd w:val="clear" w:color="auto" w:fill="2563EB"/>
            <w:vAlign w:val="center"/>
          </w:tcPr>
          <w:p w14:paraId="6200896E" w14:textId="77777777" w:rsidR="00CC6DD6" w:rsidRDefault="00876355">
            <w:pPr>
              <w:spacing w:after="0"/>
            </w:pPr>
            <w:r>
              <w:rPr>
                <w:b/>
                <w:color w:val="FFFFFF"/>
                <w:sz w:val="17"/>
              </w:rPr>
              <w:t>Kebutuhan Sistem</w:t>
            </w:r>
          </w:p>
        </w:tc>
      </w:tr>
      <w:tr w:rsidR="00CC6DD6" w14:paraId="62F907A1" w14:textId="77777777">
        <w:trPr>
          <w:trHeight w:val="312"/>
          <w:jc w:val="center"/>
        </w:trPr>
        <w:tc>
          <w:tcPr>
            <w:tcW w:w="2880" w:type="dxa"/>
          </w:tcPr>
          <w:p w14:paraId="608E7EC9" w14:textId="77777777" w:rsidR="00CC6DD6" w:rsidRDefault="00876355">
            <w:pPr>
              <w:spacing w:after="0"/>
            </w:pPr>
            <w:r>
              <w:rPr>
                <w:sz w:val="17"/>
              </w:rPr>
              <w:t>Pencatatan manual</w:t>
            </w:r>
          </w:p>
        </w:tc>
        <w:tc>
          <w:tcPr>
            <w:tcW w:w="8063" w:type="dxa"/>
          </w:tcPr>
          <w:p w14:paraId="55A2D603" w14:textId="77777777" w:rsidR="00CC6DD6" w:rsidRDefault="00876355">
            <w:pPr>
              <w:spacing w:after="0"/>
            </w:pPr>
            <w:r>
              <w:rPr>
                <w:sz w:val="17"/>
              </w:rPr>
              <w:t xml:space="preserve">Presensi, perilaku, prestasi, dan pembinaan masih dicatat melalui buku absen, jurnal mengajar, atau </w:t>
            </w:r>
            <w:r>
              <w:rPr>
                <w:sz w:val="17"/>
              </w:rPr>
              <w:t>buku anekdot.</w:t>
            </w:r>
          </w:p>
        </w:tc>
      </w:tr>
      <w:tr w:rsidR="00CC6DD6" w14:paraId="6EA09953" w14:textId="77777777">
        <w:trPr>
          <w:trHeight w:val="312"/>
          <w:jc w:val="center"/>
        </w:trPr>
        <w:tc>
          <w:tcPr>
            <w:tcW w:w="2880" w:type="dxa"/>
          </w:tcPr>
          <w:p w14:paraId="06A6A3D4" w14:textId="77777777" w:rsidR="00CC6DD6" w:rsidRDefault="00876355">
            <w:pPr>
              <w:spacing w:after="0"/>
            </w:pPr>
            <w:r>
              <w:rPr>
                <w:sz w:val="17"/>
              </w:rPr>
              <w:t>Data tidak terpusat</w:t>
            </w:r>
          </w:p>
        </w:tc>
        <w:tc>
          <w:tcPr>
            <w:tcW w:w="8063" w:type="dxa"/>
          </w:tcPr>
          <w:p w14:paraId="41E7A48D" w14:textId="77777777" w:rsidR="00CC6DD6" w:rsidRDefault="00876355">
            <w:pPr>
              <w:spacing w:after="0"/>
            </w:pPr>
            <w:r>
              <w:rPr>
                <w:sz w:val="17"/>
              </w:rPr>
              <w:t>Informasi siswa tersebar pada masing-masing wali kelas sehingga kepala sekolah sulit melakukan pemantauan langsung.</w:t>
            </w:r>
          </w:p>
        </w:tc>
      </w:tr>
      <w:tr w:rsidR="00CC6DD6" w14:paraId="5D1E5290" w14:textId="77777777">
        <w:trPr>
          <w:trHeight w:val="312"/>
          <w:jc w:val="center"/>
        </w:trPr>
        <w:tc>
          <w:tcPr>
            <w:tcW w:w="2880" w:type="dxa"/>
          </w:tcPr>
          <w:p w14:paraId="2226F8C5" w14:textId="77777777" w:rsidR="00CC6DD6" w:rsidRDefault="00876355">
            <w:pPr>
              <w:spacing w:after="0"/>
            </w:pPr>
            <w:r>
              <w:rPr>
                <w:sz w:val="17"/>
              </w:rPr>
              <w:t>Rekap lambat</w:t>
            </w:r>
          </w:p>
        </w:tc>
        <w:tc>
          <w:tcPr>
            <w:tcW w:w="8063" w:type="dxa"/>
          </w:tcPr>
          <w:p w14:paraId="4C225B88" w14:textId="77777777" w:rsidR="00CC6DD6" w:rsidRDefault="00876355">
            <w:pPr>
              <w:spacing w:after="0"/>
            </w:pPr>
            <w:r>
              <w:rPr>
                <w:sz w:val="17"/>
              </w:rPr>
              <w:t>Guru harus membuka catatan satu per satu untuk mencari riwayat siswa dan menghitung akumula</w:t>
            </w:r>
            <w:r>
              <w:rPr>
                <w:sz w:val="17"/>
              </w:rPr>
              <w:t>si poin.</w:t>
            </w:r>
          </w:p>
        </w:tc>
      </w:tr>
      <w:tr w:rsidR="00CC6DD6" w14:paraId="65C9AD56" w14:textId="77777777">
        <w:trPr>
          <w:trHeight w:val="312"/>
          <w:jc w:val="center"/>
        </w:trPr>
        <w:tc>
          <w:tcPr>
            <w:tcW w:w="2880" w:type="dxa"/>
          </w:tcPr>
          <w:p w14:paraId="6F523633" w14:textId="77777777" w:rsidR="00CC6DD6" w:rsidRDefault="00876355">
            <w:pPr>
              <w:spacing w:after="0"/>
            </w:pPr>
            <w:r>
              <w:rPr>
                <w:sz w:val="17"/>
              </w:rPr>
              <w:t>Perilaku positif belum konsisten dicatat</w:t>
            </w:r>
          </w:p>
        </w:tc>
        <w:tc>
          <w:tcPr>
            <w:tcW w:w="8063" w:type="dxa"/>
          </w:tcPr>
          <w:p w14:paraId="3FF64534" w14:textId="77777777" w:rsidR="00CC6DD6" w:rsidRDefault="00876355">
            <w:pPr>
              <w:spacing w:after="0"/>
            </w:pPr>
            <w:r>
              <w:rPr>
                <w:sz w:val="17"/>
              </w:rPr>
              <w:t>Keteladanan siswa sering hanya diapresiasi secara lisan dan tidak menjadi data perkembangan karakter.</w:t>
            </w:r>
          </w:p>
        </w:tc>
      </w:tr>
      <w:tr w:rsidR="00CC6DD6" w14:paraId="04D5C98C" w14:textId="77777777">
        <w:trPr>
          <w:trHeight w:val="312"/>
          <w:jc w:val="center"/>
        </w:trPr>
        <w:tc>
          <w:tcPr>
            <w:tcW w:w="2880" w:type="dxa"/>
          </w:tcPr>
          <w:p w14:paraId="050BA718" w14:textId="77777777" w:rsidR="00CC6DD6" w:rsidRDefault="00876355">
            <w:pPr>
              <w:spacing w:after="0"/>
            </w:pPr>
            <w:r>
              <w:rPr>
                <w:sz w:val="17"/>
              </w:rPr>
              <w:t>Tindak lanjut belum terdokumentasi</w:t>
            </w:r>
          </w:p>
        </w:tc>
        <w:tc>
          <w:tcPr>
            <w:tcW w:w="8063" w:type="dxa"/>
          </w:tcPr>
          <w:p w14:paraId="2B15F7F2" w14:textId="77777777" w:rsidR="00CC6DD6" w:rsidRDefault="00876355">
            <w:pPr>
              <w:spacing w:after="0"/>
            </w:pPr>
            <w:r>
              <w:rPr>
                <w:sz w:val="17"/>
              </w:rPr>
              <w:t>Teguran, nasihat, komunikasi orang tua, dan pembinaan belum memilik</w:t>
            </w:r>
            <w:r>
              <w:rPr>
                <w:sz w:val="17"/>
              </w:rPr>
              <w:t>i riwayat yang rapi.</w:t>
            </w:r>
          </w:p>
        </w:tc>
      </w:tr>
      <w:tr w:rsidR="00CC6DD6" w14:paraId="1540A636" w14:textId="77777777">
        <w:trPr>
          <w:trHeight w:val="312"/>
          <w:jc w:val="center"/>
        </w:trPr>
        <w:tc>
          <w:tcPr>
            <w:tcW w:w="2880" w:type="dxa"/>
          </w:tcPr>
          <w:p w14:paraId="18A1B00A" w14:textId="77777777" w:rsidR="00CC6DD6" w:rsidRDefault="00876355">
            <w:pPr>
              <w:spacing w:after="0"/>
            </w:pPr>
            <w:r>
              <w:rPr>
                <w:sz w:val="17"/>
              </w:rPr>
              <w:t>Potensi siswa belum terpetakan</w:t>
            </w:r>
          </w:p>
        </w:tc>
        <w:tc>
          <w:tcPr>
            <w:tcW w:w="8063" w:type="dxa"/>
          </w:tcPr>
          <w:p w14:paraId="0DEB419C" w14:textId="77777777" w:rsidR="00CC6DD6" w:rsidRDefault="00876355">
            <w:pPr>
              <w:spacing w:after="0"/>
            </w:pPr>
            <w:r>
              <w:rPr>
                <w:sz w:val="17"/>
              </w:rPr>
              <w:t>Bakat akademik dan non-akademik siswa sering hanya diketahui guru, belum menjadi data sekolah.</w:t>
            </w:r>
          </w:p>
        </w:tc>
      </w:tr>
      <w:tr w:rsidR="00CC6DD6" w14:paraId="33A2A3D0" w14:textId="77777777">
        <w:trPr>
          <w:trHeight w:val="312"/>
          <w:jc w:val="center"/>
        </w:trPr>
        <w:tc>
          <w:tcPr>
            <w:tcW w:w="2880" w:type="dxa"/>
          </w:tcPr>
          <w:p w14:paraId="6C35235B" w14:textId="77777777" w:rsidR="00CC6DD6" w:rsidRDefault="00876355">
            <w:pPr>
              <w:spacing w:after="0"/>
            </w:pPr>
            <w:r>
              <w:rPr>
                <w:sz w:val="17"/>
              </w:rPr>
              <w:t>Presensi manual rawan hilang/rusak</w:t>
            </w:r>
          </w:p>
        </w:tc>
        <w:tc>
          <w:tcPr>
            <w:tcW w:w="8063" w:type="dxa"/>
          </w:tcPr>
          <w:p w14:paraId="4D9A4DAC" w14:textId="77777777" w:rsidR="00CC6DD6" w:rsidRDefault="00876355">
            <w:pPr>
              <w:spacing w:after="0"/>
            </w:pPr>
            <w:r>
              <w:rPr>
                <w:sz w:val="17"/>
              </w:rPr>
              <w:t xml:space="preserve">Buku absen dapat terselip, rusak, atau sulit direkap ketika </w:t>
            </w:r>
            <w:r>
              <w:rPr>
                <w:sz w:val="17"/>
              </w:rPr>
              <w:t>dibutuhkan cepat.</w:t>
            </w:r>
          </w:p>
        </w:tc>
      </w:tr>
    </w:tbl>
    <w:p w14:paraId="017344B9" w14:textId="77777777" w:rsidR="00CC6DD6" w:rsidRDefault="00CC6DD6">
      <w:pPr>
        <w:spacing w:after="40"/>
      </w:pPr>
    </w:p>
    <w:p w14:paraId="3E201EBC" w14:textId="77777777" w:rsidR="00CC6DD6" w:rsidRDefault="00876355">
      <w:pPr>
        <w:pStyle w:val="Heading1"/>
      </w:pPr>
      <w:bookmarkStart w:id="3" w:name="_Toc228167701"/>
      <w:r>
        <w:t>2. Tujuan dan Prinsip Pengembangan</w:t>
      </w:r>
      <w:bookmarkEnd w:id="3"/>
    </w:p>
    <w:p w14:paraId="7147EE9B" w14:textId="77777777" w:rsidR="00CC6DD6" w:rsidRDefault="00876355">
      <w:r>
        <w:t>Tujuan utama aplikasi adalah menyediakan sistem terpusat yang memudahkan pencatatan, pemantauan, analisis, dan pelaporan perkembangan karakter siswa.</w:t>
      </w:r>
    </w:p>
    <w:tbl>
      <w:tblPr>
        <w:tblStyle w:val="TableGrid"/>
        <w:tblW w:w="0" w:type="auto"/>
        <w:jc w:val="center"/>
        <w:tblLook w:val="04A0" w:firstRow="1" w:lastRow="0" w:firstColumn="1" w:lastColumn="0" w:noHBand="0" w:noVBand="1"/>
      </w:tblPr>
      <w:tblGrid>
        <w:gridCol w:w="2744"/>
        <w:gridCol w:w="7552"/>
      </w:tblGrid>
      <w:tr w:rsidR="00CC6DD6" w14:paraId="56D4D052" w14:textId="77777777">
        <w:trPr>
          <w:trHeight w:val="312"/>
          <w:jc w:val="center"/>
        </w:trPr>
        <w:tc>
          <w:tcPr>
            <w:tcW w:w="2880" w:type="dxa"/>
            <w:shd w:val="clear" w:color="auto" w:fill="2563EB"/>
            <w:vAlign w:val="center"/>
          </w:tcPr>
          <w:p w14:paraId="6F99B395" w14:textId="77777777" w:rsidR="00CC6DD6" w:rsidRDefault="00876355">
            <w:pPr>
              <w:spacing w:after="0"/>
            </w:pPr>
            <w:r>
              <w:rPr>
                <w:b/>
                <w:color w:val="FFFFFF"/>
                <w:sz w:val="17"/>
              </w:rPr>
              <w:t>Prinsip</w:t>
            </w:r>
          </w:p>
        </w:tc>
        <w:tc>
          <w:tcPr>
            <w:tcW w:w="8063" w:type="dxa"/>
            <w:shd w:val="clear" w:color="auto" w:fill="2563EB"/>
            <w:vAlign w:val="center"/>
          </w:tcPr>
          <w:p w14:paraId="768B3DF5" w14:textId="77777777" w:rsidR="00CC6DD6" w:rsidRDefault="00876355">
            <w:pPr>
              <w:spacing w:after="0"/>
            </w:pPr>
            <w:r>
              <w:rPr>
                <w:b/>
                <w:color w:val="FFFFFF"/>
                <w:sz w:val="17"/>
              </w:rPr>
              <w:t>Penjelasan</w:t>
            </w:r>
          </w:p>
        </w:tc>
      </w:tr>
      <w:tr w:rsidR="00CC6DD6" w14:paraId="5242038A" w14:textId="77777777">
        <w:trPr>
          <w:trHeight w:val="312"/>
          <w:jc w:val="center"/>
        </w:trPr>
        <w:tc>
          <w:tcPr>
            <w:tcW w:w="2880" w:type="dxa"/>
          </w:tcPr>
          <w:p w14:paraId="3D48BE6B" w14:textId="77777777" w:rsidR="00CC6DD6" w:rsidRDefault="00876355">
            <w:pPr>
              <w:spacing w:after="0"/>
            </w:pPr>
            <w:r>
              <w:rPr>
                <w:sz w:val="17"/>
              </w:rPr>
              <w:t>Cepat digunakan guru</w:t>
            </w:r>
          </w:p>
        </w:tc>
        <w:tc>
          <w:tcPr>
            <w:tcW w:w="8063" w:type="dxa"/>
          </w:tcPr>
          <w:p w14:paraId="2ABDE68A" w14:textId="77777777" w:rsidR="00CC6DD6" w:rsidRDefault="00876355">
            <w:pPr>
              <w:spacing w:after="0"/>
            </w:pPr>
            <w:r>
              <w:rPr>
                <w:sz w:val="17"/>
              </w:rPr>
              <w:t>Input data</w:t>
            </w:r>
            <w:r>
              <w:rPr>
                <w:sz w:val="17"/>
              </w:rPr>
              <w:t xml:space="preserve"> harus singkat: pilih siswa, pilih kategori, isi keterangan, simpan.</w:t>
            </w:r>
          </w:p>
        </w:tc>
      </w:tr>
      <w:tr w:rsidR="00CC6DD6" w14:paraId="2F881F96" w14:textId="77777777">
        <w:trPr>
          <w:trHeight w:val="312"/>
          <w:jc w:val="center"/>
        </w:trPr>
        <w:tc>
          <w:tcPr>
            <w:tcW w:w="2880" w:type="dxa"/>
          </w:tcPr>
          <w:p w14:paraId="498EA2F1" w14:textId="77777777" w:rsidR="00CC6DD6" w:rsidRDefault="00876355">
            <w:pPr>
              <w:spacing w:after="0"/>
            </w:pPr>
            <w:r>
              <w:rPr>
                <w:sz w:val="17"/>
              </w:rPr>
              <w:t>Mobile friendly</w:t>
            </w:r>
          </w:p>
        </w:tc>
        <w:tc>
          <w:tcPr>
            <w:tcW w:w="8063" w:type="dxa"/>
          </w:tcPr>
          <w:p w14:paraId="000DE147" w14:textId="77777777" w:rsidR="00CC6DD6" w:rsidRDefault="00876355">
            <w:pPr>
              <w:spacing w:after="0"/>
            </w:pPr>
            <w:r>
              <w:rPr>
                <w:sz w:val="17"/>
              </w:rPr>
              <w:t>Guru dapat menggunakan aplikasi melalui HP ketika berada di kelas atau saat kegiatan sekolah.</w:t>
            </w:r>
          </w:p>
        </w:tc>
      </w:tr>
      <w:tr w:rsidR="00CC6DD6" w14:paraId="78990006" w14:textId="77777777">
        <w:trPr>
          <w:trHeight w:val="312"/>
          <w:jc w:val="center"/>
        </w:trPr>
        <w:tc>
          <w:tcPr>
            <w:tcW w:w="2880" w:type="dxa"/>
          </w:tcPr>
          <w:p w14:paraId="14307937" w14:textId="77777777" w:rsidR="00CC6DD6" w:rsidRDefault="00876355">
            <w:pPr>
              <w:spacing w:after="0"/>
            </w:pPr>
            <w:r>
              <w:rPr>
                <w:sz w:val="17"/>
              </w:rPr>
              <w:t>Berbasis data</w:t>
            </w:r>
          </w:p>
        </w:tc>
        <w:tc>
          <w:tcPr>
            <w:tcW w:w="8063" w:type="dxa"/>
          </w:tcPr>
          <w:p w14:paraId="22A6EB2E" w14:textId="77777777" w:rsidR="00CC6DD6" w:rsidRDefault="00876355">
            <w:pPr>
              <w:spacing w:after="0"/>
            </w:pPr>
            <w:r>
              <w:rPr>
                <w:sz w:val="17"/>
              </w:rPr>
              <w:t xml:space="preserve">Keputusan pembinaan karakter didukung riwayat </w:t>
            </w:r>
            <w:r>
              <w:rPr>
                <w:sz w:val="17"/>
              </w:rPr>
              <w:t>presensi, perilaku, poin, dan tindak lanjut.</w:t>
            </w:r>
          </w:p>
        </w:tc>
      </w:tr>
      <w:tr w:rsidR="00CC6DD6" w14:paraId="34048777" w14:textId="77777777">
        <w:trPr>
          <w:trHeight w:val="312"/>
          <w:jc w:val="center"/>
        </w:trPr>
        <w:tc>
          <w:tcPr>
            <w:tcW w:w="2880" w:type="dxa"/>
          </w:tcPr>
          <w:p w14:paraId="20A2EEDA" w14:textId="77777777" w:rsidR="00CC6DD6" w:rsidRDefault="00876355">
            <w:pPr>
              <w:spacing w:after="0"/>
            </w:pPr>
            <w:r>
              <w:rPr>
                <w:sz w:val="17"/>
              </w:rPr>
              <w:t>Seimbang</w:t>
            </w:r>
          </w:p>
        </w:tc>
        <w:tc>
          <w:tcPr>
            <w:tcW w:w="8063" w:type="dxa"/>
          </w:tcPr>
          <w:p w14:paraId="25B1E0A9" w14:textId="77777777" w:rsidR="00CC6DD6" w:rsidRDefault="00876355">
            <w:pPr>
              <w:spacing w:after="0"/>
            </w:pPr>
            <w:r>
              <w:rPr>
                <w:sz w:val="17"/>
              </w:rPr>
              <w:t>Sistem mencatat pelanggaran dan keteladanan agar siswa tidak hanya dinilai dari kesalahan.</w:t>
            </w:r>
          </w:p>
        </w:tc>
      </w:tr>
      <w:tr w:rsidR="00CC6DD6" w14:paraId="231ABE29" w14:textId="77777777">
        <w:trPr>
          <w:trHeight w:val="312"/>
          <w:jc w:val="center"/>
        </w:trPr>
        <w:tc>
          <w:tcPr>
            <w:tcW w:w="2880" w:type="dxa"/>
          </w:tcPr>
          <w:p w14:paraId="2CCDB26E" w14:textId="77777777" w:rsidR="00CC6DD6" w:rsidRDefault="00876355">
            <w:pPr>
              <w:spacing w:after="0"/>
            </w:pPr>
            <w:r>
              <w:rPr>
                <w:sz w:val="17"/>
              </w:rPr>
              <w:t>Aman dan terbatas</w:t>
            </w:r>
          </w:p>
        </w:tc>
        <w:tc>
          <w:tcPr>
            <w:tcW w:w="8063" w:type="dxa"/>
          </w:tcPr>
          <w:p w14:paraId="6A42E366" w14:textId="77777777" w:rsidR="00CC6DD6" w:rsidRDefault="00876355">
            <w:pPr>
              <w:spacing w:after="0"/>
            </w:pPr>
            <w:r>
              <w:rPr>
                <w:sz w:val="17"/>
              </w:rPr>
              <w:t>Setiap pengguna hanya melihat data sesuai hak aksesnya.</w:t>
            </w:r>
          </w:p>
        </w:tc>
      </w:tr>
      <w:tr w:rsidR="00CC6DD6" w14:paraId="1DF3C737" w14:textId="77777777">
        <w:trPr>
          <w:trHeight w:val="312"/>
          <w:jc w:val="center"/>
        </w:trPr>
        <w:tc>
          <w:tcPr>
            <w:tcW w:w="2880" w:type="dxa"/>
          </w:tcPr>
          <w:p w14:paraId="53FDF945" w14:textId="77777777" w:rsidR="00CC6DD6" w:rsidRDefault="00876355">
            <w:pPr>
              <w:spacing w:after="0"/>
            </w:pPr>
            <w:r>
              <w:rPr>
                <w:sz w:val="17"/>
              </w:rPr>
              <w:t>Profesional</w:t>
            </w:r>
          </w:p>
        </w:tc>
        <w:tc>
          <w:tcPr>
            <w:tcW w:w="8063" w:type="dxa"/>
          </w:tcPr>
          <w:p w14:paraId="5150A5C1" w14:textId="77777777" w:rsidR="00CC6DD6" w:rsidRDefault="00876355">
            <w:pPr>
              <w:spacing w:after="0"/>
            </w:pPr>
            <w:r>
              <w:rPr>
                <w:sz w:val="17"/>
              </w:rPr>
              <w:t>Dashboard harus modern</w:t>
            </w:r>
            <w:r>
              <w:rPr>
                <w:sz w:val="17"/>
              </w:rPr>
              <w:t>, rapi, informatif, dan terasa seperti aplikasi sekolah yang serius.</w:t>
            </w:r>
          </w:p>
        </w:tc>
      </w:tr>
      <w:tr w:rsidR="00CC6DD6" w14:paraId="59AA6A5D" w14:textId="77777777">
        <w:trPr>
          <w:trHeight w:val="312"/>
          <w:jc w:val="center"/>
        </w:trPr>
        <w:tc>
          <w:tcPr>
            <w:tcW w:w="2880" w:type="dxa"/>
          </w:tcPr>
          <w:p w14:paraId="2C2E4440" w14:textId="77777777" w:rsidR="00CC6DD6" w:rsidRDefault="00876355">
            <w:pPr>
              <w:spacing w:after="0"/>
            </w:pPr>
            <w:r>
              <w:rPr>
                <w:sz w:val="17"/>
              </w:rPr>
              <w:t>Tidak menambah beban administrasi</w:t>
            </w:r>
          </w:p>
        </w:tc>
        <w:tc>
          <w:tcPr>
            <w:tcW w:w="8063" w:type="dxa"/>
          </w:tcPr>
          <w:p w14:paraId="05FD18BB" w14:textId="77777777" w:rsidR="00CC6DD6" w:rsidRDefault="00876355">
            <w:pPr>
              <w:spacing w:after="0"/>
            </w:pPr>
            <w:r>
              <w:rPr>
                <w:sz w:val="17"/>
              </w:rPr>
              <w:t>Sistem harus menggantikan pekerjaan manual, bukan membuat pekerjaan baru yang lebih rumit.</w:t>
            </w:r>
          </w:p>
        </w:tc>
      </w:tr>
    </w:tbl>
    <w:p w14:paraId="79BF66F8" w14:textId="77777777" w:rsidR="00CC6DD6" w:rsidRDefault="00CC6DD6">
      <w:pPr>
        <w:spacing w:after="40"/>
      </w:pPr>
    </w:p>
    <w:p w14:paraId="3EDE3B98" w14:textId="77777777" w:rsidR="00CC6DD6" w:rsidRDefault="00876355">
      <w:pPr>
        <w:pStyle w:val="Heading1"/>
      </w:pPr>
      <w:bookmarkStart w:id="4" w:name="_Toc228167702"/>
      <w:r>
        <w:t>3. Aktor Pengguna dan Hak Akses</w:t>
      </w:r>
      <w:bookmarkEnd w:id="4"/>
    </w:p>
    <w:p w14:paraId="6EA107AA" w14:textId="77777777" w:rsidR="00CC6DD6" w:rsidRDefault="00876355">
      <w:r>
        <w:t>Aplikasi perlu membedakan h</w:t>
      </w:r>
      <w:r>
        <w:t>ak akses pengguna agar data siswa aman dan alur kerja sekolah tetap jelas.</w:t>
      </w:r>
    </w:p>
    <w:tbl>
      <w:tblPr>
        <w:tblStyle w:val="TableGrid"/>
        <w:tblW w:w="0" w:type="auto"/>
        <w:jc w:val="center"/>
        <w:tblLook w:val="04A0" w:firstRow="1" w:lastRow="0" w:firstColumn="1" w:lastColumn="0" w:noHBand="0" w:noVBand="1"/>
      </w:tblPr>
      <w:tblGrid>
        <w:gridCol w:w="2761"/>
        <w:gridCol w:w="7535"/>
      </w:tblGrid>
      <w:tr w:rsidR="00CC6DD6" w14:paraId="52DDECEC" w14:textId="77777777">
        <w:trPr>
          <w:trHeight w:val="312"/>
          <w:jc w:val="center"/>
        </w:trPr>
        <w:tc>
          <w:tcPr>
            <w:tcW w:w="2880" w:type="dxa"/>
            <w:shd w:val="clear" w:color="auto" w:fill="2563EB"/>
            <w:vAlign w:val="center"/>
          </w:tcPr>
          <w:p w14:paraId="32AFEF9B" w14:textId="77777777" w:rsidR="00CC6DD6" w:rsidRDefault="00876355">
            <w:pPr>
              <w:spacing w:after="0"/>
            </w:pPr>
            <w:r>
              <w:rPr>
                <w:b/>
                <w:color w:val="FFFFFF"/>
                <w:sz w:val="17"/>
              </w:rPr>
              <w:t>Aktor Pengguna</w:t>
            </w:r>
          </w:p>
        </w:tc>
        <w:tc>
          <w:tcPr>
            <w:tcW w:w="8063" w:type="dxa"/>
            <w:shd w:val="clear" w:color="auto" w:fill="2563EB"/>
            <w:vAlign w:val="center"/>
          </w:tcPr>
          <w:p w14:paraId="2287E80D" w14:textId="77777777" w:rsidR="00CC6DD6" w:rsidRDefault="00876355">
            <w:pPr>
              <w:spacing w:after="0"/>
            </w:pPr>
            <w:r>
              <w:rPr>
                <w:b/>
                <w:color w:val="FFFFFF"/>
                <w:sz w:val="17"/>
              </w:rPr>
              <w:t>Hak Akses Utama</w:t>
            </w:r>
          </w:p>
        </w:tc>
      </w:tr>
      <w:tr w:rsidR="00CC6DD6" w14:paraId="56926726" w14:textId="77777777">
        <w:trPr>
          <w:trHeight w:val="312"/>
          <w:jc w:val="center"/>
        </w:trPr>
        <w:tc>
          <w:tcPr>
            <w:tcW w:w="2880" w:type="dxa"/>
          </w:tcPr>
          <w:p w14:paraId="26D70E66" w14:textId="77777777" w:rsidR="00CC6DD6" w:rsidRDefault="00876355">
            <w:pPr>
              <w:spacing w:after="0"/>
            </w:pPr>
            <w:r>
              <w:rPr>
                <w:sz w:val="17"/>
              </w:rPr>
              <w:t>Admin/Operator Sekolah</w:t>
            </w:r>
          </w:p>
        </w:tc>
        <w:tc>
          <w:tcPr>
            <w:tcW w:w="8063" w:type="dxa"/>
          </w:tcPr>
          <w:p w14:paraId="235031C7" w14:textId="77777777" w:rsidR="00CC6DD6" w:rsidRDefault="00876355">
            <w:pPr>
              <w:spacing w:after="0"/>
            </w:pPr>
            <w:r>
              <w:rPr>
                <w:sz w:val="17"/>
              </w:rPr>
              <w:t xml:space="preserve">Mengelola data master, akun pengguna, data siswa, kelas, guru, orang tua, kategori perilaku, poin, pengaturan </w:t>
            </w:r>
            <w:r>
              <w:rPr>
                <w:sz w:val="17"/>
              </w:rPr>
              <w:t>presensi, QR Code, dan laporan.</w:t>
            </w:r>
          </w:p>
        </w:tc>
      </w:tr>
      <w:tr w:rsidR="00CC6DD6" w14:paraId="4D26F89A" w14:textId="77777777">
        <w:trPr>
          <w:trHeight w:val="312"/>
          <w:jc w:val="center"/>
        </w:trPr>
        <w:tc>
          <w:tcPr>
            <w:tcW w:w="2880" w:type="dxa"/>
          </w:tcPr>
          <w:p w14:paraId="498BFE10" w14:textId="77777777" w:rsidR="00CC6DD6" w:rsidRDefault="00876355">
            <w:pPr>
              <w:spacing w:after="0"/>
            </w:pPr>
            <w:r>
              <w:rPr>
                <w:sz w:val="17"/>
              </w:rPr>
              <w:t>Kepala Sekolah</w:t>
            </w:r>
          </w:p>
        </w:tc>
        <w:tc>
          <w:tcPr>
            <w:tcW w:w="8063" w:type="dxa"/>
          </w:tcPr>
          <w:p w14:paraId="1A9E7CD0" w14:textId="77777777" w:rsidR="00CC6DD6" w:rsidRDefault="00876355">
            <w:pPr>
              <w:spacing w:after="0"/>
            </w:pPr>
            <w:r>
              <w:rPr>
                <w:sz w:val="17"/>
              </w:rPr>
              <w:t>Memantau dashboard seluruh sekolah, melihat rekap presensi, perilaku, poin, tindak lanjut, prestasi, potensi, dan laporan manajerial.</w:t>
            </w:r>
          </w:p>
        </w:tc>
      </w:tr>
      <w:tr w:rsidR="00CC6DD6" w14:paraId="45C257A5" w14:textId="77777777">
        <w:trPr>
          <w:trHeight w:val="312"/>
          <w:jc w:val="center"/>
        </w:trPr>
        <w:tc>
          <w:tcPr>
            <w:tcW w:w="2880" w:type="dxa"/>
          </w:tcPr>
          <w:p w14:paraId="6B1BF8E5" w14:textId="77777777" w:rsidR="00CC6DD6" w:rsidRDefault="00876355">
            <w:pPr>
              <w:spacing w:after="0"/>
            </w:pPr>
            <w:r>
              <w:rPr>
                <w:sz w:val="17"/>
              </w:rPr>
              <w:lastRenderedPageBreak/>
              <w:t>Wali Kelas</w:t>
            </w:r>
          </w:p>
        </w:tc>
        <w:tc>
          <w:tcPr>
            <w:tcW w:w="8063" w:type="dxa"/>
          </w:tcPr>
          <w:p w14:paraId="2B2857F0" w14:textId="77777777" w:rsidR="00CC6DD6" w:rsidRDefault="00876355">
            <w:pPr>
              <w:spacing w:after="0"/>
            </w:pPr>
            <w:r>
              <w:rPr>
                <w:sz w:val="17"/>
              </w:rPr>
              <w:t xml:space="preserve">Mengelola data siswa di kelasnya, melakukan presensi, </w:t>
            </w:r>
            <w:r>
              <w:rPr>
                <w:sz w:val="17"/>
              </w:rPr>
              <w:t>mencatat perilaku, memantau poin, membuat tindak lanjut, mencatat prestasi dan potensi, serta melihat input guru mapel untuk siswa kelasnya.</w:t>
            </w:r>
          </w:p>
        </w:tc>
      </w:tr>
      <w:tr w:rsidR="00CC6DD6" w14:paraId="740E9895" w14:textId="77777777">
        <w:trPr>
          <w:trHeight w:val="312"/>
          <w:jc w:val="center"/>
        </w:trPr>
        <w:tc>
          <w:tcPr>
            <w:tcW w:w="2880" w:type="dxa"/>
          </w:tcPr>
          <w:p w14:paraId="4BA93D64" w14:textId="77777777" w:rsidR="00CC6DD6" w:rsidRDefault="00876355">
            <w:pPr>
              <w:spacing w:after="0"/>
            </w:pPr>
            <w:r>
              <w:rPr>
                <w:sz w:val="17"/>
              </w:rPr>
              <w:t>Guru Mapel/Guru Biasa</w:t>
            </w:r>
          </w:p>
        </w:tc>
        <w:tc>
          <w:tcPr>
            <w:tcW w:w="8063" w:type="dxa"/>
          </w:tcPr>
          <w:p w14:paraId="36A5071C" w14:textId="77777777" w:rsidR="00CC6DD6" w:rsidRDefault="00876355">
            <w:pPr>
              <w:spacing w:after="0"/>
            </w:pPr>
            <w:r>
              <w:rPr>
                <w:sz w:val="17"/>
              </w:rPr>
              <w:t>Dapat mencatat poin pelanggaran dan poin keteladanan siswa yang diajar atau diamati, mencata</w:t>
            </w:r>
            <w:r>
              <w:rPr>
                <w:sz w:val="17"/>
              </w:rPr>
              <w:t>t prestasi/potensi sesuai kegiatan, dan mengusulkan tindak lanjut jika diperlukan.</w:t>
            </w:r>
          </w:p>
        </w:tc>
      </w:tr>
      <w:tr w:rsidR="00CC6DD6" w14:paraId="612EFADC" w14:textId="77777777">
        <w:trPr>
          <w:trHeight w:val="312"/>
          <w:jc w:val="center"/>
        </w:trPr>
        <w:tc>
          <w:tcPr>
            <w:tcW w:w="2880" w:type="dxa"/>
          </w:tcPr>
          <w:p w14:paraId="6F007D0B" w14:textId="77777777" w:rsidR="00CC6DD6" w:rsidRDefault="00876355">
            <w:pPr>
              <w:spacing w:after="0"/>
            </w:pPr>
            <w:r>
              <w:rPr>
                <w:sz w:val="17"/>
              </w:rPr>
              <w:t>Orang Tua/Wali Murid</w:t>
            </w:r>
          </w:p>
        </w:tc>
        <w:tc>
          <w:tcPr>
            <w:tcW w:w="8063" w:type="dxa"/>
          </w:tcPr>
          <w:p w14:paraId="00CA0503" w14:textId="77777777" w:rsidR="00CC6DD6" w:rsidRDefault="00876355">
            <w:pPr>
              <w:spacing w:after="0"/>
            </w:pPr>
            <w:r>
              <w:rPr>
                <w:sz w:val="17"/>
              </w:rPr>
              <w:t>Melihat ringkasan presensi, keteladanan, prestasi, dan informasi pembinaan anaknya sendiri yang ditandai boleh ditampilkan oleh sekolah.</w:t>
            </w:r>
          </w:p>
        </w:tc>
      </w:tr>
    </w:tbl>
    <w:p w14:paraId="625AC1A8" w14:textId="77777777" w:rsidR="00CC6DD6" w:rsidRDefault="00CC6DD6">
      <w:pPr>
        <w:spacing w:after="40"/>
      </w:pPr>
    </w:p>
    <w:p w14:paraId="4EC43960" w14:textId="77777777" w:rsidR="00CC6DD6" w:rsidRDefault="00876355">
      <w:pPr>
        <w:pStyle w:val="Heading2"/>
      </w:pPr>
      <w:bookmarkStart w:id="5" w:name="_Toc228167703"/>
      <w:r>
        <w:t>Matriks Hak Akses Ringkas</w:t>
      </w:r>
      <w:bookmarkEnd w:id="5"/>
    </w:p>
    <w:tbl>
      <w:tblPr>
        <w:tblStyle w:val="TableGrid"/>
        <w:tblW w:w="0" w:type="auto"/>
        <w:jc w:val="center"/>
        <w:tblLook w:val="04A0" w:firstRow="1" w:lastRow="0" w:firstColumn="1" w:lastColumn="0" w:noHBand="0" w:noVBand="1"/>
      </w:tblPr>
      <w:tblGrid>
        <w:gridCol w:w="3168"/>
        <w:gridCol w:w="1206"/>
        <w:gridCol w:w="1439"/>
        <w:gridCol w:w="1566"/>
        <w:gridCol w:w="1496"/>
        <w:gridCol w:w="1421"/>
      </w:tblGrid>
      <w:tr w:rsidR="00CC6DD6" w14:paraId="242BCCA2" w14:textId="77777777">
        <w:trPr>
          <w:trHeight w:val="312"/>
          <w:jc w:val="center"/>
        </w:trPr>
        <w:tc>
          <w:tcPr>
            <w:tcW w:w="3456" w:type="dxa"/>
            <w:shd w:val="clear" w:color="auto" w:fill="2563EB"/>
            <w:vAlign w:val="center"/>
          </w:tcPr>
          <w:p w14:paraId="58D9EE91" w14:textId="77777777" w:rsidR="00CC6DD6" w:rsidRDefault="00876355">
            <w:pPr>
              <w:spacing w:after="0"/>
            </w:pPr>
            <w:r>
              <w:rPr>
                <w:b/>
                <w:color w:val="FFFFFF"/>
                <w:sz w:val="15"/>
              </w:rPr>
              <w:t>Fitur</w:t>
            </w:r>
          </w:p>
        </w:tc>
        <w:tc>
          <w:tcPr>
            <w:tcW w:w="1296" w:type="dxa"/>
            <w:shd w:val="clear" w:color="auto" w:fill="2563EB"/>
            <w:vAlign w:val="center"/>
          </w:tcPr>
          <w:p w14:paraId="3BA21096" w14:textId="77777777" w:rsidR="00CC6DD6" w:rsidRDefault="00876355">
            <w:pPr>
              <w:spacing w:after="0"/>
            </w:pPr>
            <w:r>
              <w:rPr>
                <w:b/>
                <w:color w:val="FFFFFF"/>
                <w:sz w:val="15"/>
              </w:rPr>
              <w:t>Admin</w:t>
            </w:r>
          </w:p>
        </w:tc>
        <w:tc>
          <w:tcPr>
            <w:tcW w:w="1584" w:type="dxa"/>
            <w:shd w:val="clear" w:color="auto" w:fill="2563EB"/>
            <w:vAlign w:val="center"/>
          </w:tcPr>
          <w:p w14:paraId="53631126" w14:textId="77777777" w:rsidR="00CC6DD6" w:rsidRDefault="00876355">
            <w:pPr>
              <w:spacing w:after="0"/>
            </w:pPr>
            <w:r>
              <w:rPr>
                <w:b/>
                <w:color w:val="FFFFFF"/>
                <w:sz w:val="15"/>
              </w:rPr>
              <w:t>Kepala Sekolah</w:t>
            </w:r>
          </w:p>
        </w:tc>
        <w:tc>
          <w:tcPr>
            <w:tcW w:w="1728" w:type="dxa"/>
            <w:shd w:val="clear" w:color="auto" w:fill="2563EB"/>
            <w:vAlign w:val="center"/>
          </w:tcPr>
          <w:p w14:paraId="1A95C3A9" w14:textId="77777777" w:rsidR="00CC6DD6" w:rsidRDefault="00876355">
            <w:pPr>
              <w:spacing w:after="0"/>
            </w:pPr>
            <w:r>
              <w:rPr>
                <w:b/>
                <w:color w:val="FFFFFF"/>
                <w:sz w:val="15"/>
              </w:rPr>
              <w:t>Wali Kelas</w:t>
            </w:r>
          </w:p>
        </w:tc>
        <w:tc>
          <w:tcPr>
            <w:tcW w:w="1584" w:type="dxa"/>
            <w:shd w:val="clear" w:color="auto" w:fill="2563EB"/>
            <w:vAlign w:val="center"/>
          </w:tcPr>
          <w:p w14:paraId="7E7FF099" w14:textId="77777777" w:rsidR="00CC6DD6" w:rsidRDefault="00876355">
            <w:pPr>
              <w:spacing w:after="0"/>
            </w:pPr>
            <w:r>
              <w:rPr>
                <w:b/>
                <w:color w:val="FFFFFF"/>
                <w:sz w:val="15"/>
              </w:rPr>
              <w:t>Guru Mapel</w:t>
            </w:r>
          </w:p>
        </w:tc>
        <w:tc>
          <w:tcPr>
            <w:tcW w:w="1584" w:type="dxa"/>
            <w:shd w:val="clear" w:color="auto" w:fill="2563EB"/>
            <w:vAlign w:val="center"/>
          </w:tcPr>
          <w:p w14:paraId="0D3E255B" w14:textId="77777777" w:rsidR="00CC6DD6" w:rsidRDefault="00876355">
            <w:pPr>
              <w:spacing w:after="0"/>
            </w:pPr>
            <w:r>
              <w:rPr>
                <w:b/>
                <w:color w:val="FFFFFF"/>
                <w:sz w:val="15"/>
              </w:rPr>
              <w:t>Orang Tua</w:t>
            </w:r>
          </w:p>
        </w:tc>
      </w:tr>
      <w:tr w:rsidR="00CC6DD6" w14:paraId="7B7DFD8F" w14:textId="77777777">
        <w:trPr>
          <w:trHeight w:val="312"/>
          <w:jc w:val="center"/>
        </w:trPr>
        <w:tc>
          <w:tcPr>
            <w:tcW w:w="3456" w:type="dxa"/>
          </w:tcPr>
          <w:p w14:paraId="3F561BA6" w14:textId="77777777" w:rsidR="00CC6DD6" w:rsidRDefault="00876355">
            <w:pPr>
              <w:spacing w:after="0"/>
            </w:pPr>
            <w:r>
              <w:rPr>
                <w:sz w:val="15"/>
              </w:rPr>
              <w:t>Kelola data siswa, kelas, guru</w:t>
            </w:r>
          </w:p>
        </w:tc>
        <w:tc>
          <w:tcPr>
            <w:tcW w:w="1296" w:type="dxa"/>
          </w:tcPr>
          <w:p w14:paraId="656F7D01" w14:textId="77777777" w:rsidR="00CC6DD6" w:rsidRDefault="00876355">
            <w:pPr>
              <w:spacing w:after="0"/>
            </w:pPr>
            <w:r>
              <w:rPr>
                <w:sz w:val="15"/>
              </w:rPr>
              <w:t>Ya</w:t>
            </w:r>
          </w:p>
        </w:tc>
        <w:tc>
          <w:tcPr>
            <w:tcW w:w="1584" w:type="dxa"/>
          </w:tcPr>
          <w:p w14:paraId="011B7711" w14:textId="77777777" w:rsidR="00CC6DD6" w:rsidRDefault="00876355">
            <w:pPr>
              <w:spacing w:after="0"/>
            </w:pPr>
            <w:r>
              <w:rPr>
                <w:sz w:val="15"/>
              </w:rPr>
              <w:t>Lihat</w:t>
            </w:r>
          </w:p>
        </w:tc>
        <w:tc>
          <w:tcPr>
            <w:tcW w:w="1728" w:type="dxa"/>
          </w:tcPr>
          <w:p w14:paraId="15B389A4" w14:textId="77777777" w:rsidR="00CC6DD6" w:rsidRDefault="00876355">
            <w:pPr>
              <w:spacing w:after="0"/>
            </w:pPr>
            <w:r>
              <w:rPr>
                <w:sz w:val="15"/>
              </w:rPr>
              <w:t>Terbatas kelasnya</w:t>
            </w:r>
          </w:p>
        </w:tc>
        <w:tc>
          <w:tcPr>
            <w:tcW w:w="1584" w:type="dxa"/>
          </w:tcPr>
          <w:p w14:paraId="23B4107A" w14:textId="77777777" w:rsidR="00CC6DD6" w:rsidRDefault="00876355">
            <w:pPr>
              <w:spacing w:after="0"/>
            </w:pPr>
            <w:r>
              <w:rPr>
                <w:sz w:val="15"/>
              </w:rPr>
              <w:t>Tidak</w:t>
            </w:r>
          </w:p>
        </w:tc>
        <w:tc>
          <w:tcPr>
            <w:tcW w:w="1584" w:type="dxa"/>
          </w:tcPr>
          <w:p w14:paraId="4DE8EAA1" w14:textId="77777777" w:rsidR="00CC6DD6" w:rsidRDefault="00876355">
            <w:pPr>
              <w:spacing w:after="0"/>
            </w:pPr>
            <w:r>
              <w:rPr>
                <w:sz w:val="15"/>
              </w:rPr>
              <w:t>Tidak</w:t>
            </w:r>
          </w:p>
        </w:tc>
      </w:tr>
      <w:tr w:rsidR="00CC6DD6" w14:paraId="531C1173" w14:textId="77777777">
        <w:trPr>
          <w:trHeight w:val="312"/>
          <w:jc w:val="center"/>
        </w:trPr>
        <w:tc>
          <w:tcPr>
            <w:tcW w:w="3456" w:type="dxa"/>
          </w:tcPr>
          <w:p w14:paraId="2B756205" w14:textId="77777777" w:rsidR="00CC6DD6" w:rsidRDefault="00876355">
            <w:pPr>
              <w:spacing w:after="0"/>
            </w:pPr>
            <w:r>
              <w:rPr>
                <w:sz w:val="15"/>
              </w:rPr>
              <w:t>Generate dan cetak QR Code siswa</w:t>
            </w:r>
          </w:p>
        </w:tc>
        <w:tc>
          <w:tcPr>
            <w:tcW w:w="1296" w:type="dxa"/>
          </w:tcPr>
          <w:p w14:paraId="513E1216" w14:textId="77777777" w:rsidR="00CC6DD6" w:rsidRDefault="00876355">
            <w:pPr>
              <w:spacing w:after="0"/>
            </w:pPr>
            <w:r>
              <w:rPr>
                <w:sz w:val="15"/>
              </w:rPr>
              <w:t>Ya</w:t>
            </w:r>
          </w:p>
        </w:tc>
        <w:tc>
          <w:tcPr>
            <w:tcW w:w="1584" w:type="dxa"/>
          </w:tcPr>
          <w:p w14:paraId="5548BFA4" w14:textId="77777777" w:rsidR="00CC6DD6" w:rsidRDefault="00876355">
            <w:pPr>
              <w:spacing w:after="0"/>
            </w:pPr>
            <w:r>
              <w:rPr>
                <w:sz w:val="15"/>
              </w:rPr>
              <w:t>Lihat</w:t>
            </w:r>
          </w:p>
        </w:tc>
        <w:tc>
          <w:tcPr>
            <w:tcW w:w="1728" w:type="dxa"/>
          </w:tcPr>
          <w:p w14:paraId="62ECD4C3" w14:textId="77777777" w:rsidR="00CC6DD6" w:rsidRDefault="00876355">
            <w:pPr>
              <w:spacing w:after="0"/>
            </w:pPr>
            <w:r>
              <w:rPr>
                <w:sz w:val="15"/>
              </w:rPr>
              <w:t>Terbatas kelasnya</w:t>
            </w:r>
          </w:p>
        </w:tc>
        <w:tc>
          <w:tcPr>
            <w:tcW w:w="1584" w:type="dxa"/>
          </w:tcPr>
          <w:p w14:paraId="32AB230B" w14:textId="77777777" w:rsidR="00CC6DD6" w:rsidRDefault="00876355">
            <w:pPr>
              <w:spacing w:after="0"/>
            </w:pPr>
            <w:r>
              <w:rPr>
                <w:sz w:val="15"/>
              </w:rPr>
              <w:t>Tidak</w:t>
            </w:r>
          </w:p>
        </w:tc>
        <w:tc>
          <w:tcPr>
            <w:tcW w:w="1584" w:type="dxa"/>
          </w:tcPr>
          <w:p w14:paraId="6A6C2D8B" w14:textId="77777777" w:rsidR="00CC6DD6" w:rsidRDefault="00876355">
            <w:pPr>
              <w:spacing w:after="0"/>
            </w:pPr>
            <w:r>
              <w:rPr>
                <w:sz w:val="15"/>
              </w:rPr>
              <w:t>Tidak</w:t>
            </w:r>
          </w:p>
        </w:tc>
      </w:tr>
      <w:tr w:rsidR="00CC6DD6" w14:paraId="57C48214" w14:textId="77777777">
        <w:trPr>
          <w:trHeight w:val="312"/>
          <w:jc w:val="center"/>
        </w:trPr>
        <w:tc>
          <w:tcPr>
            <w:tcW w:w="3456" w:type="dxa"/>
          </w:tcPr>
          <w:p w14:paraId="76D64E74" w14:textId="77777777" w:rsidR="00CC6DD6" w:rsidRDefault="00876355">
            <w:pPr>
              <w:spacing w:after="0"/>
            </w:pPr>
            <w:r>
              <w:rPr>
                <w:sz w:val="15"/>
              </w:rPr>
              <w:t>Scan presensi QR Code</w:t>
            </w:r>
          </w:p>
        </w:tc>
        <w:tc>
          <w:tcPr>
            <w:tcW w:w="1296" w:type="dxa"/>
          </w:tcPr>
          <w:p w14:paraId="168CA4A4" w14:textId="77777777" w:rsidR="00CC6DD6" w:rsidRDefault="00876355">
            <w:pPr>
              <w:spacing w:after="0"/>
            </w:pPr>
            <w:r>
              <w:rPr>
                <w:sz w:val="15"/>
              </w:rPr>
              <w:t>Opsional</w:t>
            </w:r>
          </w:p>
        </w:tc>
        <w:tc>
          <w:tcPr>
            <w:tcW w:w="1584" w:type="dxa"/>
          </w:tcPr>
          <w:p w14:paraId="2C94DBA8" w14:textId="77777777" w:rsidR="00CC6DD6" w:rsidRDefault="00876355">
            <w:pPr>
              <w:spacing w:after="0"/>
            </w:pPr>
            <w:r>
              <w:rPr>
                <w:sz w:val="15"/>
              </w:rPr>
              <w:t>Tidak</w:t>
            </w:r>
          </w:p>
        </w:tc>
        <w:tc>
          <w:tcPr>
            <w:tcW w:w="1728" w:type="dxa"/>
          </w:tcPr>
          <w:p w14:paraId="65BB78B9" w14:textId="77777777" w:rsidR="00CC6DD6" w:rsidRDefault="00876355">
            <w:pPr>
              <w:spacing w:after="0"/>
            </w:pPr>
            <w:r>
              <w:rPr>
                <w:sz w:val="15"/>
              </w:rPr>
              <w:t>Ya</w:t>
            </w:r>
          </w:p>
        </w:tc>
        <w:tc>
          <w:tcPr>
            <w:tcW w:w="1584" w:type="dxa"/>
          </w:tcPr>
          <w:p w14:paraId="64132FFD" w14:textId="77777777" w:rsidR="00CC6DD6" w:rsidRDefault="00876355">
            <w:pPr>
              <w:spacing w:after="0"/>
            </w:pPr>
            <w:r>
              <w:rPr>
                <w:sz w:val="15"/>
              </w:rPr>
              <w:t>Opsional bila diberi izin</w:t>
            </w:r>
          </w:p>
        </w:tc>
        <w:tc>
          <w:tcPr>
            <w:tcW w:w="1584" w:type="dxa"/>
          </w:tcPr>
          <w:p w14:paraId="4F24F47F" w14:textId="77777777" w:rsidR="00CC6DD6" w:rsidRDefault="00876355">
            <w:pPr>
              <w:spacing w:after="0"/>
            </w:pPr>
            <w:r>
              <w:rPr>
                <w:sz w:val="15"/>
              </w:rPr>
              <w:t>Tidak</w:t>
            </w:r>
          </w:p>
        </w:tc>
      </w:tr>
      <w:tr w:rsidR="00CC6DD6" w14:paraId="7A3830E9" w14:textId="77777777">
        <w:trPr>
          <w:trHeight w:val="312"/>
          <w:jc w:val="center"/>
        </w:trPr>
        <w:tc>
          <w:tcPr>
            <w:tcW w:w="3456" w:type="dxa"/>
          </w:tcPr>
          <w:p w14:paraId="28BF2038" w14:textId="77777777" w:rsidR="00CC6DD6" w:rsidRDefault="00876355">
            <w:pPr>
              <w:spacing w:after="0"/>
            </w:pPr>
            <w:r>
              <w:rPr>
                <w:sz w:val="15"/>
              </w:rPr>
              <w:t>Input presensi manual</w:t>
            </w:r>
          </w:p>
        </w:tc>
        <w:tc>
          <w:tcPr>
            <w:tcW w:w="1296" w:type="dxa"/>
          </w:tcPr>
          <w:p w14:paraId="4743CDD9" w14:textId="77777777" w:rsidR="00CC6DD6" w:rsidRDefault="00876355">
            <w:pPr>
              <w:spacing w:after="0"/>
            </w:pPr>
            <w:r>
              <w:rPr>
                <w:sz w:val="15"/>
              </w:rPr>
              <w:t>Ya</w:t>
            </w:r>
          </w:p>
        </w:tc>
        <w:tc>
          <w:tcPr>
            <w:tcW w:w="1584" w:type="dxa"/>
          </w:tcPr>
          <w:p w14:paraId="0F3CDEF1" w14:textId="77777777" w:rsidR="00CC6DD6" w:rsidRDefault="00876355">
            <w:pPr>
              <w:spacing w:after="0"/>
            </w:pPr>
            <w:r>
              <w:rPr>
                <w:sz w:val="15"/>
              </w:rPr>
              <w:t>Tidak</w:t>
            </w:r>
          </w:p>
        </w:tc>
        <w:tc>
          <w:tcPr>
            <w:tcW w:w="1728" w:type="dxa"/>
          </w:tcPr>
          <w:p w14:paraId="2D41869D" w14:textId="77777777" w:rsidR="00CC6DD6" w:rsidRDefault="00876355">
            <w:pPr>
              <w:spacing w:after="0"/>
            </w:pPr>
            <w:r>
              <w:rPr>
                <w:sz w:val="15"/>
              </w:rPr>
              <w:t>Ya</w:t>
            </w:r>
          </w:p>
        </w:tc>
        <w:tc>
          <w:tcPr>
            <w:tcW w:w="1584" w:type="dxa"/>
          </w:tcPr>
          <w:p w14:paraId="45D5FE51" w14:textId="77777777" w:rsidR="00CC6DD6" w:rsidRDefault="00876355">
            <w:pPr>
              <w:spacing w:after="0"/>
            </w:pPr>
            <w:r>
              <w:rPr>
                <w:sz w:val="15"/>
              </w:rPr>
              <w:t>Opsional bila diberi izin</w:t>
            </w:r>
          </w:p>
        </w:tc>
        <w:tc>
          <w:tcPr>
            <w:tcW w:w="1584" w:type="dxa"/>
          </w:tcPr>
          <w:p w14:paraId="3D8A35A1" w14:textId="77777777" w:rsidR="00CC6DD6" w:rsidRDefault="00876355">
            <w:pPr>
              <w:spacing w:after="0"/>
            </w:pPr>
            <w:r>
              <w:rPr>
                <w:sz w:val="15"/>
              </w:rPr>
              <w:t>Tidak</w:t>
            </w:r>
          </w:p>
        </w:tc>
      </w:tr>
      <w:tr w:rsidR="00CC6DD6" w14:paraId="5FBF55E4" w14:textId="77777777">
        <w:trPr>
          <w:trHeight w:val="312"/>
          <w:jc w:val="center"/>
        </w:trPr>
        <w:tc>
          <w:tcPr>
            <w:tcW w:w="3456" w:type="dxa"/>
          </w:tcPr>
          <w:p w14:paraId="58B9492A" w14:textId="77777777" w:rsidR="00CC6DD6" w:rsidRDefault="00876355">
            <w:pPr>
              <w:spacing w:after="0"/>
            </w:pPr>
            <w:r>
              <w:rPr>
                <w:sz w:val="15"/>
              </w:rPr>
              <w:t>Input poin keteladanan</w:t>
            </w:r>
          </w:p>
        </w:tc>
        <w:tc>
          <w:tcPr>
            <w:tcW w:w="1296" w:type="dxa"/>
          </w:tcPr>
          <w:p w14:paraId="5738A719" w14:textId="77777777" w:rsidR="00CC6DD6" w:rsidRDefault="00876355">
            <w:pPr>
              <w:spacing w:after="0"/>
            </w:pPr>
            <w:r>
              <w:rPr>
                <w:sz w:val="15"/>
              </w:rPr>
              <w:t>Ya</w:t>
            </w:r>
          </w:p>
        </w:tc>
        <w:tc>
          <w:tcPr>
            <w:tcW w:w="1584" w:type="dxa"/>
          </w:tcPr>
          <w:p w14:paraId="336F57EE" w14:textId="77777777" w:rsidR="00CC6DD6" w:rsidRDefault="00876355">
            <w:pPr>
              <w:spacing w:after="0"/>
            </w:pPr>
            <w:r>
              <w:rPr>
                <w:sz w:val="15"/>
              </w:rPr>
              <w:t>Tidak</w:t>
            </w:r>
          </w:p>
        </w:tc>
        <w:tc>
          <w:tcPr>
            <w:tcW w:w="1728" w:type="dxa"/>
          </w:tcPr>
          <w:p w14:paraId="518D03E0" w14:textId="77777777" w:rsidR="00CC6DD6" w:rsidRDefault="00876355">
            <w:pPr>
              <w:spacing w:after="0"/>
            </w:pPr>
            <w:r>
              <w:rPr>
                <w:sz w:val="15"/>
              </w:rPr>
              <w:t>Ya</w:t>
            </w:r>
          </w:p>
        </w:tc>
        <w:tc>
          <w:tcPr>
            <w:tcW w:w="1584" w:type="dxa"/>
          </w:tcPr>
          <w:p w14:paraId="29DA8DFB" w14:textId="77777777" w:rsidR="00CC6DD6" w:rsidRDefault="00876355">
            <w:pPr>
              <w:spacing w:after="0"/>
            </w:pPr>
            <w:r>
              <w:rPr>
                <w:sz w:val="15"/>
              </w:rPr>
              <w:t>Ya</w:t>
            </w:r>
          </w:p>
        </w:tc>
        <w:tc>
          <w:tcPr>
            <w:tcW w:w="1584" w:type="dxa"/>
          </w:tcPr>
          <w:p w14:paraId="40859559" w14:textId="77777777" w:rsidR="00CC6DD6" w:rsidRDefault="00876355">
            <w:pPr>
              <w:spacing w:after="0"/>
            </w:pPr>
            <w:r>
              <w:rPr>
                <w:sz w:val="15"/>
              </w:rPr>
              <w:t>Tidak</w:t>
            </w:r>
          </w:p>
        </w:tc>
      </w:tr>
      <w:tr w:rsidR="00CC6DD6" w14:paraId="3616CBF4" w14:textId="77777777">
        <w:trPr>
          <w:trHeight w:val="312"/>
          <w:jc w:val="center"/>
        </w:trPr>
        <w:tc>
          <w:tcPr>
            <w:tcW w:w="3456" w:type="dxa"/>
          </w:tcPr>
          <w:p w14:paraId="4A4EEE82" w14:textId="77777777" w:rsidR="00CC6DD6" w:rsidRDefault="00876355">
            <w:pPr>
              <w:spacing w:after="0"/>
            </w:pPr>
            <w:r>
              <w:rPr>
                <w:sz w:val="15"/>
              </w:rPr>
              <w:t>Input poin pelanggaran/pembinaan</w:t>
            </w:r>
          </w:p>
        </w:tc>
        <w:tc>
          <w:tcPr>
            <w:tcW w:w="1296" w:type="dxa"/>
          </w:tcPr>
          <w:p w14:paraId="5120D388" w14:textId="77777777" w:rsidR="00CC6DD6" w:rsidRDefault="00876355">
            <w:pPr>
              <w:spacing w:after="0"/>
            </w:pPr>
            <w:r>
              <w:rPr>
                <w:sz w:val="15"/>
              </w:rPr>
              <w:t>Ya</w:t>
            </w:r>
          </w:p>
        </w:tc>
        <w:tc>
          <w:tcPr>
            <w:tcW w:w="1584" w:type="dxa"/>
          </w:tcPr>
          <w:p w14:paraId="735FEE3B" w14:textId="77777777" w:rsidR="00CC6DD6" w:rsidRDefault="00876355">
            <w:pPr>
              <w:spacing w:after="0"/>
            </w:pPr>
            <w:r>
              <w:rPr>
                <w:sz w:val="15"/>
              </w:rPr>
              <w:t>Tidak</w:t>
            </w:r>
          </w:p>
        </w:tc>
        <w:tc>
          <w:tcPr>
            <w:tcW w:w="1728" w:type="dxa"/>
          </w:tcPr>
          <w:p w14:paraId="424347DE" w14:textId="77777777" w:rsidR="00CC6DD6" w:rsidRDefault="00876355">
            <w:pPr>
              <w:spacing w:after="0"/>
            </w:pPr>
            <w:r>
              <w:rPr>
                <w:sz w:val="15"/>
              </w:rPr>
              <w:t>Ya</w:t>
            </w:r>
          </w:p>
        </w:tc>
        <w:tc>
          <w:tcPr>
            <w:tcW w:w="1584" w:type="dxa"/>
          </w:tcPr>
          <w:p w14:paraId="2A28E1FF" w14:textId="77777777" w:rsidR="00CC6DD6" w:rsidRDefault="00876355">
            <w:pPr>
              <w:spacing w:after="0"/>
            </w:pPr>
            <w:r>
              <w:rPr>
                <w:sz w:val="15"/>
              </w:rPr>
              <w:t>Ya</w:t>
            </w:r>
          </w:p>
        </w:tc>
        <w:tc>
          <w:tcPr>
            <w:tcW w:w="1584" w:type="dxa"/>
          </w:tcPr>
          <w:p w14:paraId="7D72BF03" w14:textId="77777777" w:rsidR="00CC6DD6" w:rsidRDefault="00876355">
            <w:pPr>
              <w:spacing w:after="0"/>
            </w:pPr>
            <w:r>
              <w:rPr>
                <w:sz w:val="15"/>
              </w:rPr>
              <w:t>Tidak</w:t>
            </w:r>
          </w:p>
        </w:tc>
      </w:tr>
      <w:tr w:rsidR="00CC6DD6" w14:paraId="03126F54" w14:textId="77777777">
        <w:trPr>
          <w:trHeight w:val="312"/>
          <w:jc w:val="center"/>
        </w:trPr>
        <w:tc>
          <w:tcPr>
            <w:tcW w:w="3456" w:type="dxa"/>
          </w:tcPr>
          <w:p w14:paraId="239B1ED8" w14:textId="77777777" w:rsidR="00CC6DD6" w:rsidRDefault="00876355">
            <w:pPr>
              <w:spacing w:after="0"/>
            </w:pPr>
            <w:r>
              <w:rPr>
                <w:sz w:val="15"/>
              </w:rPr>
              <w:t>Validasi catatan guru mapel</w:t>
            </w:r>
          </w:p>
        </w:tc>
        <w:tc>
          <w:tcPr>
            <w:tcW w:w="1296" w:type="dxa"/>
          </w:tcPr>
          <w:p w14:paraId="10FAF7B9" w14:textId="77777777" w:rsidR="00CC6DD6" w:rsidRDefault="00876355">
            <w:pPr>
              <w:spacing w:after="0"/>
            </w:pPr>
            <w:r>
              <w:rPr>
                <w:sz w:val="15"/>
              </w:rPr>
              <w:t>Tidak</w:t>
            </w:r>
          </w:p>
        </w:tc>
        <w:tc>
          <w:tcPr>
            <w:tcW w:w="1584" w:type="dxa"/>
          </w:tcPr>
          <w:p w14:paraId="06FE30FA" w14:textId="77777777" w:rsidR="00CC6DD6" w:rsidRDefault="00876355">
            <w:pPr>
              <w:spacing w:after="0"/>
            </w:pPr>
            <w:r>
              <w:rPr>
                <w:sz w:val="15"/>
              </w:rPr>
              <w:t>Pantau</w:t>
            </w:r>
          </w:p>
        </w:tc>
        <w:tc>
          <w:tcPr>
            <w:tcW w:w="1728" w:type="dxa"/>
          </w:tcPr>
          <w:p w14:paraId="60A9A635" w14:textId="77777777" w:rsidR="00CC6DD6" w:rsidRDefault="00876355">
            <w:pPr>
              <w:spacing w:after="0"/>
            </w:pPr>
            <w:r>
              <w:rPr>
                <w:sz w:val="15"/>
              </w:rPr>
              <w:t>Ya bila fitur validasi aktif</w:t>
            </w:r>
          </w:p>
        </w:tc>
        <w:tc>
          <w:tcPr>
            <w:tcW w:w="1584" w:type="dxa"/>
          </w:tcPr>
          <w:p w14:paraId="675A32B7" w14:textId="77777777" w:rsidR="00CC6DD6" w:rsidRDefault="00876355">
            <w:pPr>
              <w:spacing w:after="0"/>
            </w:pPr>
            <w:r>
              <w:rPr>
                <w:sz w:val="15"/>
              </w:rPr>
              <w:t>Tidak</w:t>
            </w:r>
          </w:p>
        </w:tc>
        <w:tc>
          <w:tcPr>
            <w:tcW w:w="1584" w:type="dxa"/>
          </w:tcPr>
          <w:p w14:paraId="0A58932A" w14:textId="77777777" w:rsidR="00CC6DD6" w:rsidRDefault="00876355">
            <w:pPr>
              <w:spacing w:after="0"/>
            </w:pPr>
            <w:r>
              <w:rPr>
                <w:sz w:val="15"/>
              </w:rPr>
              <w:t>Tidak</w:t>
            </w:r>
          </w:p>
        </w:tc>
      </w:tr>
      <w:tr w:rsidR="00CC6DD6" w14:paraId="3C904644" w14:textId="77777777">
        <w:trPr>
          <w:trHeight w:val="312"/>
          <w:jc w:val="center"/>
        </w:trPr>
        <w:tc>
          <w:tcPr>
            <w:tcW w:w="3456" w:type="dxa"/>
          </w:tcPr>
          <w:p w14:paraId="75459E69" w14:textId="77777777" w:rsidR="00CC6DD6" w:rsidRDefault="00876355">
            <w:pPr>
              <w:spacing w:after="0"/>
            </w:pPr>
            <w:r>
              <w:rPr>
                <w:sz w:val="15"/>
              </w:rPr>
              <w:t>Buat tindak lanjut pembinaan</w:t>
            </w:r>
          </w:p>
        </w:tc>
        <w:tc>
          <w:tcPr>
            <w:tcW w:w="1296" w:type="dxa"/>
          </w:tcPr>
          <w:p w14:paraId="0ADB2B7E" w14:textId="77777777" w:rsidR="00CC6DD6" w:rsidRDefault="00876355">
            <w:pPr>
              <w:spacing w:after="0"/>
            </w:pPr>
            <w:r>
              <w:rPr>
                <w:sz w:val="15"/>
              </w:rPr>
              <w:t>Ya</w:t>
            </w:r>
          </w:p>
        </w:tc>
        <w:tc>
          <w:tcPr>
            <w:tcW w:w="1584" w:type="dxa"/>
          </w:tcPr>
          <w:p w14:paraId="1520493B" w14:textId="77777777" w:rsidR="00CC6DD6" w:rsidRDefault="00876355">
            <w:pPr>
              <w:spacing w:after="0"/>
            </w:pPr>
            <w:r>
              <w:rPr>
                <w:sz w:val="15"/>
              </w:rPr>
              <w:t>Pantau</w:t>
            </w:r>
          </w:p>
        </w:tc>
        <w:tc>
          <w:tcPr>
            <w:tcW w:w="1728" w:type="dxa"/>
          </w:tcPr>
          <w:p w14:paraId="12A628B7" w14:textId="77777777" w:rsidR="00CC6DD6" w:rsidRDefault="00876355">
            <w:pPr>
              <w:spacing w:after="0"/>
            </w:pPr>
            <w:r>
              <w:rPr>
                <w:sz w:val="15"/>
              </w:rPr>
              <w:t>Ya</w:t>
            </w:r>
          </w:p>
        </w:tc>
        <w:tc>
          <w:tcPr>
            <w:tcW w:w="1584" w:type="dxa"/>
          </w:tcPr>
          <w:p w14:paraId="0B74A483" w14:textId="77777777" w:rsidR="00CC6DD6" w:rsidRDefault="00876355">
            <w:pPr>
              <w:spacing w:after="0"/>
            </w:pPr>
            <w:r>
              <w:rPr>
                <w:sz w:val="15"/>
              </w:rPr>
              <w:t>Usul/terbatas</w:t>
            </w:r>
          </w:p>
        </w:tc>
        <w:tc>
          <w:tcPr>
            <w:tcW w:w="1584" w:type="dxa"/>
          </w:tcPr>
          <w:p w14:paraId="14D7F9A1" w14:textId="77777777" w:rsidR="00CC6DD6" w:rsidRDefault="00876355">
            <w:pPr>
              <w:spacing w:after="0"/>
            </w:pPr>
            <w:r>
              <w:rPr>
                <w:sz w:val="15"/>
              </w:rPr>
              <w:t>Tidak</w:t>
            </w:r>
          </w:p>
        </w:tc>
      </w:tr>
      <w:tr w:rsidR="00CC6DD6" w14:paraId="42DF5B33" w14:textId="77777777">
        <w:trPr>
          <w:trHeight w:val="312"/>
          <w:jc w:val="center"/>
        </w:trPr>
        <w:tc>
          <w:tcPr>
            <w:tcW w:w="3456" w:type="dxa"/>
          </w:tcPr>
          <w:p w14:paraId="05E48210" w14:textId="77777777" w:rsidR="00CC6DD6" w:rsidRDefault="00876355">
            <w:pPr>
              <w:spacing w:after="0"/>
            </w:pPr>
            <w:r>
              <w:rPr>
                <w:sz w:val="15"/>
              </w:rPr>
              <w:t>Lihat dashboard sekolah</w:t>
            </w:r>
          </w:p>
        </w:tc>
        <w:tc>
          <w:tcPr>
            <w:tcW w:w="1296" w:type="dxa"/>
          </w:tcPr>
          <w:p w14:paraId="2A5E4DBF" w14:textId="77777777" w:rsidR="00CC6DD6" w:rsidRDefault="00876355">
            <w:pPr>
              <w:spacing w:after="0"/>
            </w:pPr>
            <w:r>
              <w:rPr>
                <w:sz w:val="15"/>
              </w:rPr>
              <w:t>Ya</w:t>
            </w:r>
          </w:p>
        </w:tc>
        <w:tc>
          <w:tcPr>
            <w:tcW w:w="1584" w:type="dxa"/>
          </w:tcPr>
          <w:p w14:paraId="7ED9591F" w14:textId="77777777" w:rsidR="00CC6DD6" w:rsidRDefault="00876355">
            <w:pPr>
              <w:spacing w:after="0"/>
            </w:pPr>
            <w:r>
              <w:rPr>
                <w:sz w:val="15"/>
              </w:rPr>
              <w:t>Ya</w:t>
            </w:r>
          </w:p>
        </w:tc>
        <w:tc>
          <w:tcPr>
            <w:tcW w:w="1728" w:type="dxa"/>
          </w:tcPr>
          <w:p w14:paraId="733CF810" w14:textId="77777777" w:rsidR="00CC6DD6" w:rsidRDefault="00876355">
            <w:pPr>
              <w:spacing w:after="0"/>
            </w:pPr>
            <w:r>
              <w:rPr>
                <w:sz w:val="15"/>
              </w:rPr>
              <w:t>Tidak</w:t>
            </w:r>
          </w:p>
        </w:tc>
        <w:tc>
          <w:tcPr>
            <w:tcW w:w="1584" w:type="dxa"/>
          </w:tcPr>
          <w:p w14:paraId="05057D1F" w14:textId="77777777" w:rsidR="00CC6DD6" w:rsidRDefault="00876355">
            <w:pPr>
              <w:spacing w:after="0"/>
            </w:pPr>
            <w:r>
              <w:rPr>
                <w:sz w:val="15"/>
              </w:rPr>
              <w:t>Tidak</w:t>
            </w:r>
          </w:p>
        </w:tc>
        <w:tc>
          <w:tcPr>
            <w:tcW w:w="1584" w:type="dxa"/>
          </w:tcPr>
          <w:p w14:paraId="3E9DB2C1" w14:textId="77777777" w:rsidR="00CC6DD6" w:rsidRDefault="00876355">
            <w:pPr>
              <w:spacing w:after="0"/>
            </w:pPr>
            <w:r>
              <w:rPr>
                <w:sz w:val="15"/>
              </w:rPr>
              <w:t>Tidak</w:t>
            </w:r>
          </w:p>
        </w:tc>
      </w:tr>
      <w:tr w:rsidR="00CC6DD6" w14:paraId="1FDA8CB9" w14:textId="77777777">
        <w:trPr>
          <w:trHeight w:val="312"/>
          <w:jc w:val="center"/>
        </w:trPr>
        <w:tc>
          <w:tcPr>
            <w:tcW w:w="3456" w:type="dxa"/>
          </w:tcPr>
          <w:p w14:paraId="0DBA7924" w14:textId="77777777" w:rsidR="00CC6DD6" w:rsidRDefault="00876355">
            <w:pPr>
              <w:spacing w:after="0"/>
            </w:pPr>
            <w:r>
              <w:rPr>
                <w:sz w:val="15"/>
              </w:rPr>
              <w:t>Lihat data anak sendiri</w:t>
            </w:r>
          </w:p>
        </w:tc>
        <w:tc>
          <w:tcPr>
            <w:tcW w:w="1296" w:type="dxa"/>
          </w:tcPr>
          <w:p w14:paraId="45C603BD" w14:textId="77777777" w:rsidR="00CC6DD6" w:rsidRDefault="00876355">
            <w:pPr>
              <w:spacing w:after="0"/>
            </w:pPr>
            <w:r>
              <w:rPr>
                <w:sz w:val="15"/>
              </w:rPr>
              <w:t>Tidak</w:t>
            </w:r>
          </w:p>
        </w:tc>
        <w:tc>
          <w:tcPr>
            <w:tcW w:w="1584" w:type="dxa"/>
          </w:tcPr>
          <w:p w14:paraId="588A4333" w14:textId="77777777" w:rsidR="00CC6DD6" w:rsidRDefault="00876355">
            <w:pPr>
              <w:spacing w:after="0"/>
            </w:pPr>
            <w:r>
              <w:rPr>
                <w:sz w:val="15"/>
              </w:rPr>
              <w:t>Tidak</w:t>
            </w:r>
          </w:p>
        </w:tc>
        <w:tc>
          <w:tcPr>
            <w:tcW w:w="1728" w:type="dxa"/>
          </w:tcPr>
          <w:p w14:paraId="4B40D7B0" w14:textId="77777777" w:rsidR="00CC6DD6" w:rsidRDefault="00876355">
            <w:pPr>
              <w:spacing w:after="0"/>
            </w:pPr>
            <w:r>
              <w:rPr>
                <w:sz w:val="15"/>
              </w:rPr>
              <w:t>Tidak</w:t>
            </w:r>
          </w:p>
        </w:tc>
        <w:tc>
          <w:tcPr>
            <w:tcW w:w="1584" w:type="dxa"/>
          </w:tcPr>
          <w:p w14:paraId="119F64D0" w14:textId="77777777" w:rsidR="00CC6DD6" w:rsidRDefault="00876355">
            <w:pPr>
              <w:spacing w:after="0"/>
            </w:pPr>
            <w:r>
              <w:rPr>
                <w:sz w:val="15"/>
              </w:rPr>
              <w:t>Tidak</w:t>
            </w:r>
          </w:p>
        </w:tc>
        <w:tc>
          <w:tcPr>
            <w:tcW w:w="1584" w:type="dxa"/>
          </w:tcPr>
          <w:p w14:paraId="2AEB4C4A" w14:textId="77777777" w:rsidR="00CC6DD6" w:rsidRDefault="00876355">
            <w:pPr>
              <w:spacing w:after="0"/>
            </w:pPr>
            <w:r>
              <w:rPr>
                <w:sz w:val="15"/>
              </w:rPr>
              <w:t>Ya</w:t>
            </w:r>
          </w:p>
        </w:tc>
      </w:tr>
    </w:tbl>
    <w:p w14:paraId="1E5566E2" w14:textId="77777777" w:rsidR="00CC6DD6" w:rsidRDefault="00CC6DD6">
      <w:pPr>
        <w:spacing w:after="40"/>
      </w:pPr>
    </w:p>
    <w:p w14:paraId="4D589F21" w14:textId="77777777" w:rsidR="00CC6DD6" w:rsidRDefault="00876355">
      <w:pPr>
        <w:pStyle w:val="Heading1"/>
      </w:pPr>
      <w:bookmarkStart w:id="6" w:name="_Toc228167704"/>
      <w:r>
        <w:t xml:space="preserve">4. Modul dan Fitur Lengkap </w:t>
      </w:r>
      <w:r>
        <w:t>Aplikasi</w:t>
      </w:r>
      <w:bookmarkEnd w:id="6"/>
    </w:p>
    <w:p w14:paraId="5BDD8336" w14:textId="77777777" w:rsidR="00CC6DD6" w:rsidRDefault="00876355">
      <w:r>
        <w:t>Bagian ini menjelaskan fitur lengkap yang disarankan untuk aplikasi. Fitur disusun dari yang bersifat teknis dasar sampai fitur manajerial dan analitik.</w:t>
      </w:r>
    </w:p>
    <w:p w14:paraId="5BFFA0BB" w14:textId="77777777" w:rsidR="00CC6DD6" w:rsidRDefault="00876355">
      <w:pPr>
        <w:pStyle w:val="Heading3"/>
      </w:pPr>
      <w:bookmarkStart w:id="7" w:name="_Toc228167705"/>
      <w:r>
        <w:t>1. Autentikasi Login dan Hak Akses</w:t>
      </w:r>
      <w:bookmarkEnd w:id="7"/>
    </w:p>
    <w:tbl>
      <w:tblPr>
        <w:tblStyle w:val="TableGrid"/>
        <w:tblW w:w="0" w:type="auto"/>
        <w:jc w:val="center"/>
        <w:tblLook w:val="04A0" w:firstRow="1" w:lastRow="0" w:firstColumn="1" w:lastColumn="0" w:noHBand="0" w:noVBand="1"/>
      </w:tblPr>
      <w:tblGrid>
        <w:gridCol w:w="5040"/>
        <w:gridCol w:w="5040"/>
      </w:tblGrid>
      <w:tr w:rsidR="00CC6DD6" w14:paraId="65CACFA8" w14:textId="77777777">
        <w:trPr>
          <w:jc w:val="center"/>
        </w:trPr>
        <w:tc>
          <w:tcPr>
            <w:tcW w:w="5040" w:type="dxa"/>
            <w:shd w:val="clear" w:color="auto" w:fill="F3F4F6"/>
          </w:tcPr>
          <w:p w14:paraId="78C61845" w14:textId="77777777" w:rsidR="00CC6DD6" w:rsidRDefault="00876355">
            <w:pPr>
              <w:spacing w:after="0"/>
            </w:pPr>
            <w:r>
              <w:rPr>
                <w:b/>
                <w:sz w:val="17"/>
              </w:rPr>
              <w:t>Kategori</w:t>
            </w:r>
          </w:p>
        </w:tc>
        <w:tc>
          <w:tcPr>
            <w:tcW w:w="5040" w:type="dxa"/>
          </w:tcPr>
          <w:p w14:paraId="629E164F" w14:textId="77777777" w:rsidR="00CC6DD6" w:rsidRDefault="00876355">
            <w:pPr>
              <w:spacing w:after="0"/>
            </w:pPr>
            <w:r>
              <w:rPr>
                <w:sz w:val="17"/>
              </w:rPr>
              <w:t>Keamanan dan pengguna</w:t>
            </w:r>
          </w:p>
        </w:tc>
      </w:tr>
      <w:tr w:rsidR="00CC6DD6" w14:paraId="30FEEDEB" w14:textId="77777777">
        <w:trPr>
          <w:jc w:val="center"/>
        </w:trPr>
        <w:tc>
          <w:tcPr>
            <w:tcW w:w="5040" w:type="dxa"/>
            <w:shd w:val="clear" w:color="auto" w:fill="F3F4F6"/>
          </w:tcPr>
          <w:p w14:paraId="308D3CA5" w14:textId="77777777" w:rsidR="00CC6DD6" w:rsidRDefault="00876355">
            <w:pPr>
              <w:spacing w:after="0"/>
            </w:pPr>
            <w:r>
              <w:rPr>
                <w:b/>
                <w:sz w:val="17"/>
              </w:rPr>
              <w:t>Pengguna Utama</w:t>
            </w:r>
          </w:p>
        </w:tc>
        <w:tc>
          <w:tcPr>
            <w:tcW w:w="5040" w:type="dxa"/>
          </w:tcPr>
          <w:p w14:paraId="355C4CE6" w14:textId="77777777" w:rsidR="00CC6DD6" w:rsidRDefault="00876355">
            <w:pPr>
              <w:spacing w:after="0"/>
            </w:pPr>
            <w:r>
              <w:rPr>
                <w:sz w:val="17"/>
              </w:rPr>
              <w:t>Semua penggu</w:t>
            </w:r>
            <w:r>
              <w:rPr>
                <w:sz w:val="17"/>
              </w:rPr>
              <w:t>na</w:t>
            </w:r>
          </w:p>
        </w:tc>
      </w:tr>
      <w:tr w:rsidR="00CC6DD6" w14:paraId="71F3F7FD" w14:textId="77777777">
        <w:trPr>
          <w:jc w:val="center"/>
        </w:trPr>
        <w:tc>
          <w:tcPr>
            <w:tcW w:w="5040" w:type="dxa"/>
            <w:shd w:val="clear" w:color="auto" w:fill="F3F4F6"/>
          </w:tcPr>
          <w:p w14:paraId="3EFA2C75" w14:textId="77777777" w:rsidR="00CC6DD6" w:rsidRDefault="00876355">
            <w:pPr>
              <w:spacing w:after="0"/>
            </w:pPr>
            <w:r>
              <w:rPr>
                <w:b/>
                <w:sz w:val="17"/>
              </w:rPr>
              <w:t>Prioritas</w:t>
            </w:r>
          </w:p>
        </w:tc>
        <w:tc>
          <w:tcPr>
            <w:tcW w:w="5040" w:type="dxa"/>
          </w:tcPr>
          <w:p w14:paraId="1E886769" w14:textId="77777777" w:rsidR="00CC6DD6" w:rsidRDefault="00876355">
            <w:pPr>
              <w:spacing w:after="0"/>
            </w:pPr>
            <w:r>
              <w:rPr>
                <w:sz w:val="17"/>
              </w:rPr>
              <w:t>Prioritas 1 / MVP</w:t>
            </w:r>
          </w:p>
        </w:tc>
      </w:tr>
    </w:tbl>
    <w:p w14:paraId="377DA4BD" w14:textId="77777777" w:rsidR="00CC6DD6" w:rsidRDefault="00CC6DD6"/>
    <w:p w14:paraId="6A25BC00" w14:textId="77777777" w:rsidR="00CC6DD6" w:rsidRDefault="00876355">
      <w:pPr>
        <w:spacing w:after="80"/>
      </w:pPr>
      <w:r>
        <w:rPr>
          <w:b/>
        </w:rPr>
        <w:t xml:space="preserve">Penjelasan: </w:t>
      </w:r>
      <w:r>
        <w:t>Fitur ini digunakan untuk memastikan setiap pengguna masuk ke sistem sesuai perannya. Sistem harus membedakan tampilan dan menu antara admin, kepala sekolah, wali kelas, guru mapel, dan orang tua.</w:t>
      </w:r>
    </w:p>
    <w:p w14:paraId="44AA47EE" w14:textId="77777777" w:rsidR="00CC6DD6" w:rsidRDefault="00876355">
      <w:pPr>
        <w:spacing w:after="40"/>
      </w:pPr>
      <w:r>
        <w:rPr>
          <w:b/>
        </w:rPr>
        <w:t>Komponen fitu</w:t>
      </w:r>
      <w:r>
        <w:rPr>
          <w:b/>
        </w:rPr>
        <w:t>r:</w:t>
      </w:r>
    </w:p>
    <w:p w14:paraId="53965FEF" w14:textId="77777777" w:rsidR="00CC6DD6" w:rsidRDefault="00876355">
      <w:pPr>
        <w:pStyle w:val="ListBullet"/>
      </w:pPr>
      <w:r>
        <w:t>Login dan logout aman.</w:t>
      </w:r>
    </w:p>
    <w:p w14:paraId="4AEB31EF" w14:textId="77777777" w:rsidR="00CC6DD6" w:rsidRDefault="00876355">
      <w:pPr>
        <w:pStyle w:val="ListBullet"/>
      </w:pPr>
      <w:r>
        <w:t>Password disimpan menggunakan hash.</w:t>
      </w:r>
    </w:p>
    <w:p w14:paraId="3BE77D0F" w14:textId="77777777" w:rsidR="00CC6DD6" w:rsidRDefault="00876355">
      <w:pPr>
        <w:pStyle w:val="ListBullet"/>
      </w:pPr>
      <w:r>
        <w:t>Session pengguna.</w:t>
      </w:r>
    </w:p>
    <w:p w14:paraId="3AB57D1E" w14:textId="77777777" w:rsidR="00CC6DD6" w:rsidRDefault="00876355">
      <w:pPr>
        <w:pStyle w:val="ListBullet"/>
      </w:pPr>
      <w:r>
        <w:t>Pembatasan menu berdasarkan role.</w:t>
      </w:r>
    </w:p>
    <w:p w14:paraId="5F8DCB7A" w14:textId="77777777" w:rsidR="00CC6DD6" w:rsidRDefault="00876355">
      <w:pPr>
        <w:pStyle w:val="ListBullet"/>
      </w:pPr>
      <w:r>
        <w:t>Halaman 403 jika pengguna tidak berhak mengakses halaman tertentu.</w:t>
      </w:r>
    </w:p>
    <w:p w14:paraId="5DC3F085" w14:textId="77777777" w:rsidR="00CC6DD6" w:rsidRDefault="00876355">
      <w:pPr>
        <w:spacing w:after="160"/>
      </w:pPr>
      <w:r>
        <w:rPr>
          <w:b/>
        </w:rPr>
        <w:t xml:space="preserve">Output: </w:t>
      </w:r>
      <w:r>
        <w:t xml:space="preserve">Aplikasi aman, terkontrol, dan setiap pengguna hanya melihat </w:t>
      </w:r>
      <w:r>
        <w:t>data sesuai kewenangan.</w:t>
      </w:r>
    </w:p>
    <w:p w14:paraId="40EEF90E" w14:textId="77777777" w:rsidR="00CC6DD6" w:rsidRDefault="00876355">
      <w:pPr>
        <w:pStyle w:val="Heading3"/>
      </w:pPr>
      <w:bookmarkStart w:id="8" w:name="_Toc228167706"/>
      <w:r>
        <w:t>2. Manajemen Data Pengguna</w:t>
      </w:r>
      <w:bookmarkEnd w:id="8"/>
    </w:p>
    <w:tbl>
      <w:tblPr>
        <w:tblStyle w:val="TableGrid"/>
        <w:tblW w:w="0" w:type="auto"/>
        <w:jc w:val="center"/>
        <w:tblLook w:val="04A0" w:firstRow="1" w:lastRow="0" w:firstColumn="1" w:lastColumn="0" w:noHBand="0" w:noVBand="1"/>
      </w:tblPr>
      <w:tblGrid>
        <w:gridCol w:w="5040"/>
        <w:gridCol w:w="5040"/>
      </w:tblGrid>
      <w:tr w:rsidR="00CC6DD6" w14:paraId="5D4316D0" w14:textId="77777777">
        <w:trPr>
          <w:jc w:val="center"/>
        </w:trPr>
        <w:tc>
          <w:tcPr>
            <w:tcW w:w="5040" w:type="dxa"/>
            <w:shd w:val="clear" w:color="auto" w:fill="F3F4F6"/>
          </w:tcPr>
          <w:p w14:paraId="2AD566A7" w14:textId="77777777" w:rsidR="00CC6DD6" w:rsidRDefault="00876355">
            <w:pPr>
              <w:spacing w:after="0"/>
            </w:pPr>
            <w:r>
              <w:rPr>
                <w:b/>
                <w:sz w:val="17"/>
              </w:rPr>
              <w:t>Kategori</w:t>
            </w:r>
          </w:p>
        </w:tc>
        <w:tc>
          <w:tcPr>
            <w:tcW w:w="5040" w:type="dxa"/>
          </w:tcPr>
          <w:p w14:paraId="57CFE2F8" w14:textId="77777777" w:rsidR="00CC6DD6" w:rsidRDefault="00876355">
            <w:pPr>
              <w:spacing w:after="0"/>
            </w:pPr>
            <w:r>
              <w:rPr>
                <w:sz w:val="17"/>
              </w:rPr>
              <w:t>Data master</w:t>
            </w:r>
          </w:p>
        </w:tc>
      </w:tr>
      <w:tr w:rsidR="00CC6DD6" w14:paraId="3E8AC628" w14:textId="77777777">
        <w:trPr>
          <w:jc w:val="center"/>
        </w:trPr>
        <w:tc>
          <w:tcPr>
            <w:tcW w:w="5040" w:type="dxa"/>
            <w:shd w:val="clear" w:color="auto" w:fill="F3F4F6"/>
          </w:tcPr>
          <w:p w14:paraId="71CF17C8" w14:textId="77777777" w:rsidR="00CC6DD6" w:rsidRDefault="00876355">
            <w:pPr>
              <w:spacing w:after="0"/>
            </w:pPr>
            <w:r>
              <w:rPr>
                <w:b/>
                <w:sz w:val="17"/>
              </w:rPr>
              <w:t>Pengguna Utama</w:t>
            </w:r>
          </w:p>
        </w:tc>
        <w:tc>
          <w:tcPr>
            <w:tcW w:w="5040" w:type="dxa"/>
          </w:tcPr>
          <w:p w14:paraId="30D034EA" w14:textId="77777777" w:rsidR="00CC6DD6" w:rsidRDefault="00876355">
            <w:pPr>
              <w:spacing w:after="0"/>
            </w:pPr>
            <w:r>
              <w:rPr>
                <w:sz w:val="17"/>
              </w:rPr>
              <w:t>Admin/Operator</w:t>
            </w:r>
          </w:p>
        </w:tc>
      </w:tr>
      <w:tr w:rsidR="00CC6DD6" w14:paraId="2AC37665" w14:textId="77777777">
        <w:trPr>
          <w:jc w:val="center"/>
        </w:trPr>
        <w:tc>
          <w:tcPr>
            <w:tcW w:w="5040" w:type="dxa"/>
            <w:shd w:val="clear" w:color="auto" w:fill="F3F4F6"/>
          </w:tcPr>
          <w:p w14:paraId="6CE0BB81" w14:textId="77777777" w:rsidR="00CC6DD6" w:rsidRDefault="00876355">
            <w:pPr>
              <w:spacing w:after="0"/>
            </w:pPr>
            <w:r>
              <w:rPr>
                <w:b/>
                <w:sz w:val="17"/>
              </w:rPr>
              <w:t>Prioritas</w:t>
            </w:r>
          </w:p>
        </w:tc>
        <w:tc>
          <w:tcPr>
            <w:tcW w:w="5040" w:type="dxa"/>
          </w:tcPr>
          <w:p w14:paraId="04862EF1" w14:textId="77777777" w:rsidR="00CC6DD6" w:rsidRDefault="00876355">
            <w:pPr>
              <w:spacing w:after="0"/>
            </w:pPr>
            <w:r>
              <w:rPr>
                <w:sz w:val="17"/>
              </w:rPr>
              <w:t>Prioritas 1 / MVP</w:t>
            </w:r>
          </w:p>
        </w:tc>
      </w:tr>
    </w:tbl>
    <w:p w14:paraId="27A1C5ED" w14:textId="77777777" w:rsidR="00CC6DD6" w:rsidRDefault="00CC6DD6"/>
    <w:p w14:paraId="0432E8A6" w14:textId="77777777" w:rsidR="00CC6DD6" w:rsidRDefault="00876355">
      <w:pPr>
        <w:spacing w:after="80"/>
      </w:pPr>
      <w:r>
        <w:rPr>
          <w:b/>
        </w:rPr>
        <w:lastRenderedPageBreak/>
        <w:t xml:space="preserve">Penjelasan: </w:t>
      </w:r>
      <w:r>
        <w:t xml:space="preserve">Admin mengelola akun seluruh pengguna aplikasi, termasuk username, email, peran pengguna, status akun, dan </w:t>
      </w:r>
      <w:r>
        <w:t>reset password jika diperlukan.</w:t>
      </w:r>
    </w:p>
    <w:p w14:paraId="3013C9B9" w14:textId="77777777" w:rsidR="00CC6DD6" w:rsidRDefault="00876355">
      <w:pPr>
        <w:spacing w:after="40"/>
      </w:pPr>
      <w:r>
        <w:rPr>
          <w:b/>
        </w:rPr>
        <w:t>Komponen fitur:</w:t>
      </w:r>
    </w:p>
    <w:p w14:paraId="022E9880" w14:textId="77777777" w:rsidR="00CC6DD6" w:rsidRDefault="00876355">
      <w:pPr>
        <w:pStyle w:val="ListBullet"/>
      </w:pPr>
      <w:r>
        <w:t>Tambah, ubah, nonaktifkan akun.</w:t>
      </w:r>
    </w:p>
    <w:p w14:paraId="509D1541" w14:textId="77777777" w:rsidR="00CC6DD6" w:rsidRDefault="00876355">
      <w:pPr>
        <w:pStyle w:val="ListBullet"/>
      </w:pPr>
      <w:r>
        <w:t>Penentuan role pengguna.</w:t>
      </w:r>
    </w:p>
    <w:p w14:paraId="354545A5" w14:textId="77777777" w:rsidR="00CC6DD6" w:rsidRDefault="00876355">
      <w:pPr>
        <w:pStyle w:val="ListBullet"/>
      </w:pPr>
      <w:r>
        <w:t>Reset password.</w:t>
      </w:r>
    </w:p>
    <w:p w14:paraId="3D8D8C0E" w14:textId="77777777" w:rsidR="00CC6DD6" w:rsidRDefault="00876355">
      <w:pPr>
        <w:pStyle w:val="ListBullet"/>
      </w:pPr>
      <w:r>
        <w:t>Status aktif/nonaktif.</w:t>
      </w:r>
    </w:p>
    <w:p w14:paraId="7A42C901" w14:textId="77777777" w:rsidR="00CC6DD6" w:rsidRDefault="00876355">
      <w:pPr>
        <w:pStyle w:val="ListBullet"/>
      </w:pPr>
      <w:r>
        <w:t>Pencatatan aktivitas akun penting.</w:t>
      </w:r>
    </w:p>
    <w:p w14:paraId="6F2615FC" w14:textId="77777777" w:rsidR="00CC6DD6" w:rsidRDefault="00876355">
      <w:pPr>
        <w:spacing w:after="160"/>
      </w:pPr>
      <w:r>
        <w:rPr>
          <w:b/>
        </w:rPr>
        <w:t xml:space="preserve">Output: </w:t>
      </w:r>
      <w:r>
        <w:t>Data pengguna rapi dan sistem dapat digunakan oleh seluruh aktor seko</w:t>
      </w:r>
      <w:r>
        <w:t>lah.</w:t>
      </w:r>
    </w:p>
    <w:p w14:paraId="232650AC" w14:textId="77777777" w:rsidR="00CC6DD6" w:rsidRDefault="00876355">
      <w:pPr>
        <w:pStyle w:val="Heading3"/>
      </w:pPr>
      <w:bookmarkStart w:id="9" w:name="_Toc228167707"/>
      <w:r>
        <w:t>3. Manajemen Data Guru dan Wali Kelas</w:t>
      </w:r>
      <w:bookmarkEnd w:id="9"/>
    </w:p>
    <w:tbl>
      <w:tblPr>
        <w:tblStyle w:val="TableGrid"/>
        <w:tblW w:w="0" w:type="auto"/>
        <w:jc w:val="center"/>
        <w:tblLook w:val="04A0" w:firstRow="1" w:lastRow="0" w:firstColumn="1" w:lastColumn="0" w:noHBand="0" w:noVBand="1"/>
      </w:tblPr>
      <w:tblGrid>
        <w:gridCol w:w="5040"/>
        <w:gridCol w:w="5040"/>
      </w:tblGrid>
      <w:tr w:rsidR="00CC6DD6" w14:paraId="0945A6E7" w14:textId="77777777">
        <w:trPr>
          <w:jc w:val="center"/>
        </w:trPr>
        <w:tc>
          <w:tcPr>
            <w:tcW w:w="5040" w:type="dxa"/>
            <w:shd w:val="clear" w:color="auto" w:fill="F3F4F6"/>
          </w:tcPr>
          <w:p w14:paraId="0FF18E29" w14:textId="77777777" w:rsidR="00CC6DD6" w:rsidRDefault="00876355">
            <w:pPr>
              <w:spacing w:after="0"/>
            </w:pPr>
            <w:r>
              <w:rPr>
                <w:b/>
                <w:sz w:val="17"/>
              </w:rPr>
              <w:t>Kategori</w:t>
            </w:r>
          </w:p>
        </w:tc>
        <w:tc>
          <w:tcPr>
            <w:tcW w:w="5040" w:type="dxa"/>
          </w:tcPr>
          <w:p w14:paraId="40E76CCC" w14:textId="77777777" w:rsidR="00CC6DD6" w:rsidRDefault="00876355">
            <w:pPr>
              <w:spacing w:after="0"/>
            </w:pPr>
            <w:r>
              <w:rPr>
                <w:sz w:val="17"/>
              </w:rPr>
              <w:t>Data master</w:t>
            </w:r>
          </w:p>
        </w:tc>
      </w:tr>
      <w:tr w:rsidR="00CC6DD6" w14:paraId="12DBF883" w14:textId="77777777">
        <w:trPr>
          <w:jc w:val="center"/>
        </w:trPr>
        <w:tc>
          <w:tcPr>
            <w:tcW w:w="5040" w:type="dxa"/>
            <w:shd w:val="clear" w:color="auto" w:fill="F3F4F6"/>
          </w:tcPr>
          <w:p w14:paraId="5020A8C2" w14:textId="77777777" w:rsidR="00CC6DD6" w:rsidRDefault="00876355">
            <w:pPr>
              <w:spacing w:after="0"/>
            </w:pPr>
            <w:r>
              <w:rPr>
                <w:b/>
                <w:sz w:val="17"/>
              </w:rPr>
              <w:t>Pengguna Utama</w:t>
            </w:r>
          </w:p>
        </w:tc>
        <w:tc>
          <w:tcPr>
            <w:tcW w:w="5040" w:type="dxa"/>
          </w:tcPr>
          <w:p w14:paraId="0FF70733" w14:textId="77777777" w:rsidR="00CC6DD6" w:rsidRDefault="00876355">
            <w:pPr>
              <w:spacing w:after="0"/>
            </w:pPr>
            <w:r>
              <w:rPr>
                <w:sz w:val="17"/>
              </w:rPr>
              <w:t>Admin/Operator</w:t>
            </w:r>
          </w:p>
        </w:tc>
      </w:tr>
      <w:tr w:rsidR="00CC6DD6" w14:paraId="56325CD0" w14:textId="77777777">
        <w:trPr>
          <w:jc w:val="center"/>
        </w:trPr>
        <w:tc>
          <w:tcPr>
            <w:tcW w:w="5040" w:type="dxa"/>
            <w:shd w:val="clear" w:color="auto" w:fill="F3F4F6"/>
          </w:tcPr>
          <w:p w14:paraId="1BD969EC" w14:textId="77777777" w:rsidR="00CC6DD6" w:rsidRDefault="00876355">
            <w:pPr>
              <w:spacing w:after="0"/>
            </w:pPr>
            <w:r>
              <w:rPr>
                <w:b/>
                <w:sz w:val="17"/>
              </w:rPr>
              <w:t>Prioritas</w:t>
            </w:r>
          </w:p>
        </w:tc>
        <w:tc>
          <w:tcPr>
            <w:tcW w:w="5040" w:type="dxa"/>
          </w:tcPr>
          <w:p w14:paraId="7EC13C47" w14:textId="77777777" w:rsidR="00CC6DD6" w:rsidRDefault="00876355">
            <w:pPr>
              <w:spacing w:after="0"/>
            </w:pPr>
            <w:r>
              <w:rPr>
                <w:sz w:val="17"/>
              </w:rPr>
              <w:t>Prioritas 1 / MVP</w:t>
            </w:r>
          </w:p>
        </w:tc>
      </w:tr>
    </w:tbl>
    <w:p w14:paraId="651F7C7D" w14:textId="77777777" w:rsidR="00CC6DD6" w:rsidRDefault="00CC6DD6"/>
    <w:p w14:paraId="03F7BAF4" w14:textId="77777777" w:rsidR="00CC6DD6" w:rsidRDefault="00876355">
      <w:pPr>
        <w:spacing w:after="80"/>
      </w:pPr>
      <w:r>
        <w:rPr>
          <w:b/>
        </w:rPr>
        <w:t xml:space="preserve">Penjelasan: </w:t>
      </w:r>
      <w:r>
        <w:t xml:space="preserve">Fitur ini menyimpan data guru, membedakan wali kelas dan guru mapel, serta menghubungkan guru dengan kelas yang </w:t>
      </w:r>
      <w:r>
        <w:t>diajar.</w:t>
      </w:r>
    </w:p>
    <w:p w14:paraId="51CBD990" w14:textId="77777777" w:rsidR="00CC6DD6" w:rsidRDefault="00876355">
      <w:pPr>
        <w:spacing w:after="40"/>
      </w:pPr>
      <w:r>
        <w:rPr>
          <w:b/>
        </w:rPr>
        <w:t>Komponen fitur:</w:t>
      </w:r>
    </w:p>
    <w:p w14:paraId="146648A0" w14:textId="77777777" w:rsidR="00CC6DD6" w:rsidRDefault="00876355">
      <w:pPr>
        <w:pStyle w:val="ListBullet"/>
      </w:pPr>
      <w:r>
        <w:t>Data guru.</w:t>
      </w:r>
    </w:p>
    <w:p w14:paraId="32FCD766" w14:textId="77777777" w:rsidR="00CC6DD6" w:rsidRDefault="00876355">
      <w:pPr>
        <w:pStyle w:val="ListBullet"/>
      </w:pPr>
      <w:r>
        <w:t>Penugasan wali kelas.</w:t>
      </w:r>
    </w:p>
    <w:p w14:paraId="28E04384" w14:textId="77777777" w:rsidR="00CC6DD6" w:rsidRDefault="00876355">
      <w:pPr>
        <w:pStyle w:val="ListBullet"/>
      </w:pPr>
      <w:r>
        <w:t>Penugasan guru mapel ke kelas tertentu.</w:t>
      </w:r>
    </w:p>
    <w:p w14:paraId="3E8AE22A" w14:textId="77777777" w:rsidR="00CC6DD6" w:rsidRDefault="00876355">
      <w:pPr>
        <w:pStyle w:val="ListBullet"/>
      </w:pPr>
      <w:r>
        <w:t>Mata pelajaran yang diajar.</w:t>
      </w:r>
    </w:p>
    <w:p w14:paraId="71133C79" w14:textId="77777777" w:rsidR="00CC6DD6" w:rsidRDefault="00876355">
      <w:pPr>
        <w:pStyle w:val="ListBullet"/>
      </w:pPr>
      <w:r>
        <w:t>Status aktif guru.</w:t>
      </w:r>
    </w:p>
    <w:p w14:paraId="0A03D849" w14:textId="77777777" w:rsidR="00CC6DD6" w:rsidRDefault="00876355">
      <w:pPr>
        <w:spacing w:after="160"/>
      </w:pPr>
      <w:r>
        <w:rPr>
          <w:b/>
        </w:rPr>
        <w:t xml:space="preserve">Output: </w:t>
      </w:r>
      <w:r>
        <w:t>Sistem mengetahui siapa wali kelas dan guru mapel yang berhak menginput data siswa tertentu.</w:t>
      </w:r>
    </w:p>
    <w:p w14:paraId="508D1267" w14:textId="77777777" w:rsidR="00CC6DD6" w:rsidRDefault="00876355">
      <w:pPr>
        <w:pStyle w:val="Heading3"/>
      </w:pPr>
      <w:bookmarkStart w:id="10" w:name="_Toc228167708"/>
      <w:r>
        <w:t>4. Manajeme</w:t>
      </w:r>
      <w:r>
        <w:t>n Data Kelas</w:t>
      </w:r>
      <w:bookmarkEnd w:id="10"/>
    </w:p>
    <w:tbl>
      <w:tblPr>
        <w:tblStyle w:val="TableGrid"/>
        <w:tblW w:w="0" w:type="auto"/>
        <w:jc w:val="center"/>
        <w:tblLook w:val="04A0" w:firstRow="1" w:lastRow="0" w:firstColumn="1" w:lastColumn="0" w:noHBand="0" w:noVBand="1"/>
      </w:tblPr>
      <w:tblGrid>
        <w:gridCol w:w="5040"/>
        <w:gridCol w:w="5040"/>
      </w:tblGrid>
      <w:tr w:rsidR="00CC6DD6" w14:paraId="07D2E5A1" w14:textId="77777777">
        <w:trPr>
          <w:jc w:val="center"/>
        </w:trPr>
        <w:tc>
          <w:tcPr>
            <w:tcW w:w="5040" w:type="dxa"/>
            <w:shd w:val="clear" w:color="auto" w:fill="F3F4F6"/>
          </w:tcPr>
          <w:p w14:paraId="4F07E7DD" w14:textId="77777777" w:rsidR="00CC6DD6" w:rsidRDefault="00876355">
            <w:pPr>
              <w:spacing w:after="0"/>
            </w:pPr>
            <w:r>
              <w:rPr>
                <w:b/>
                <w:sz w:val="17"/>
              </w:rPr>
              <w:t>Kategori</w:t>
            </w:r>
          </w:p>
        </w:tc>
        <w:tc>
          <w:tcPr>
            <w:tcW w:w="5040" w:type="dxa"/>
          </w:tcPr>
          <w:p w14:paraId="7D56D915" w14:textId="77777777" w:rsidR="00CC6DD6" w:rsidRDefault="00876355">
            <w:pPr>
              <w:spacing w:after="0"/>
            </w:pPr>
            <w:r>
              <w:rPr>
                <w:sz w:val="17"/>
              </w:rPr>
              <w:t>Data master</w:t>
            </w:r>
          </w:p>
        </w:tc>
      </w:tr>
      <w:tr w:rsidR="00CC6DD6" w14:paraId="6574E060" w14:textId="77777777">
        <w:trPr>
          <w:jc w:val="center"/>
        </w:trPr>
        <w:tc>
          <w:tcPr>
            <w:tcW w:w="5040" w:type="dxa"/>
            <w:shd w:val="clear" w:color="auto" w:fill="F3F4F6"/>
          </w:tcPr>
          <w:p w14:paraId="40C013A6" w14:textId="77777777" w:rsidR="00CC6DD6" w:rsidRDefault="00876355">
            <w:pPr>
              <w:spacing w:after="0"/>
            </w:pPr>
            <w:r>
              <w:rPr>
                <w:b/>
                <w:sz w:val="17"/>
              </w:rPr>
              <w:t>Pengguna Utama</w:t>
            </w:r>
          </w:p>
        </w:tc>
        <w:tc>
          <w:tcPr>
            <w:tcW w:w="5040" w:type="dxa"/>
          </w:tcPr>
          <w:p w14:paraId="23BEB00E" w14:textId="77777777" w:rsidR="00CC6DD6" w:rsidRDefault="00876355">
            <w:pPr>
              <w:spacing w:after="0"/>
            </w:pPr>
            <w:r>
              <w:rPr>
                <w:sz w:val="17"/>
              </w:rPr>
              <w:t>Admin/Operator</w:t>
            </w:r>
          </w:p>
        </w:tc>
      </w:tr>
      <w:tr w:rsidR="00CC6DD6" w14:paraId="57F32B55" w14:textId="77777777">
        <w:trPr>
          <w:jc w:val="center"/>
        </w:trPr>
        <w:tc>
          <w:tcPr>
            <w:tcW w:w="5040" w:type="dxa"/>
            <w:shd w:val="clear" w:color="auto" w:fill="F3F4F6"/>
          </w:tcPr>
          <w:p w14:paraId="4FD0B42A" w14:textId="77777777" w:rsidR="00CC6DD6" w:rsidRDefault="00876355">
            <w:pPr>
              <w:spacing w:after="0"/>
            </w:pPr>
            <w:r>
              <w:rPr>
                <w:b/>
                <w:sz w:val="17"/>
              </w:rPr>
              <w:t>Prioritas</w:t>
            </w:r>
          </w:p>
        </w:tc>
        <w:tc>
          <w:tcPr>
            <w:tcW w:w="5040" w:type="dxa"/>
          </w:tcPr>
          <w:p w14:paraId="149CA1AD" w14:textId="77777777" w:rsidR="00CC6DD6" w:rsidRDefault="00876355">
            <w:pPr>
              <w:spacing w:after="0"/>
            </w:pPr>
            <w:r>
              <w:rPr>
                <w:sz w:val="17"/>
              </w:rPr>
              <w:t>Prioritas 1 / MVP</w:t>
            </w:r>
          </w:p>
        </w:tc>
      </w:tr>
    </w:tbl>
    <w:p w14:paraId="26D252A4" w14:textId="77777777" w:rsidR="00CC6DD6" w:rsidRDefault="00CC6DD6"/>
    <w:p w14:paraId="6DB93398" w14:textId="77777777" w:rsidR="00CC6DD6" w:rsidRDefault="00876355">
      <w:pPr>
        <w:spacing w:after="80"/>
      </w:pPr>
      <w:r>
        <w:rPr>
          <w:b/>
        </w:rPr>
        <w:t xml:space="preserve">Penjelasan: </w:t>
      </w:r>
      <w:r>
        <w:t>Fitur ini digunakan untuk mengelola kelas/rombel dan menghubungkannya dengan wali kelas pada tahun ajaran tertentu.</w:t>
      </w:r>
    </w:p>
    <w:p w14:paraId="74FD3C23" w14:textId="77777777" w:rsidR="00CC6DD6" w:rsidRDefault="00876355">
      <w:pPr>
        <w:spacing w:after="40"/>
      </w:pPr>
      <w:r>
        <w:rPr>
          <w:b/>
        </w:rPr>
        <w:t>Komponen fitur:</w:t>
      </w:r>
    </w:p>
    <w:p w14:paraId="31F8F68A" w14:textId="77777777" w:rsidR="00CC6DD6" w:rsidRDefault="00876355">
      <w:pPr>
        <w:pStyle w:val="ListBullet"/>
      </w:pPr>
      <w:r>
        <w:t xml:space="preserve">Nama </w:t>
      </w:r>
      <w:r>
        <w:t>kelas.</w:t>
      </w:r>
    </w:p>
    <w:p w14:paraId="3716CE4C" w14:textId="77777777" w:rsidR="00CC6DD6" w:rsidRDefault="00876355">
      <w:pPr>
        <w:pStyle w:val="ListBullet"/>
      </w:pPr>
      <w:r>
        <w:t>Tingkat kelas.</w:t>
      </w:r>
    </w:p>
    <w:p w14:paraId="00F4FC00" w14:textId="77777777" w:rsidR="00CC6DD6" w:rsidRDefault="00876355">
      <w:pPr>
        <w:pStyle w:val="ListBullet"/>
      </w:pPr>
      <w:r>
        <w:t>Wali kelas.</w:t>
      </w:r>
    </w:p>
    <w:p w14:paraId="51743CED" w14:textId="77777777" w:rsidR="00CC6DD6" w:rsidRDefault="00876355">
      <w:pPr>
        <w:pStyle w:val="ListBullet"/>
      </w:pPr>
      <w:r>
        <w:t>Tahun ajaran.</w:t>
      </w:r>
    </w:p>
    <w:p w14:paraId="73524163" w14:textId="77777777" w:rsidR="00CC6DD6" w:rsidRDefault="00876355">
      <w:pPr>
        <w:pStyle w:val="ListBullet"/>
      </w:pPr>
      <w:r>
        <w:t>Jumlah siswa.</w:t>
      </w:r>
    </w:p>
    <w:p w14:paraId="35A370D8" w14:textId="77777777" w:rsidR="00CC6DD6" w:rsidRDefault="00876355">
      <w:pPr>
        <w:spacing w:after="160"/>
      </w:pPr>
      <w:r>
        <w:rPr>
          <w:b/>
        </w:rPr>
        <w:t xml:space="preserve">Output: </w:t>
      </w:r>
      <w:r>
        <w:t>Struktur kelas sekolah terdokumentasi dan menjadi dasar filter laporan.</w:t>
      </w:r>
    </w:p>
    <w:p w14:paraId="5A2CEE4D" w14:textId="77777777" w:rsidR="00CC6DD6" w:rsidRDefault="00876355">
      <w:pPr>
        <w:pStyle w:val="Heading3"/>
      </w:pPr>
      <w:bookmarkStart w:id="11" w:name="_Toc228167709"/>
      <w:r>
        <w:t>5. Manajemen Data Siswa</w:t>
      </w:r>
      <w:bookmarkEnd w:id="11"/>
    </w:p>
    <w:tbl>
      <w:tblPr>
        <w:tblStyle w:val="TableGrid"/>
        <w:tblW w:w="0" w:type="auto"/>
        <w:jc w:val="center"/>
        <w:tblLook w:val="04A0" w:firstRow="1" w:lastRow="0" w:firstColumn="1" w:lastColumn="0" w:noHBand="0" w:noVBand="1"/>
      </w:tblPr>
      <w:tblGrid>
        <w:gridCol w:w="5040"/>
        <w:gridCol w:w="5040"/>
      </w:tblGrid>
      <w:tr w:rsidR="00CC6DD6" w14:paraId="63818D5D" w14:textId="77777777">
        <w:trPr>
          <w:jc w:val="center"/>
        </w:trPr>
        <w:tc>
          <w:tcPr>
            <w:tcW w:w="5040" w:type="dxa"/>
            <w:shd w:val="clear" w:color="auto" w:fill="F3F4F6"/>
          </w:tcPr>
          <w:p w14:paraId="08BEE607" w14:textId="77777777" w:rsidR="00CC6DD6" w:rsidRDefault="00876355">
            <w:pPr>
              <w:spacing w:after="0"/>
            </w:pPr>
            <w:r>
              <w:rPr>
                <w:b/>
                <w:sz w:val="17"/>
              </w:rPr>
              <w:t>Kategori</w:t>
            </w:r>
          </w:p>
        </w:tc>
        <w:tc>
          <w:tcPr>
            <w:tcW w:w="5040" w:type="dxa"/>
          </w:tcPr>
          <w:p w14:paraId="1E8B5D28" w14:textId="77777777" w:rsidR="00CC6DD6" w:rsidRDefault="00876355">
            <w:pPr>
              <w:spacing w:after="0"/>
            </w:pPr>
            <w:r>
              <w:rPr>
                <w:sz w:val="17"/>
              </w:rPr>
              <w:t>Data master</w:t>
            </w:r>
          </w:p>
        </w:tc>
      </w:tr>
      <w:tr w:rsidR="00CC6DD6" w14:paraId="127CF478" w14:textId="77777777">
        <w:trPr>
          <w:jc w:val="center"/>
        </w:trPr>
        <w:tc>
          <w:tcPr>
            <w:tcW w:w="5040" w:type="dxa"/>
            <w:shd w:val="clear" w:color="auto" w:fill="F3F4F6"/>
          </w:tcPr>
          <w:p w14:paraId="7C190DB6" w14:textId="77777777" w:rsidR="00CC6DD6" w:rsidRDefault="00876355">
            <w:pPr>
              <w:spacing w:after="0"/>
            </w:pPr>
            <w:r>
              <w:rPr>
                <w:b/>
                <w:sz w:val="17"/>
              </w:rPr>
              <w:t>Pengguna Utama</w:t>
            </w:r>
          </w:p>
        </w:tc>
        <w:tc>
          <w:tcPr>
            <w:tcW w:w="5040" w:type="dxa"/>
          </w:tcPr>
          <w:p w14:paraId="682FF2A8" w14:textId="77777777" w:rsidR="00CC6DD6" w:rsidRDefault="00876355">
            <w:pPr>
              <w:spacing w:after="0"/>
            </w:pPr>
            <w:r>
              <w:rPr>
                <w:sz w:val="17"/>
              </w:rPr>
              <w:t>Admin/Operator, Wali Kelas</w:t>
            </w:r>
          </w:p>
        </w:tc>
      </w:tr>
      <w:tr w:rsidR="00CC6DD6" w14:paraId="68E831B0" w14:textId="77777777">
        <w:trPr>
          <w:jc w:val="center"/>
        </w:trPr>
        <w:tc>
          <w:tcPr>
            <w:tcW w:w="5040" w:type="dxa"/>
            <w:shd w:val="clear" w:color="auto" w:fill="F3F4F6"/>
          </w:tcPr>
          <w:p w14:paraId="5EBB6679" w14:textId="77777777" w:rsidR="00CC6DD6" w:rsidRDefault="00876355">
            <w:pPr>
              <w:spacing w:after="0"/>
            </w:pPr>
            <w:r>
              <w:rPr>
                <w:b/>
                <w:sz w:val="17"/>
              </w:rPr>
              <w:t>Prioritas</w:t>
            </w:r>
          </w:p>
        </w:tc>
        <w:tc>
          <w:tcPr>
            <w:tcW w:w="5040" w:type="dxa"/>
          </w:tcPr>
          <w:p w14:paraId="565729B7" w14:textId="77777777" w:rsidR="00CC6DD6" w:rsidRDefault="00876355">
            <w:pPr>
              <w:spacing w:after="0"/>
            </w:pPr>
            <w:r>
              <w:rPr>
                <w:sz w:val="17"/>
              </w:rPr>
              <w:t>Prioritas 1 / MVP</w:t>
            </w:r>
          </w:p>
        </w:tc>
      </w:tr>
    </w:tbl>
    <w:p w14:paraId="2EC70F78" w14:textId="77777777" w:rsidR="00CC6DD6" w:rsidRDefault="00CC6DD6"/>
    <w:p w14:paraId="25A942F7" w14:textId="77777777" w:rsidR="00CC6DD6" w:rsidRDefault="00876355">
      <w:pPr>
        <w:spacing w:after="80"/>
      </w:pPr>
      <w:r>
        <w:rPr>
          <w:b/>
        </w:rPr>
        <w:t xml:space="preserve">Penjelasan: </w:t>
      </w:r>
      <w:r>
        <w:t>Fitur utama untuk menyimpan identitas siswa sebagai pusat seluruh catatan presensi, perilaku, prestasi, potensi, dan pembinaan.</w:t>
      </w:r>
    </w:p>
    <w:p w14:paraId="697AC56F" w14:textId="77777777" w:rsidR="00CC6DD6" w:rsidRDefault="00876355">
      <w:pPr>
        <w:spacing w:after="40"/>
      </w:pPr>
      <w:r>
        <w:rPr>
          <w:b/>
        </w:rPr>
        <w:lastRenderedPageBreak/>
        <w:t>Komponen fitur:</w:t>
      </w:r>
    </w:p>
    <w:p w14:paraId="25F52D02" w14:textId="77777777" w:rsidR="00CC6DD6" w:rsidRDefault="00876355">
      <w:pPr>
        <w:pStyle w:val="ListBullet"/>
      </w:pPr>
      <w:r>
        <w:t>Nama siswa.</w:t>
      </w:r>
    </w:p>
    <w:p w14:paraId="49CC7EF7" w14:textId="77777777" w:rsidR="00CC6DD6" w:rsidRDefault="00876355">
      <w:pPr>
        <w:pStyle w:val="ListBullet"/>
      </w:pPr>
      <w:r>
        <w:t>NIS/NISN.</w:t>
      </w:r>
    </w:p>
    <w:p w14:paraId="452FB062" w14:textId="77777777" w:rsidR="00CC6DD6" w:rsidRDefault="00876355">
      <w:pPr>
        <w:pStyle w:val="ListBullet"/>
      </w:pPr>
      <w:r>
        <w:t>Kelas.</w:t>
      </w:r>
    </w:p>
    <w:p w14:paraId="518E7398" w14:textId="77777777" w:rsidR="00CC6DD6" w:rsidRDefault="00876355">
      <w:pPr>
        <w:pStyle w:val="ListBullet"/>
      </w:pPr>
      <w:r>
        <w:t>Jenis kelamin.</w:t>
      </w:r>
    </w:p>
    <w:p w14:paraId="60F57FCF" w14:textId="77777777" w:rsidR="00CC6DD6" w:rsidRDefault="00876355">
      <w:pPr>
        <w:pStyle w:val="ListBullet"/>
      </w:pPr>
      <w:r>
        <w:t>Alamat.</w:t>
      </w:r>
    </w:p>
    <w:p w14:paraId="45351020" w14:textId="77777777" w:rsidR="00CC6DD6" w:rsidRDefault="00876355">
      <w:pPr>
        <w:pStyle w:val="ListBullet"/>
      </w:pPr>
      <w:r>
        <w:t>Data orang tua.</w:t>
      </w:r>
    </w:p>
    <w:p w14:paraId="1FB872FE" w14:textId="77777777" w:rsidR="00CC6DD6" w:rsidRDefault="00876355">
      <w:pPr>
        <w:pStyle w:val="ListBullet"/>
      </w:pPr>
      <w:r>
        <w:t>Status siswa</w:t>
      </w:r>
      <w:r>
        <w:t xml:space="preserve"> aktif/nonaktif.</w:t>
      </w:r>
    </w:p>
    <w:p w14:paraId="02204C2D" w14:textId="77777777" w:rsidR="00CC6DD6" w:rsidRDefault="00876355">
      <w:pPr>
        <w:spacing w:after="160"/>
      </w:pPr>
      <w:r>
        <w:rPr>
          <w:b/>
        </w:rPr>
        <w:t xml:space="preserve">Output: </w:t>
      </w:r>
      <w:r>
        <w:t>Setiap siswa memiliki profil digital lengkap yang dapat ditelusuri.</w:t>
      </w:r>
    </w:p>
    <w:p w14:paraId="2C16FBEB" w14:textId="77777777" w:rsidR="00CC6DD6" w:rsidRDefault="00876355">
      <w:pPr>
        <w:pStyle w:val="Heading3"/>
      </w:pPr>
      <w:bookmarkStart w:id="12" w:name="_Toc228167710"/>
      <w:r>
        <w:t>6. Manajemen Data Orang Tua/Wali</w:t>
      </w:r>
      <w:bookmarkEnd w:id="12"/>
    </w:p>
    <w:tbl>
      <w:tblPr>
        <w:tblStyle w:val="TableGrid"/>
        <w:tblW w:w="0" w:type="auto"/>
        <w:jc w:val="center"/>
        <w:tblLook w:val="04A0" w:firstRow="1" w:lastRow="0" w:firstColumn="1" w:lastColumn="0" w:noHBand="0" w:noVBand="1"/>
      </w:tblPr>
      <w:tblGrid>
        <w:gridCol w:w="5040"/>
        <w:gridCol w:w="5040"/>
      </w:tblGrid>
      <w:tr w:rsidR="00CC6DD6" w14:paraId="6D89F08E" w14:textId="77777777">
        <w:trPr>
          <w:jc w:val="center"/>
        </w:trPr>
        <w:tc>
          <w:tcPr>
            <w:tcW w:w="5040" w:type="dxa"/>
            <w:shd w:val="clear" w:color="auto" w:fill="F3F4F6"/>
          </w:tcPr>
          <w:p w14:paraId="08CB283D" w14:textId="77777777" w:rsidR="00CC6DD6" w:rsidRDefault="00876355">
            <w:pPr>
              <w:spacing w:after="0"/>
            </w:pPr>
            <w:r>
              <w:rPr>
                <w:b/>
                <w:sz w:val="17"/>
              </w:rPr>
              <w:t>Kategori</w:t>
            </w:r>
          </w:p>
        </w:tc>
        <w:tc>
          <w:tcPr>
            <w:tcW w:w="5040" w:type="dxa"/>
          </w:tcPr>
          <w:p w14:paraId="74D369AC" w14:textId="77777777" w:rsidR="00CC6DD6" w:rsidRDefault="00876355">
            <w:pPr>
              <w:spacing w:after="0"/>
            </w:pPr>
            <w:r>
              <w:rPr>
                <w:sz w:val="17"/>
              </w:rPr>
              <w:t>Data master dan komunikasi</w:t>
            </w:r>
          </w:p>
        </w:tc>
      </w:tr>
      <w:tr w:rsidR="00CC6DD6" w14:paraId="12739317" w14:textId="77777777">
        <w:trPr>
          <w:jc w:val="center"/>
        </w:trPr>
        <w:tc>
          <w:tcPr>
            <w:tcW w:w="5040" w:type="dxa"/>
            <w:shd w:val="clear" w:color="auto" w:fill="F3F4F6"/>
          </w:tcPr>
          <w:p w14:paraId="5FDE6834" w14:textId="77777777" w:rsidR="00CC6DD6" w:rsidRDefault="00876355">
            <w:pPr>
              <w:spacing w:after="0"/>
            </w:pPr>
            <w:r>
              <w:rPr>
                <w:b/>
                <w:sz w:val="17"/>
              </w:rPr>
              <w:t>Pengguna Utama</w:t>
            </w:r>
          </w:p>
        </w:tc>
        <w:tc>
          <w:tcPr>
            <w:tcW w:w="5040" w:type="dxa"/>
          </w:tcPr>
          <w:p w14:paraId="72506D07" w14:textId="77777777" w:rsidR="00CC6DD6" w:rsidRDefault="00876355">
            <w:pPr>
              <w:spacing w:after="0"/>
            </w:pPr>
            <w:r>
              <w:rPr>
                <w:sz w:val="17"/>
              </w:rPr>
              <w:t>Admin/Operator, Orang Tua</w:t>
            </w:r>
          </w:p>
        </w:tc>
      </w:tr>
      <w:tr w:rsidR="00CC6DD6" w14:paraId="43AC81C6" w14:textId="77777777">
        <w:trPr>
          <w:jc w:val="center"/>
        </w:trPr>
        <w:tc>
          <w:tcPr>
            <w:tcW w:w="5040" w:type="dxa"/>
            <w:shd w:val="clear" w:color="auto" w:fill="F3F4F6"/>
          </w:tcPr>
          <w:p w14:paraId="76DEA268" w14:textId="77777777" w:rsidR="00CC6DD6" w:rsidRDefault="00876355">
            <w:pPr>
              <w:spacing w:after="0"/>
            </w:pPr>
            <w:r>
              <w:rPr>
                <w:b/>
                <w:sz w:val="17"/>
              </w:rPr>
              <w:t>Prioritas</w:t>
            </w:r>
          </w:p>
        </w:tc>
        <w:tc>
          <w:tcPr>
            <w:tcW w:w="5040" w:type="dxa"/>
          </w:tcPr>
          <w:p w14:paraId="560973CE" w14:textId="77777777" w:rsidR="00CC6DD6" w:rsidRDefault="00876355">
            <w:pPr>
              <w:spacing w:after="0"/>
            </w:pPr>
            <w:r>
              <w:rPr>
                <w:sz w:val="17"/>
              </w:rPr>
              <w:t>Prioritas 2</w:t>
            </w:r>
          </w:p>
        </w:tc>
      </w:tr>
    </w:tbl>
    <w:p w14:paraId="4BFB5DE6" w14:textId="77777777" w:rsidR="00CC6DD6" w:rsidRDefault="00CC6DD6"/>
    <w:p w14:paraId="054E19A6" w14:textId="77777777" w:rsidR="00CC6DD6" w:rsidRDefault="00876355">
      <w:pPr>
        <w:spacing w:after="80"/>
      </w:pPr>
      <w:r>
        <w:rPr>
          <w:b/>
        </w:rPr>
        <w:t xml:space="preserve">Penjelasan: </w:t>
      </w:r>
      <w:r>
        <w:t xml:space="preserve">Fitur ini </w:t>
      </w:r>
      <w:r>
        <w:t>menyimpan akun dan kontak orang tua agar sekolah dapat memberikan ringkasan perkembangan siswa secara terkontrol.</w:t>
      </w:r>
    </w:p>
    <w:p w14:paraId="203AA7A9" w14:textId="77777777" w:rsidR="00CC6DD6" w:rsidRDefault="00876355">
      <w:pPr>
        <w:spacing w:after="40"/>
      </w:pPr>
      <w:r>
        <w:rPr>
          <w:b/>
        </w:rPr>
        <w:t>Komponen fitur:</w:t>
      </w:r>
    </w:p>
    <w:p w14:paraId="053EB446" w14:textId="77777777" w:rsidR="00CC6DD6" w:rsidRDefault="00876355">
      <w:pPr>
        <w:pStyle w:val="ListBullet"/>
      </w:pPr>
      <w:r>
        <w:t>Nama orang tua.</w:t>
      </w:r>
    </w:p>
    <w:p w14:paraId="5196858B" w14:textId="77777777" w:rsidR="00CC6DD6" w:rsidRDefault="00876355">
      <w:pPr>
        <w:pStyle w:val="ListBullet"/>
      </w:pPr>
      <w:r>
        <w:t>Nomor HP/WhatsApp.</w:t>
      </w:r>
    </w:p>
    <w:p w14:paraId="168E1478" w14:textId="77777777" w:rsidR="00CC6DD6" w:rsidRDefault="00876355">
      <w:pPr>
        <w:pStyle w:val="ListBullet"/>
      </w:pPr>
      <w:r>
        <w:t>Hubungan dengan siswa.</w:t>
      </w:r>
    </w:p>
    <w:p w14:paraId="63B3F371" w14:textId="77777777" w:rsidR="00CC6DD6" w:rsidRDefault="00876355">
      <w:pPr>
        <w:pStyle w:val="ListBullet"/>
      </w:pPr>
      <w:r>
        <w:t>Akun orang tua.</w:t>
      </w:r>
    </w:p>
    <w:p w14:paraId="098F2A91" w14:textId="77777777" w:rsidR="00CC6DD6" w:rsidRDefault="00876355">
      <w:pPr>
        <w:pStyle w:val="ListBullet"/>
      </w:pPr>
      <w:r>
        <w:t>Relasi satu orang tua dengan satu atau lebih anak.</w:t>
      </w:r>
    </w:p>
    <w:p w14:paraId="5460C176" w14:textId="77777777" w:rsidR="00CC6DD6" w:rsidRDefault="00876355">
      <w:pPr>
        <w:spacing w:after="160"/>
      </w:pPr>
      <w:r>
        <w:rPr>
          <w:b/>
        </w:rPr>
        <w:t>O</w:t>
      </w:r>
      <w:r>
        <w:rPr>
          <w:b/>
        </w:rPr>
        <w:t xml:space="preserve">utput: </w:t>
      </w:r>
      <w:r>
        <w:t>Orang tua dapat mengakses perkembangan anaknya sendiri tanpa melihat data siswa lain.</w:t>
      </w:r>
    </w:p>
    <w:p w14:paraId="1EEA9BF8" w14:textId="77777777" w:rsidR="00CC6DD6" w:rsidRDefault="00876355">
      <w:pPr>
        <w:pStyle w:val="Heading3"/>
      </w:pPr>
      <w:bookmarkStart w:id="13" w:name="_Toc228167711"/>
      <w:r>
        <w:t>7. Generate QR Code Siswa</w:t>
      </w:r>
      <w:bookmarkEnd w:id="13"/>
    </w:p>
    <w:tbl>
      <w:tblPr>
        <w:tblStyle w:val="TableGrid"/>
        <w:tblW w:w="0" w:type="auto"/>
        <w:jc w:val="center"/>
        <w:tblLook w:val="04A0" w:firstRow="1" w:lastRow="0" w:firstColumn="1" w:lastColumn="0" w:noHBand="0" w:noVBand="1"/>
      </w:tblPr>
      <w:tblGrid>
        <w:gridCol w:w="5040"/>
        <w:gridCol w:w="5040"/>
      </w:tblGrid>
      <w:tr w:rsidR="00CC6DD6" w14:paraId="25A625C7" w14:textId="77777777">
        <w:trPr>
          <w:jc w:val="center"/>
        </w:trPr>
        <w:tc>
          <w:tcPr>
            <w:tcW w:w="5040" w:type="dxa"/>
            <w:shd w:val="clear" w:color="auto" w:fill="F3F4F6"/>
          </w:tcPr>
          <w:p w14:paraId="296E333D" w14:textId="77777777" w:rsidR="00CC6DD6" w:rsidRDefault="00876355">
            <w:pPr>
              <w:spacing w:after="0"/>
            </w:pPr>
            <w:r>
              <w:rPr>
                <w:b/>
                <w:sz w:val="17"/>
              </w:rPr>
              <w:t>Kategori</w:t>
            </w:r>
          </w:p>
        </w:tc>
        <w:tc>
          <w:tcPr>
            <w:tcW w:w="5040" w:type="dxa"/>
          </w:tcPr>
          <w:p w14:paraId="03B08334" w14:textId="77777777" w:rsidR="00CC6DD6" w:rsidRDefault="00876355">
            <w:pPr>
              <w:spacing w:after="0"/>
            </w:pPr>
            <w:r>
              <w:rPr>
                <w:sz w:val="17"/>
              </w:rPr>
              <w:t>Presensi digital</w:t>
            </w:r>
          </w:p>
        </w:tc>
      </w:tr>
      <w:tr w:rsidR="00CC6DD6" w14:paraId="29DFB2D8" w14:textId="77777777">
        <w:trPr>
          <w:jc w:val="center"/>
        </w:trPr>
        <w:tc>
          <w:tcPr>
            <w:tcW w:w="5040" w:type="dxa"/>
            <w:shd w:val="clear" w:color="auto" w:fill="F3F4F6"/>
          </w:tcPr>
          <w:p w14:paraId="72040C7F" w14:textId="77777777" w:rsidR="00CC6DD6" w:rsidRDefault="00876355">
            <w:pPr>
              <w:spacing w:after="0"/>
            </w:pPr>
            <w:r>
              <w:rPr>
                <w:b/>
                <w:sz w:val="17"/>
              </w:rPr>
              <w:t>Pengguna Utama</w:t>
            </w:r>
          </w:p>
        </w:tc>
        <w:tc>
          <w:tcPr>
            <w:tcW w:w="5040" w:type="dxa"/>
          </w:tcPr>
          <w:p w14:paraId="20604FBC" w14:textId="77777777" w:rsidR="00CC6DD6" w:rsidRDefault="00876355">
            <w:pPr>
              <w:spacing w:after="0"/>
            </w:pPr>
            <w:r>
              <w:rPr>
                <w:sz w:val="17"/>
              </w:rPr>
              <w:t>Admin/Operator, Wali Kelas</w:t>
            </w:r>
          </w:p>
        </w:tc>
      </w:tr>
      <w:tr w:rsidR="00CC6DD6" w14:paraId="16FDE041" w14:textId="77777777">
        <w:trPr>
          <w:jc w:val="center"/>
        </w:trPr>
        <w:tc>
          <w:tcPr>
            <w:tcW w:w="5040" w:type="dxa"/>
            <w:shd w:val="clear" w:color="auto" w:fill="F3F4F6"/>
          </w:tcPr>
          <w:p w14:paraId="05DCD041" w14:textId="77777777" w:rsidR="00CC6DD6" w:rsidRDefault="00876355">
            <w:pPr>
              <w:spacing w:after="0"/>
            </w:pPr>
            <w:r>
              <w:rPr>
                <w:b/>
                <w:sz w:val="17"/>
              </w:rPr>
              <w:t>Prioritas</w:t>
            </w:r>
          </w:p>
        </w:tc>
        <w:tc>
          <w:tcPr>
            <w:tcW w:w="5040" w:type="dxa"/>
          </w:tcPr>
          <w:p w14:paraId="032E018B" w14:textId="77777777" w:rsidR="00CC6DD6" w:rsidRDefault="00876355">
            <w:pPr>
              <w:spacing w:after="0"/>
            </w:pPr>
            <w:r>
              <w:rPr>
                <w:sz w:val="17"/>
              </w:rPr>
              <w:t>Prioritas 1 / MVP</w:t>
            </w:r>
          </w:p>
        </w:tc>
      </w:tr>
    </w:tbl>
    <w:p w14:paraId="2490DE48" w14:textId="77777777" w:rsidR="00CC6DD6" w:rsidRDefault="00CC6DD6"/>
    <w:p w14:paraId="64AC3144" w14:textId="77777777" w:rsidR="00CC6DD6" w:rsidRDefault="00876355">
      <w:pPr>
        <w:spacing w:after="80"/>
      </w:pPr>
      <w:r>
        <w:rPr>
          <w:b/>
        </w:rPr>
        <w:t xml:space="preserve">Penjelasan: </w:t>
      </w:r>
      <w:r>
        <w:t xml:space="preserve">Setiap siswa </w:t>
      </w:r>
      <w:r>
        <w:t>mendapatkan QR Code unik untuk presensi. QR Code tidak boleh berisi ID siswa mentah, tetapi token unik yang sulit ditebak.</w:t>
      </w:r>
    </w:p>
    <w:p w14:paraId="3CEAF7FD" w14:textId="77777777" w:rsidR="00CC6DD6" w:rsidRDefault="00876355">
      <w:pPr>
        <w:spacing w:after="40"/>
      </w:pPr>
      <w:r>
        <w:rPr>
          <w:b/>
        </w:rPr>
        <w:t>Komponen fitur:</w:t>
      </w:r>
    </w:p>
    <w:p w14:paraId="1D38692C" w14:textId="77777777" w:rsidR="00CC6DD6" w:rsidRDefault="00876355">
      <w:pPr>
        <w:pStyle w:val="ListBullet"/>
      </w:pPr>
      <w:r>
        <w:t>Token QR unik per siswa.</w:t>
      </w:r>
    </w:p>
    <w:p w14:paraId="182782AC" w14:textId="77777777" w:rsidR="00CC6DD6" w:rsidRDefault="00876355">
      <w:pPr>
        <w:pStyle w:val="ListBullet"/>
      </w:pPr>
      <w:r>
        <w:t>Regenerasi QR jika diperlukan.</w:t>
      </w:r>
    </w:p>
    <w:p w14:paraId="3ECCB11D" w14:textId="77777777" w:rsidR="00CC6DD6" w:rsidRDefault="00876355">
      <w:pPr>
        <w:pStyle w:val="ListBullet"/>
      </w:pPr>
      <w:r>
        <w:t>Download QR Code.</w:t>
      </w:r>
    </w:p>
    <w:p w14:paraId="4DB37AF4" w14:textId="77777777" w:rsidR="00CC6DD6" w:rsidRDefault="00876355">
      <w:pPr>
        <w:pStyle w:val="ListBullet"/>
      </w:pPr>
      <w:r>
        <w:t>Cetak kartu QR siswa.</w:t>
      </w:r>
    </w:p>
    <w:p w14:paraId="7980BF2D" w14:textId="77777777" w:rsidR="00CC6DD6" w:rsidRDefault="00876355">
      <w:pPr>
        <w:pStyle w:val="ListBullet"/>
      </w:pPr>
      <w:r>
        <w:t>Tampilan kartu dengan</w:t>
      </w:r>
      <w:r>
        <w:t xml:space="preserve"> nama sekolah, nama siswa, kelas, dan NIS/NISN.</w:t>
      </w:r>
    </w:p>
    <w:p w14:paraId="5B3307B3" w14:textId="77777777" w:rsidR="00CC6DD6" w:rsidRDefault="00876355">
      <w:pPr>
        <w:spacing w:after="160"/>
      </w:pPr>
      <w:r>
        <w:rPr>
          <w:b/>
        </w:rPr>
        <w:t xml:space="preserve">Output: </w:t>
      </w:r>
      <w:r>
        <w:t>Siswa memiliki kartu QR untuk proses presensi cepat dan modern.</w:t>
      </w:r>
    </w:p>
    <w:p w14:paraId="4FBB3CA9" w14:textId="77777777" w:rsidR="00CC6DD6" w:rsidRDefault="00876355">
      <w:pPr>
        <w:pStyle w:val="Heading3"/>
      </w:pPr>
      <w:bookmarkStart w:id="14" w:name="_Toc228167712"/>
      <w:r>
        <w:t>8. Presensi Siswa dengan Scan QR Code</w:t>
      </w:r>
      <w:bookmarkEnd w:id="14"/>
    </w:p>
    <w:tbl>
      <w:tblPr>
        <w:tblStyle w:val="TableGrid"/>
        <w:tblW w:w="0" w:type="auto"/>
        <w:jc w:val="center"/>
        <w:tblLook w:val="04A0" w:firstRow="1" w:lastRow="0" w:firstColumn="1" w:lastColumn="0" w:noHBand="0" w:noVBand="1"/>
      </w:tblPr>
      <w:tblGrid>
        <w:gridCol w:w="5040"/>
        <w:gridCol w:w="5040"/>
      </w:tblGrid>
      <w:tr w:rsidR="00CC6DD6" w14:paraId="6F88CFE9" w14:textId="77777777">
        <w:trPr>
          <w:jc w:val="center"/>
        </w:trPr>
        <w:tc>
          <w:tcPr>
            <w:tcW w:w="5040" w:type="dxa"/>
            <w:shd w:val="clear" w:color="auto" w:fill="F3F4F6"/>
          </w:tcPr>
          <w:p w14:paraId="5D13090B" w14:textId="77777777" w:rsidR="00CC6DD6" w:rsidRDefault="00876355">
            <w:pPr>
              <w:spacing w:after="0"/>
            </w:pPr>
            <w:r>
              <w:rPr>
                <w:b/>
                <w:sz w:val="17"/>
              </w:rPr>
              <w:t>Kategori</w:t>
            </w:r>
          </w:p>
        </w:tc>
        <w:tc>
          <w:tcPr>
            <w:tcW w:w="5040" w:type="dxa"/>
          </w:tcPr>
          <w:p w14:paraId="3E4EC92E" w14:textId="77777777" w:rsidR="00CC6DD6" w:rsidRDefault="00876355">
            <w:pPr>
              <w:spacing w:after="0"/>
            </w:pPr>
            <w:r>
              <w:rPr>
                <w:sz w:val="17"/>
              </w:rPr>
              <w:t>Presensi digital</w:t>
            </w:r>
          </w:p>
        </w:tc>
      </w:tr>
      <w:tr w:rsidR="00CC6DD6" w14:paraId="4608C6C2" w14:textId="77777777">
        <w:trPr>
          <w:jc w:val="center"/>
        </w:trPr>
        <w:tc>
          <w:tcPr>
            <w:tcW w:w="5040" w:type="dxa"/>
            <w:shd w:val="clear" w:color="auto" w:fill="F3F4F6"/>
          </w:tcPr>
          <w:p w14:paraId="6E9D148E" w14:textId="77777777" w:rsidR="00CC6DD6" w:rsidRDefault="00876355">
            <w:pPr>
              <w:spacing w:after="0"/>
            </w:pPr>
            <w:r>
              <w:rPr>
                <w:b/>
                <w:sz w:val="17"/>
              </w:rPr>
              <w:t>Pengguna Utama</w:t>
            </w:r>
          </w:p>
        </w:tc>
        <w:tc>
          <w:tcPr>
            <w:tcW w:w="5040" w:type="dxa"/>
          </w:tcPr>
          <w:p w14:paraId="1B2A6F9E" w14:textId="77777777" w:rsidR="00CC6DD6" w:rsidRDefault="00876355">
            <w:pPr>
              <w:spacing w:after="0"/>
            </w:pPr>
            <w:r>
              <w:rPr>
                <w:sz w:val="17"/>
              </w:rPr>
              <w:t>Wali Kelas, Guru yang diberi izin, Admin</w:t>
            </w:r>
          </w:p>
        </w:tc>
      </w:tr>
      <w:tr w:rsidR="00CC6DD6" w14:paraId="019EB214" w14:textId="77777777">
        <w:trPr>
          <w:jc w:val="center"/>
        </w:trPr>
        <w:tc>
          <w:tcPr>
            <w:tcW w:w="5040" w:type="dxa"/>
            <w:shd w:val="clear" w:color="auto" w:fill="F3F4F6"/>
          </w:tcPr>
          <w:p w14:paraId="59BDC975" w14:textId="77777777" w:rsidR="00CC6DD6" w:rsidRDefault="00876355">
            <w:pPr>
              <w:spacing w:after="0"/>
            </w:pPr>
            <w:r>
              <w:rPr>
                <w:b/>
                <w:sz w:val="17"/>
              </w:rPr>
              <w:t>Prioritas</w:t>
            </w:r>
          </w:p>
        </w:tc>
        <w:tc>
          <w:tcPr>
            <w:tcW w:w="5040" w:type="dxa"/>
          </w:tcPr>
          <w:p w14:paraId="60E66432" w14:textId="77777777" w:rsidR="00CC6DD6" w:rsidRDefault="00876355">
            <w:pPr>
              <w:spacing w:after="0"/>
            </w:pPr>
            <w:r>
              <w:rPr>
                <w:sz w:val="17"/>
              </w:rPr>
              <w:t>Prio</w:t>
            </w:r>
            <w:r>
              <w:rPr>
                <w:sz w:val="17"/>
              </w:rPr>
              <w:t>ritas 1 / MVP</w:t>
            </w:r>
          </w:p>
        </w:tc>
      </w:tr>
    </w:tbl>
    <w:p w14:paraId="4022498F" w14:textId="77777777" w:rsidR="00CC6DD6" w:rsidRDefault="00CC6DD6"/>
    <w:p w14:paraId="7E6CD7CD" w14:textId="77777777" w:rsidR="00CC6DD6" w:rsidRDefault="00876355">
      <w:pPr>
        <w:spacing w:after="80"/>
      </w:pPr>
      <w:r>
        <w:rPr>
          <w:b/>
        </w:rPr>
        <w:t xml:space="preserve">Penjelasan: </w:t>
      </w:r>
      <w:r>
        <w:t>Guru melakukan presensi dengan membuka halaman scanner kamera, lalu memindai QR Code siswa. Sistem otomatis mencatat jam masuk dan menentukan status hadir atau terlambat berdasarkan batas keterlambatan.</w:t>
      </w:r>
    </w:p>
    <w:p w14:paraId="309FCB82" w14:textId="77777777" w:rsidR="00CC6DD6" w:rsidRDefault="00876355">
      <w:pPr>
        <w:spacing w:after="40"/>
      </w:pPr>
      <w:r>
        <w:rPr>
          <w:b/>
        </w:rPr>
        <w:lastRenderedPageBreak/>
        <w:t>Komponen fitur:</w:t>
      </w:r>
    </w:p>
    <w:p w14:paraId="7D4F13C3" w14:textId="77777777" w:rsidR="00CC6DD6" w:rsidRDefault="00876355">
      <w:pPr>
        <w:pStyle w:val="ListBullet"/>
      </w:pPr>
      <w:r>
        <w:t>Scanner kamera berbasis browser.</w:t>
      </w:r>
    </w:p>
    <w:p w14:paraId="5DB6225D" w14:textId="77777777" w:rsidR="00CC6DD6" w:rsidRDefault="00876355">
      <w:pPr>
        <w:pStyle w:val="ListBullet"/>
      </w:pPr>
      <w:r>
        <w:t>Validasi token QR.</w:t>
      </w:r>
    </w:p>
    <w:p w14:paraId="2F5133CF" w14:textId="77777777" w:rsidR="00CC6DD6" w:rsidRDefault="00876355">
      <w:pPr>
        <w:pStyle w:val="ListBullet"/>
      </w:pPr>
      <w:r>
        <w:t>Cegah presensi ganda di hari yang sama.</w:t>
      </w:r>
    </w:p>
    <w:p w14:paraId="593D66DC" w14:textId="77777777" w:rsidR="00CC6DD6" w:rsidRDefault="00876355">
      <w:pPr>
        <w:pStyle w:val="ListBullet"/>
      </w:pPr>
      <w:r>
        <w:t>Simpan jam scan.</w:t>
      </w:r>
    </w:p>
    <w:p w14:paraId="239FFDE2" w14:textId="77777777" w:rsidR="00CC6DD6" w:rsidRDefault="00876355">
      <w:pPr>
        <w:pStyle w:val="ListBullet"/>
      </w:pPr>
      <w:r>
        <w:t>Status otomatis: Hadir atau Terlambat.</w:t>
      </w:r>
    </w:p>
    <w:p w14:paraId="4BDB9986" w14:textId="77777777" w:rsidR="00CC6DD6" w:rsidRDefault="00876355">
      <w:pPr>
        <w:pStyle w:val="ListBullet"/>
      </w:pPr>
      <w:r>
        <w:t>Tampilkan notifikasi sukses/gagal.</w:t>
      </w:r>
    </w:p>
    <w:p w14:paraId="2EABE3EC" w14:textId="0D75023B" w:rsidR="00CC6DD6" w:rsidRDefault="00876355" w:rsidP="009F2183">
      <w:pPr>
        <w:spacing w:after="160"/>
      </w:pPr>
      <w:r>
        <w:rPr>
          <w:b/>
        </w:rPr>
        <w:t xml:space="preserve">Output: </w:t>
      </w:r>
      <w:r>
        <w:t>Presensi menjadi lebih cepat, rapi, dan tidak lagi bergantung pad</w:t>
      </w:r>
      <w:r>
        <w:t xml:space="preserve">a </w:t>
      </w:r>
      <w:proofErr w:type="spellStart"/>
      <w:r>
        <w:t>buku</w:t>
      </w:r>
      <w:proofErr w:type="spellEnd"/>
      <w:r>
        <w:t xml:space="preserve"> </w:t>
      </w:r>
      <w:proofErr w:type="spellStart"/>
      <w:r>
        <w:t>absen</w:t>
      </w:r>
      <w:proofErr w:type="spellEnd"/>
      <w:r>
        <w:t xml:space="preserve"> manual.</w:t>
      </w:r>
    </w:p>
    <w:p w14:paraId="1353A43D" w14:textId="77777777" w:rsidR="00CC6DD6" w:rsidRDefault="00876355">
      <w:pPr>
        <w:pStyle w:val="Heading3"/>
      </w:pPr>
      <w:bookmarkStart w:id="15" w:name="_Toc228167713"/>
      <w:r>
        <w:t>9. Presensi Manual</w:t>
      </w:r>
      <w:bookmarkEnd w:id="15"/>
    </w:p>
    <w:tbl>
      <w:tblPr>
        <w:tblStyle w:val="TableGrid"/>
        <w:tblW w:w="0" w:type="auto"/>
        <w:jc w:val="center"/>
        <w:tblLook w:val="04A0" w:firstRow="1" w:lastRow="0" w:firstColumn="1" w:lastColumn="0" w:noHBand="0" w:noVBand="1"/>
      </w:tblPr>
      <w:tblGrid>
        <w:gridCol w:w="5040"/>
        <w:gridCol w:w="5040"/>
      </w:tblGrid>
      <w:tr w:rsidR="00CC6DD6" w14:paraId="1738407E" w14:textId="77777777">
        <w:trPr>
          <w:jc w:val="center"/>
        </w:trPr>
        <w:tc>
          <w:tcPr>
            <w:tcW w:w="5040" w:type="dxa"/>
            <w:shd w:val="clear" w:color="auto" w:fill="F3F4F6"/>
          </w:tcPr>
          <w:p w14:paraId="0AD060ED" w14:textId="77777777" w:rsidR="00CC6DD6" w:rsidRDefault="00876355">
            <w:pPr>
              <w:spacing w:after="0"/>
            </w:pPr>
            <w:r>
              <w:rPr>
                <w:b/>
                <w:sz w:val="17"/>
              </w:rPr>
              <w:t>Kategori</w:t>
            </w:r>
          </w:p>
        </w:tc>
        <w:tc>
          <w:tcPr>
            <w:tcW w:w="5040" w:type="dxa"/>
          </w:tcPr>
          <w:p w14:paraId="77231061" w14:textId="77777777" w:rsidR="00CC6DD6" w:rsidRDefault="00876355">
            <w:pPr>
              <w:spacing w:after="0"/>
            </w:pPr>
            <w:r>
              <w:rPr>
                <w:sz w:val="17"/>
              </w:rPr>
              <w:t>Presensi digital</w:t>
            </w:r>
          </w:p>
        </w:tc>
      </w:tr>
      <w:tr w:rsidR="00CC6DD6" w14:paraId="6692C311" w14:textId="77777777">
        <w:trPr>
          <w:jc w:val="center"/>
        </w:trPr>
        <w:tc>
          <w:tcPr>
            <w:tcW w:w="5040" w:type="dxa"/>
            <w:shd w:val="clear" w:color="auto" w:fill="F3F4F6"/>
          </w:tcPr>
          <w:p w14:paraId="640EE0F0" w14:textId="77777777" w:rsidR="00CC6DD6" w:rsidRDefault="00876355">
            <w:pPr>
              <w:spacing w:after="0"/>
            </w:pPr>
            <w:r>
              <w:rPr>
                <w:b/>
                <w:sz w:val="17"/>
              </w:rPr>
              <w:t>Pengguna Utama</w:t>
            </w:r>
          </w:p>
        </w:tc>
        <w:tc>
          <w:tcPr>
            <w:tcW w:w="5040" w:type="dxa"/>
          </w:tcPr>
          <w:p w14:paraId="29D835C0" w14:textId="77777777" w:rsidR="00CC6DD6" w:rsidRDefault="00876355">
            <w:pPr>
              <w:spacing w:after="0"/>
            </w:pPr>
            <w:r>
              <w:rPr>
                <w:sz w:val="17"/>
              </w:rPr>
              <w:t>Wali Kelas, Admin</w:t>
            </w:r>
          </w:p>
        </w:tc>
      </w:tr>
      <w:tr w:rsidR="00CC6DD6" w14:paraId="338326A9" w14:textId="77777777">
        <w:trPr>
          <w:jc w:val="center"/>
        </w:trPr>
        <w:tc>
          <w:tcPr>
            <w:tcW w:w="5040" w:type="dxa"/>
            <w:shd w:val="clear" w:color="auto" w:fill="F3F4F6"/>
          </w:tcPr>
          <w:p w14:paraId="2752457C" w14:textId="77777777" w:rsidR="00CC6DD6" w:rsidRDefault="00876355">
            <w:pPr>
              <w:spacing w:after="0"/>
            </w:pPr>
            <w:r>
              <w:rPr>
                <w:b/>
                <w:sz w:val="17"/>
              </w:rPr>
              <w:t>Prioritas</w:t>
            </w:r>
          </w:p>
        </w:tc>
        <w:tc>
          <w:tcPr>
            <w:tcW w:w="5040" w:type="dxa"/>
          </w:tcPr>
          <w:p w14:paraId="1A406584" w14:textId="77777777" w:rsidR="00CC6DD6" w:rsidRDefault="00876355">
            <w:pPr>
              <w:spacing w:after="0"/>
            </w:pPr>
            <w:r>
              <w:rPr>
                <w:sz w:val="17"/>
              </w:rPr>
              <w:t>Prioritas 1 / MVP</w:t>
            </w:r>
          </w:p>
        </w:tc>
      </w:tr>
    </w:tbl>
    <w:p w14:paraId="496EF397" w14:textId="77777777" w:rsidR="00CC6DD6" w:rsidRDefault="00CC6DD6"/>
    <w:p w14:paraId="4083CBA9" w14:textId="77777777" w:rsidR="00CC6DD6" w:rsidRDefault="00876355">
      <w:pPr>
        <w:spacing w:after="80"/>
      </w:pPr>
      <w:r>
        <w:rPr>
          <w:b/>
        </w:rPr>
        <w:t xml:space="preserve">Penjelasan: </w:t>
      </w:r>
      <w:r>
        <w:t xml:space="preserve">Fitur cadangan untuk mencatat siswa yang sakit, izin, alpa, atau ketika kamera/QR Code tidak bisa </w:t>
      </w:r>
      <w:r>
        <w:t>digunakan.</w:t>
      </w:r>
    </w:p>
    <w:p w14:paraId="1B28EA23" w14:textId="77777777" w:rsidR="00CC6DD6" w:rsidRDefault="00876355">
      <w:pPr>
        <w:spacing w:after="40"/>
      </w:pPr>
      <w:r>
        <w:rPr>
          <w:b/>
        </w:rPr>
        <w:t>Komponen fitur:</w:t>
      </w:r>
    </w:p>
    <w:p w14:paraId="0BAB0F18" w14:textId="77777777" w:rsidR="00CC6DD6" w:rsidRDefault="00876355">
      <w:pPr>
        <w:pStyle w:val="ListBullet"/>
      </w:pPr>
      <w:r>
        <w:t>Status Hadir.</w:t>
      </w:r>
    </w:p>
    <w:p w14:paraId="3C6EBF0C" w14:textId="77777777" w:rsidR="00CC6DD6" w:rsidRDefault="00876355">
      <w:pPr>
        <w:pStyle w:val="ListBullet"/>
      </w:pPr>
      <w:r>
        <w:t>Terlambat.</w:t>
      </w:r>
    </w:p>
    <w:p w14:paraId="7FA3F317" w14:textId="77777777" w:rsidR="00CC6DD6" w:rsidRDefault="00876355">
      <w:pPr>
        <w:pStyle w:val="ListBullet"/>
      </w:pPr>
      <w:r>
        <w:t>Sakit.</w:t>
      </w:r>
    </w:p>
    <w:p w14:paraId="4FB1C15A" w14:textId="77777777" w:rsidR="00CC6DD6" w:rsidRDefault="00876355">
      <w:pPr>
        <w:pStyle w:val="ListBullet"/>
      </w:pPr>
      <w:r>
        <w:t>Izin.</w:t>
      </w:r>
    </w:p>
    <w:p w14:paraId="7153673E" w14:textId="77777777" w:rsidR="00CC6DD6" w:rsidRDefault="00876355">
      <w:pPr>
        <w:pStyle w:val="ListBullet"/>
      </w:pPr>
      <w:r>
        <w:t>Alpa.</w:t>
      </w:r>
    </w:p>
    <w:p w14:paraId="27ACB5A7" w14:textId="77777777" w:rsidR="00CC6DD6" w:rsidRDefault="00876355">
      <w:pPr>
        <w:pStyle w:val="ListBullet"/>
      </w:pPr>
      <w:r>
        <w:t>Catatan guru.</w:t>
      </w:r>
    </w:p>
    <w:p w14:paraId="27C19286" w14:textId="77777777" w:rsidR="00CC6DD6" w:rsidRDefault="00876355">
      <w:pPr>
        <w:pStyle w:val="ListBullet"/>
      </w:pPr>
      <w:r>
        <w:t>Edit koreksi presensi dengan hak akses tertentu.</w:t>
      </w:r>
    </w:p>
    <w:p w14:paraId="481EE3C3" w14:textId="77777777" w:rsidR="00CC6DD6" w:rsidRDefault="00876355">
      <w:pPr>
        <w:spacing w:after="160"/>
      </w:pPr>
      <w:r>
        <w:rPr>
          <w:b/>
        </w:rPr>
        <w:t xml:space="preserve">Output: </w:t>
      </w:r>
      <w:r>
        <w:t>Presensi tetap dapat berjalan meskipun QR Code tidak dapat digunakan.</w:t>
      </w:r>
    </w:p>
    <w:p w14:paraId="64149BCF" w14:textId="77777777" w:rsidR="00CC6DD6" w:rsidRDefault="00876355">
      <w:pPr>
        <w:pStyle w:val="Heading3"/>
      </w:pPr>
      <w:bookmarkStart w:id="16" w:name="_Toc228167714"/>
      <w:r>
        <w:t xml:space="preserve">10. Pengaturan Batas </w:t>
      </w:r>
      <w:r>
        <w:t>Keterlambatan</w:t>
      </w:r>
      <w:bookmarkEnd w:id="16"/>
    </w:p>
    <w:tbl>
      <w:tblPr>
        <w:tblStyle w:val="TableGrid"/>
        <w:tblW w:w="0" w:type="auto"/>
        <w:jc w:val="center"/>
        <w:tblLook w:val="04A0" w:firstRow="1" w:lastRow="0" w:firstColumn="1" w:lastColumn="0" w:noHBand="0" w:noVBand="1"/>
      </w:tblPr>
      <w:tblGrid>
        <w:gridCol w:w="5040"/>
        <w:gridCol w:w="5040"/>
      </w:tblGrid>
      <w:tr w:rsidR="00CC6DD6" w14:paraId="16B1AD12" w14:textId="77777777">
        <w:trPr>
          <w:jc w:val="center"/>
        </w:trPr>
        <w:tc>
          <w:tcPr>
            <w:tcW w:w="5040" w:type="dxa"/>
            <w:shd w:val="clear" w:color="auto" w:fill="F3F4F6"/>
          </w:tcPr>
          <w:p w14:paraId="05AA4A97" w14:textId="77777777" w:rsidR="00CC6DD6" w:rsidRDefault="00876355">
            <w:pPr>
              <w:spacing w:after="0"/>
            </w:pPr>
            <w:r>
              <w:rPr>
                <w:b/>
                <w:sz w:val="17"/>
              </w:rPr>
              <w:t>Kategori</w:t>
            </w:r>
          </w:p>
        </w:tc>
        <w:tc>
          <w:tcPr>
            <w:tcW w:w="5040" w:type="dxa"/>
          </w:tcPr>
          <w:p w14:paraId="70FC3607" w14:textId="77777777" w:rsidR="00CC6DD6" w:rsidRDefault="00876355">
            <w:pPr>
              <w:spacing w:after="0"/>
            </w:pPr>
            <w:r>
              <w:rPr>
                <w:sz w:val="17"/>
              </w:rPr>
              <w:t>Presensi digital</w:t>
            </w:r>
          </w:p>
        </w:tc>
      </w:tr>
      <w:tr w:rsidR="00CC6DD6" w14:paraId="07425367" w14:textId="77777777">
        <w:trPr>
          <w:jc w:val="center"/>
        </w:trPr>
        <w:tc>
          <w:tcPr>
            <w:tcW w:w="5040" w:type="dxa"/>
            <w:shd w:val="clear" w:color="auto" w:fill="F3F4F6"/>
          </w:tcPr>
          <w:p w14:paraId="39494F33" w14:textId="77777777" w:rsidR="00CC6DD6" w:rsidRDefault="00876355">
            <w:pPr>
              <w:spacing w:after="0"/>
            </w:pPr>
            <w:r>
              <w:rPr>
                <w:b/>
                <w:sz w:val="17"/>
              </w:rPr>
              <w:t>Pengguna Utama</w:t>
            </w:r>
          </w:p>
        </w:tc>
        <w:tc>
          <w:tcPr>
            <w:tcW w:w="5040" w:type="dxa"/>
          </w:tcPr>
          <w:p w14:paraId="4C703231" w14:textId="77777777" w:rsidR="00CC6DD6" w:rsidRDefault="00876355">
            <w:pPr>
              <w:spacing w:after="0"/>
            </w:pPr>
            <w:r>
              <w:rPr>
                <w:sz w:val="17"/>
              </w:rPr>
              <w:t>Admin/Operator</w:t>
            </w:r>
          </w:p>
        </w:tc>
      </w:tr>
      <w:tr w:rsidR="00CC6DD6" w14:paraId="1F72AF80" w14:textId="77777777">
        <w:trPr>
          <w:jc w:val="center"/>
        </w:trPr>
        <w:tc>
          <w:tcPr>
            <w:tcW w:w="5040" w:type="dxa"/>
            <w:shd w:val="clear" w:color="auto" w:fill="F3F4F6"/>
          </w:tcPr>
          <w:p w14:paraId="1686427B" w14:textId="77777777" w:rsidR="00CC6DD6" w:rsidRDefault="00876355">
            <w:pPr>
              <w:spacing w:after="0"/>
            </w:pPr>
            <w:r>
              <w:rPr>
                <w:b/>
                <w:sz w:val="17"/>
              </w:rPr>
              <w:t>Prioritas</w:t>
            </w:r>
          </w:p>
        </w:tc>
        <w:tc>
          <w:tcPr>
            <w:tcW w:w="5040" w:type="dxa"/>
          </w:tcPr>
          <w:p w14:paraId="37B114AB" w14:textId="77777777" w:rsidR="00CC6DD6" w:rsidRDefault="00876355">
            <w:pPr>
              <w:spacing w:after="0"/>
            </w:pPr>
            <w:r>
              <w:rPr>
                <w:sz w:val="17"/>
              </w:rPr>
              <w:t>Prioritas 1 / MVP</w:t>
            </w:r>
          </w:p>
        </w:tc>
      </w:tr>
    </w:tbl>
    <w:p w14:paraId="0DC39101" w14:textId="77777777" w:rsidR="00CC6DD6" w:rsidRDefault="00CC6DD6"/>
    <w:p w14:paraId="229E7C20" w14:textId="77777777" w:rsidR="00CC6DD6" w:rsidRDefault="00876355">
      <w:pPr>
        <w:spacing w:after="80"/>
      </w:pPr>
      <w:r>
        <w:rPr>
          <w:b/>
        </w:rPr>
        <w:t xml:space="preserve">Penjelasan: </w:t>
      </w:r>
      <w:r>
        <w:t>Sekolah dapat menentukan jam batas terlambat. Jika siswa scan setelah waktu tersebut, sistem otomatis memberi status Terlambat.</w:t>
      </w:r>
    </w:p>
    <w:p w14:paraId="350CAA46" w14:textId="77777777" w:rsidR="00CC6DD6" w:rsidRDefault="00876355">
      <w:pPr>
        <w:spacing w:after="40"/>
      </w:pPr>
      <w:r>
        <w:rPr>
          <w:b/>
        </w:rPr>
        <w:t>Komponen fitur:</w:t>
      </w:r>
    </w:p>
    <w:p w14:paraId="41ED0051" w14:textId="77777777" w:rsidR="00CC6DD6" w:rsidRDefault="00876355">
      <w:pPr>
        <w:pStyle w:val="ListBullet"/>
      </w:pPr>
      <w:r>
        <w:t>Jam mulai sekolah.</w:t>
      </w:r>
    </w:p>
    <w:p w14:paraId="3C3208CE" w14:textId="77777777" w:rsidR="00CC6DD6" w:rsidRDefault="00876355">
      <w:pPr>
        <w:pStyle w:val="ListBullet"/>
      </w:pPr>
      <w:r>
        <w:t>Batas keterlambatan.</w:t>
      </w:r>
    </w:p>
    <w:p w14:paraId="66889775" w14:textId="77777777" w:rsidR="00CC6DD6" w:rsidRDefault="00876355">
      <w:pPr>
        <w:pStyle w:val="ListBullet"/>
      </w:pPr>
      <w:r>
        <w:t>Pengaturan per kelas atau global.</w:t>
      </w:r>
    </w:p>
    <w:p w14:paraId="21274E6E" w14:textId="77777777" w:rsidR="00CC6DD6" w:rsidRDefault="00876355">
      <w:pPr>
        <w:pStyle w:val="ListBullet"/>
      </w:pPr>
      <w:r>
        <w:t>Catatan kebijakan presensi.</w:t>
      </w:r>
    </w:p>
    <w:p w14:paraId="7BF88D27" w14:textId="77777777" w:rsidR="00CC6DD6" w:rsidRDefault="00876355">
      <w:pPr>
        <w:spacing w:after="160"/>
      </w:pPr>
      <w:r>
        <w:rPr>
          <w:b/>
        </w:rPr>
        <w:t xml:space="preserve">Output: </w:t>
      </w:r>
      <w:r>
        <w:t>Status keterlambatan dihitung objektif dan konsisten.</w:t>
      </w:r>
    </w:p>
    <w:p w14:paraId="094BFE0B" w14:textId="77777777" w:rsidR="00CC6DD6" w:rsidRDefault="00876355">
      <w:pPr>
        <w:pStyle w:val="Heading3"/>
      </w:pPr>
      <w:bookmarkStart w:id="17" w:name="_Toc228167715"/>
      <w:r>
        <w:t>11. Rekap Presensi Harian dan Bulanan</w:t>
      </w:r>
      <w:bookmarkEnd w:id="17"/>
    </w:p>
    <w:tbl>
      <w:tblPr>
        <w:tblStyle w:val="TableGrid"/>
        <w:tblW w:w="0" w:type="auto"/>
        <w:jc w:val="center"/>
        <w:tblLook w:val="04A0" w:firstRow="1" w:lastRow="0" w:firstColumn="1" w:lastColumn="0" w:noHBand="0" w:noVBand="1"/>
      </w:tblPr>
      <w:tblGrid>
        <w:gridCol w:w="5040"/>
        <w:gridCol w:w="5040"/>
      </w:tblGrid>
      <w:tr w:rsidR="00CC6DD6" w14:paraId="52E66008" w14:textId="77777777">
        <w:trPr>
          <w:jc w:val="center"/>
        </w:trPr>
        <w:tc>
          <w:tcPr>
            <w:tcW w:w="5040" w:type="dxa"/>
            <w:shd w:val="clear" w:color="auto" w:fill="F3F4F6"/>
          </w:tcPr>
          <w:p w14:paraId="435D9CA0" w14:textId="77777777" w:rsidR="00CC6DD6" w:rsidRDefault="00876355">
            <w:pPr>
              <w:spacing w:after="0"/>
            </w:pPr>
            <w:r>
              <w:rPr>
                <w:b/>
                <w:sz w:val="17"/>
              </w:rPr>
              <w:t>Kategori</w:t>
            </w:r>
          </w:p>
        </w:tc>
        <w:tc>
          <w:tcPr>
            <w:tcW w:w="5040" w:type="dxa"/>
          </w:tcPr>
          <w:p w14:paraId="794E7B8A" w14:textId="77777777" w:rsidR="00CC6DD6" w:rsidRDefault="00876355">
            <w:pPr>
              <w:spacing w:after="0"/>
            </w:pPr>
            <w:r>
              <w:rPr>
                <w:sz w:val="17"/>
              </w:rPr>
              <w:t>Laporan presensi</w:t>
            </w:r>
          </w:p>
        </w:tc>
      </w:tr>
      <w:tr w:rsidR="00CC6DD6" w14:paraId="487BEF9F" w14:textId="77777777">
        <w:trPr>
          <w:jc w:val="center"/>
        </w:trPr>
        <w:tc>
          <w:tcPr>
            <w:tcW w:w="5040" w:type="dxa"/>
            <w:shd w:val="clear" w:color="auto" w:fill="F3F4F6"/>
          </w:tcPr>
          <w:p w14:paraId="6AFEF955" w14:textId="77777777" w:rsidR="00CC6DD6" w:rsidRDefault="00876355">
            <w:pPr>
              <w:spacing w:after="0"/>
            </w:pPr>
            <w:r>
              <w:rPr>
                <w:b/>
                <w:sz w:val="17"/>
              </w:rPr>
              <w:t>Pengguna Ut</w:t>
            </w:r>
            <w:r>
              <w:rPr>
                <w:b/>
                <w:sz w:val="17"/>
              </w:rPr>
              <w:t>ama</w:t>
            </w:r>
          </w:p>
        </w:tc>
        <w:tc>
          <w:tcPr>
            <w:tcW w:w="5040" w:type="dxa"/>
          </w:tcPr>
          <w:p w14:paraId="52B01755" w14:textId="77777777" w:rsidR="00CC6DD6" w:rsidRDefault="00876355">
            <w:pPr>
              <w:spacing w:after="0"/>
            </w:pPr>
            <w:r>
              <w:rPr>
                <w:sz w:val="17"/>
              </w:rPr>
              <w:t>Guru, Kepala Sekolah, Admin</w:t>
            </w:r>
          </w:p>
        </w:tc>
      </w:tr>
      <w:tr w:rsidR="00CC6DD6" w14:paraId="13BFEE85" w14:textId="77777777">
        <w:trPr>
          <w:jc w:val="center"/>
        </w:trPr>
        <w:tc>
          <w:tcPr>
            <w:tcW w:w="5040" w:type="dxa"/>
            <w:shd w:val="clear" w:color="auto" w:fill="F3F4F6"/>
          </w:tcPr>
          <w:p w14:paraId="55A47523" w14:textId="77777777" w:rsidR="00CC6DD6" w:rsidRDefault="00876355">
            <w:pPr>
              <w:spacing w:after="0"/>
            </w:pPr>
            <w:r>
              <w:rPr>
                <w:b/>
                <w:sz w:val="17"/>
              </w:rPr>
              <w:t>Prioritas</w:t>
            </w:r>
          </w:p>
        </w:tc>
        <w:tc>
          <w:tcPr>
            <w:tcW w:w="5040" w:type="dxa"/>
          </w:tcPr>
          <w:p w14:paraId="212E9968" w14:textId="77777777" w:rsidR="00CC6DD6" w:rsidRDefault="00876355">
            <w:pPr>
              <w:spacing w:after="0"/>
            </w:pPr>
            <w:r>
              <w:rPr>
                <w:sz w:val="17"/>
              </w:rPr>
              <w:t>Prioritas 1 / MVP</w:t>
            </w:r>
          </w:p>
        </w:tc>
      </w:tr>
    </w:tbl>
    <w:p w14:paraId="452E1F96" w14:textId="77777777" w:rsidR="00CC6DD6" w:rsidRDefault="00CC6DD6"/>
    <w:p w14:paraId="157E8AF9" w14:textId="77777777" w:rsidR="00CC6DD6" w:rsidRDefault="00876355">
      <w:pPr>
        <w:spacing w:after="80"/>
      </w:pPr>
      <w:r>
        <w:rPr>
          <w:b/>
        </w:rPr>
        <w:t xml:space="preserve">Penjelasan: </w:t>
      </w:r>
      <w:r>
        <w:t>Sistem menampilkan rekap kehadiran siswa berdasarkan tanggal, kelas, bulan, dan status presensi.</w:t>
      </w:r>
    </w:p>
    <w:p w14:paraId="32A61EE4" w14:textId="77777777" w:rsidR="00CC6DD6" w:rsidRDefault="00876355">
      <w:pPr>
        <w:spacing w:after="40"/>
      </w:pPr>
      <w:r>
        <w:rPr>
          <w:b/>
        </w:rPr>
        <w:t>Komponen fitur:</w:t>
      </w:r>
    </w:p>
    <w:p w14:paraId="29FBDFA8" w14:textId="77777777" w:rsidR="00CC6DD6" w:rsidRDefault="00876355">
      <w:pPr>
        <w:pStyle w:val="ListBullet"/>
      </w:pPr>
      <w:r>
        <w:t>Rekap per hari.</w:t>
      </w:r>
    </w:p>
    <w:p w14:paraId="3EBFE6CE" w14:textId="77777777" w:rsidR="00CC6DD6" w:rsidRDefault="00876355">
      <w:pPr>
        <w:pStyle w:val="ListBullet"/>
      </w:pPr>
      <w:r>
        <w:lastRenderedPageBreak/>
        <w:t>Rekap per bulan.</w:t>
      </w:r>
    </w:p>
    <w:p w14:paraId="63063E35" w14:textId="77777777" w:rsidR="00CC6DD6" w:rsidRDefault="00876355">
      <w:pPr>
        <w:pStyle w:val="ListBullet"/>
      </w:pPr>
      <w:r>
        <w:t>Filter kelas.</w:t>
      </w:r>
    </w:p>
    <w:p w14:paraId="018D5B23" w14:textId="77777777" w:rsidR="00CC6DD6" w:rsidRDefault="00876355">
      <w:pPr>
        <w:pStyle w:val="ListBullet"/>
      </w:pPr>
      <w:r>
        <w:t>Filter status.</w:t>
      </w:r>
    </w:p>
    <w:p w14:paraId="26EE0610" w14:textId="77777777" w:rsidR="00CC6DD6" w:rsidRDefault="00876355">
      <w:pPr>
        <w:pStyle w:val="ListBullet"/>
      </w:pPr>
      <w:r>
        <w:t>Daftar siswa terlambat.</w:t>
      </w:r>
    </w:p>
    <w:p w14:paraId="146B5E12" w14:textId="77777777" w:rsidR="00CC6DD6" w:rsidRDefault="00876355">
      <w:pPr>
        <w:pStyle w:val="ListBullet"/>
      </w:pPr>
      <w:r>
        <w:t>Daftar siswa alpa.</w:t>
      </w:r>
    </w:p>
    <w:p w14:paraId="760497BD" w14:textId="77777777" w:rsidR="00CC6DD6" w:rsidRDefault="00876355">
      <w:pPr>
        <w:pStyle w:val="ListBullet"/>
      </w:pPr>
      <w:r>
        <w:t>Cetak/ekspor laporan.</w:t>
      </w:r>
    </w:p>
    <w:p w14:paraId="293E22E3" w14:textId="77777777" w:rsidR="00CC6DD6" w:rsidRDefault="00876355">
      <w:pPr>
        <w:spacing w:after="160"/>
      </w:pPr>
      <w:r>
        <w:rPr>
          <w:b/>
        </w:rPr>
        <w:t xml:space="preserve">Output: </w:t>
      </w:r>
      <w:r>
        <w:t>Guru dan kepala sekolah tidak perlu menghitung presensi secara manual.</w:t>
      </w:r>
    </w:p>
    <w:p w14:paraId="4FCD2C04" w14:textId="77777777" w:rsidR="00CC6DD6" w:rsidRDefault="00876355">
      <w:pPr>
        <w:pStyle w:val="Heading3"/>
      </w:pPr>
      <w:bookmarkStart w:id="18" w:name="_Toc228167716"/>
      <w:r>
        <w:t>12. Kategori Perilaku dan Pengaturan Poin</w:t>
      </w:r>
      <w:bookmarkEnd w:id="18"/>
    </w:p>
    <w:tbl>
      <w:tblPr>
        <w:tblStyle w:val="TableGrid"/>
        <w:tblW w:w="0" w:type="auto"/>
        <w:jc w:val="center"/>
        <w:tblLook w:val="04A0" w:firstRow="1" w:lastRow="0" w:firstColumn="1" w:lastColumn="0" w:noHBand="0" w:noVBand="1"/>
      </w:tblPr>
      <w:tblGrid>
        <w:gridCol w:w="5040"/>
        <w:gridCol w:w="5040"/>
      </w:tblGrid>
      <w:tr w:rsidR="00CC6DD6" w14:paraId="2C92E3DF" w14:textId="77777777">
        <w:trPr>
          <w:jc w:val="center"/>
        </w:trPr>
        <w:tc>
          <w:tcPr>
            <w:tcW w:w="5040" w:type="dxa"/>
            <w:shd w:val="clear" w:color="auto" w:fill="F3F4F6"/>
          </w:tcPr>
          <w:p w14:paraId="0D1E6F38" w14:textId="77777777" w:rsidR="00CC6DD6" w:rsidRDefault="00876355">
            <w:pPr>
              <w:spacing w:after="0"/>
            </w:pPr>
            <w:r>
              <w:rPr>
                <w:b/>
                <w:sz w:val="17"/>
              </w:rPr>
              <w:t>Kategori</w:t>
            </w:r>
          </w:p>
        </w:tc>
        <w:tc>
          <w:tcPr>
            <w:tcW w:w="5040" w:type="dxa"/>
          </w:tcPr>
          <w:p w14:paraId="639D820C" w14:textId="77777777" w:rsidR="00CC6DD6" w:rsidRDefault="00876355">
            <w:pPr>
              <w:spacing w:after="0"/>
            </w:pPr>
            <w:r>
              <w:rPr>
                <w:sz w:val="17"/>
              </w:rPr>
              <w:t>Poin karakter</w:t>
            </w:r>
          </w:p>
        </w:tc>
      </w:tr>
      <w:tr w:rsidR="00CC6DD6" w14:paraId="43D7CE88" w14:textId="77777777">
        <w:trPr>
          <w:jc w:val="center"/>
        </w:trPr>
        <w:tc>
          <w:tcPr>
            <w:tcW w:w="5040" w:type="dxa"/>
            <w:shd w:val="clear" w:color="auto" w:fill="F3F4F6"/>
          </w:tcPr>
          <w:p w14:paraId="1A3CAFDD" w14:textId="77777777" w:rsidR="00CC6DD6" w:rsidRDefault="00876355">
            <w:pPr>
              <w:spacing w:after="0"/>
            </w:pPr>
            <w:r>
              <w:rPr>
                <w:b/>
                <w:sz w:val="17"/>
              </w:rPr>
              <w:t>Pengguna Utama</w:t>
            </w:r>
          </w:p>
        </w:tc>
        <w:tc>
          <w:tcPr>
            <w:tcW w:w="5040" w:type="dxa"/>
          </w:tcPr>
          <w:p w14:paraId="25338090" w14:textId="77777777" w:rsidR="00CC6DD6" w:rsidRDefault="00876355">
            <w:pPr>
              <w:spacing w:after="0"/>
            </w:pPr>
            <w:r>
              <w:rPr>
                <w:sz w:val="17"/>
              </w:rPr>
              <w:t>Admin/Operator</w:t>
            </w:r>
          </w:p>
        </w:tc>
      </w:tr>
      <w:tr w:rsidR="00CC6DD6" w14:paraId="09CC24CC" w14:textId="77777777">
        <w:trPr>
          <w:jc w:val="center"/>
        </w:trPr>
        <w:tc>
          <w:tcPr>
            <w:tcW w:w="5040" w:type="dxa"/>
            <w:shd w:val="clear" w:color="auto" w:fill="F3F4F6"/>
          </w:tcPr>
          <w:p w14:paraId="491B166A" w14:textId="77777777" w:rsidR="00CC6DD6" w:rsidRDefault="00876355">
            <w:pPr>
              <w:spacing w:after="0"/>
            </w:pPr>
            <w:r>
              <w:rPr>
                <w:b/>
                <w:sz w:val="17"/>
              </w:rPr>
              <w:t>Prioritas</w:t>
            </w:r>
          </w:p>
        </w:tc>
        <w:tc>
          <w:tcPr>
            <w:tcW w:w="5040" w:type="dxa"/>
          </w:tcPr>
          <w:p w14:paraId="2F37C6A3" w14:textId="77777777" w:rsidR="00CC6DD6" w:rsidRDefault="00876355">
            <w:pPr>
              <w:spacing w:after="0"/>
            </w:pPr>
            <w:r>
              <w:rPr>
                <w:sz w:val="17"/>
              </w:rPr>
              <w:t>Prior</w:t>
            </w:r>
            <w:r>
              <w:rPr>
                <w:sz w:val="17"/>
              </w:rPr>
              <w:t>itas 1 / MVP</w:t>
            </w:r>
          </w:p>
        </w:tc>
      </w:tr>
    </w:tbl>
    <w:p w14:paraId="77AC67D2" w14:textId="77777777" w:rsidR="00CC6DD6" w:rsidRDefault="00CC6DD6"/>
    <w:p w14:paraId="2C17C898" w14:textId="77777777" w:rsidR="00CC6DD6" w:rsidRDefault="00876355">
      <w:pPr>
        <w:spacing w:after="80"/>
      </w:pPr>
      <w:r>
        <w:rPr>
          <w:b/>
        </w:rPr>
        <w:t xml:space="preserve">Penjelasan: </w:t>
      </w:r>
      <w:r>
        <w:t>Admin mengatur kategori perilaku positif, perilaku perlu pembinaan, dan pelanggaran beserta bobot poinnya.</w:t>
      </w:r>
    </w:p>
    <w:p w14:paraId="277738E0" w14:textId="77777777" w:rsidR="00CC6DD6" w:rsidRDefault="00876355">
      <w:pPr>
        <w:spacing w:after="40"/>
      </w:pPr>
      <w:r>
        <w:rPr>
          <w:b/>
        </w:rPr>
        <w:t>Komponen fitur:</w:t>
      </w:r>
    </w:p>
    <w:p w14:paraId="23CDB20F" w14:textId="77777777" w:rsidR="00CC6DD6" w:rsidRDefault="00876355">
      <w:pPr>
        <w:pStyle w:val="ListBullet"/>
      </w:pPr>
      <w:r>
        <w:t>Kategori keteladanan.</w:t>
      </w:r>
    </w:p>
    <w:p w14:paraId="2534A445" w14:textId="77777777" w:rsidR="00CC6DD6" w:rsidRDefault="00876355">
      <w:pPr>
        <w:pStyle w:val="ListBullet"/>
      </w:pPr>
      <w:r>
        <w:t>Kategori pelanggaran/pembinaan.</w:t>
      </w:r>
    </w:p>
    <w:p w14:paraId="6F8EB518" w14:textId="77777777" w:rsidR="00CC6DD6" w:rsidRDefault="00876355">
      <w:pPr>
        <w:pStyle w:val="ListBullet"/>
      </w:pPr>
      <w:r>
        <w:t>Bobot poin positif.</w:t>
      </w:r>
    </w:p>
    <w:p w14:paraId="50C6453D" w14:textId="77777777" w:rsidR="00CC6DD6" w:rsidRDefault="00876355">
      <w:pPr>
        <w:pStyle w:val="ListBullet"/>
      </w:pPr>
      <w:r>
        <w:t>Bobot poin negatif.</w:t>
      </w:r>
    </w:p>
    <w:p w14:paraId="615B282C" w14:textId="77777777" w:rsidR="00CC6DD6" w:rsidRDefault="00876355">
      <w:pPr>
        <w:pStyle w:val="ListBullet"/>
      </w:pPr>
      <w:r>
        <w:t>Tingkat ringan/sedang/berat.</w:t>
      </w:r>
    </w:p>
    <w:p w14:paraId="01211939" w14:textId="77777777" w:rsidR="00CC6DD6" w:rsidRDefault="00876355">
      <w:pPr>
        <w:pStyle w:val="ListBullet"/>
      </w:pPr>
      <w:r>
        <w:t>Status kategori aktif/nonaktif.</w:t>
      </w:r>
    </w:p>
    <w:p w14:paraId="6DD14F22" w14:textId="77777777" w:rsidR="00CC6DD6" w:rsidRDefault="00876355">
      <w:pPr>
        <w:spacing w:after="160"/>
      </w:pPr>
      <w:r>
        <w:rPr>
          <w:b/>
        </w:rPr>
        <w:t xml:space="preserve">Output: </w:t>
      </w:r>
      <w:r>
        <w:t>Sistem poin fleksibel dan dapat disesuaikan dengan kebijakan sekolah.</w:t>
      </w:r>
    </w:p>
    <w:p w14:paraId="11D5CABC" w14:textId="77777777" w:rsidR="00CC6DD6" w:rsidRDefault="00876355">
      <w:pPr>
        <w:pStyle w:val="Heading3"/>
      </w:pPr>
      <w:bookmarkStart w:id="19" w:name="_Toc228167717"/>
      <w:r>
        <w:t>13. Input Poin Keteladanan</w:t>
      </w:r>
      <w:bookmarkEnd w:id="19"/>
    </w:p>
    <w:tbl>
      <w:tblPr>
        <w:tblStyle w:val="TableGrid"/>
        <w:tblW w:w="0" w:type="auto"/>
        <w:jc w:val="center"/>
        <w:tblLook w:val="04A0" w:firstRow="1" w:lastRow="0" w:firstColumn="1" w:lastColumn="0" w:noHBand="0" w:noVBand="1"/>
      </w:tblPr>
      <w:tblGrid>
        <w:gridCol w:w="5040"/>
        <w:gridCol w:w="5040"/>
      </w:tblGrid>
      <w:tr w:rsidR="00CC6DD6" w14:paraId="567F664E" w14:textId="77777777">
        <w:trPr>
          <w:jc w:val="center"/>
        </w:trPr>
        <w:tc>
          <w:tcPr>
            <w:tcW w:w="5040" w:type="dxa"/>
            <w:shd w:val="clear" w:color="auto" w:fill="F3F4F6"/>
          </w:tcPr>
          <w:p w14:paraId="51CF4538" w14:textId="77777777" w:rsidR="00CC6DD6" w:rsidRDefault="00876355">
            <w:pPr>
              <w:spacing w:after="0"/>
            </w:pPr>
            <w:r>
              <w:rPr>
                <w:b/>
                <w:sz w:val="17"/>
              </w:rPr>
              <w:t>Kategori</w:t>
            </w:r>
          </w:p>
        </w:tc>
        <w:tc>
          <w:tcPr>
            <w:tcW w:w="5040" w:type="dxa"/>
          </w:tcPr>
          <w:p w14:paraId="179F54A8" w14:textId="77777777" w:rsidR="00CC6DD6" w:rsidRDefault="00876355">
            <w:pPr>
              <w:spacing w:after="0"/>
            </w:pPr>
            <w:r>
              <w:rPr>
                <w:sz w:val="17"/>
              </w:rPr>
              <w:t>Poin karakter</w:t>
            </w:r>
          </w:p>
        </w:tc>
      </w:tr>
      <w:tr w:rsidR="00CC6DD6" w14:paraId="4B7D4715" w14:textId="77777777">
        <w:trPr>
          <w:jc w:val="center"/>
        </w:trPr>
        <w:tc>
          <w:tcPr>
            <w:tcW w:w="5040" w:type="dxa"/>
            <w:shd w:val="clear" w:color="auto" w:fill="F3F4F6"/>
          </w:tcPr>
          <w:p w14:paraId="70849DCB" w14:textId="77777777" w:rsidR="00CC6DD6" w:rsidRDefault="00876355">
            <w:pPr>
              <w:spacing w:after="0"/>
            </w:pPr>
            <w:r>
              <w:rPr>
                <w:b/>
                <w:sz w:val="17"/>
              </w:rPr>
              <w:t>Pengguna Utama</w:t>
            </w:r>
          </w:p>
        </w:tc>
        <w:tc>
          <w:tcPr>
            <w:tcW w:w="5040" w:type="dxa"/>
          </w:tcPr>
          <w:p w14:paraId="2AA65E52" w14:textId="77777777" w:rsidR="00CC6DD6" w:rsidRDefault="00876355">
            <w:pPr>
              <w:spacing w:after="0"/>
            </w:pPr>
            <w:r>
              <w:rPr>
                <w:sz w:val="17"/>
              </w:rPr>
              <w:t>Wali Kelas, Guru Mapel, Admin</w:t>
            </w:r>
          </w:p>
        </w:tc>
      </w:tr>
      <w:tr w:rsidR="00CC6DD6" w14:paraId="7CB5CCD9" w14:textId="77777777">
        <w:trPr>
          <w:jc w:val="center"/>
        </w:trPr>
        <w:tc>
          <w:tcPr>
            <w:tcW w:w="5040" w:type="dxa"/>
            <w:shd w:val="clear" w:color="auto" w:fill="F3F4F6"/>
          </w:tcPr>
          <w:p w14:paraId="201CBB8F" w14:textId="77777777" w:rsidR="00CC6DD6" w:rsidRDefault="00876355">
            <w:pPr>
              <w:spacing w:after="0"/>
            </w:pPr>
            <w:r>
              <w:rPr>
                <w:b/>
                <w:sz w:val="17"/>
              </w:rPr>
              <w:t>Prioritas</w:t>
            </w:r>
          </w:p>
        </w:tc>
        <w:tc>
          <w:tcPr>
            <w:tcW w:w="5040" w:type="dxa"/>
          </w:tcPr>
          <w:p w14:paraId="09542901" w14:textId="77777777" w:rsidR="00CC6DD6" w:rsidRDefault="00876355">
            <w:pPr>
              <w:spacing w:after="0"/>
            </w:pPr>
            <w:r>
              <w:rPr>
                <w:sz w:val="17"/>
              </w:rPr>
              <w:t xml:space="preserve">Prioritas </w:t>
            </w:r>
            <w:r>
              <w:rPr>
                <w:sz w:val="17"/>
              </w:rPr>
              <w:t>1 / MVP</w:t>
            </w:r>
          </w:p>
        </w:tc>
      </w:tr>
    </w:tbl>
    <w:p w14:paraId="65809797" w14:textId="77777777" w:rsidR="00CC6DD6" w:rsidRDefault="00CC6DD6"/>
    <w:p w14:paraId="11447851" w14:textId="77777777" w:rsidR="00CC6DD6" w:rsidRDefault="00876355">
      <w:pPr>
        <w:spacing w:after="80"/>
      </w:pPr>
      <w:r>
        <w:rPr>
          <w:b/>
        </w:rPr>
        <w:t xml:space="preserve">Penjelasan: </w:t>
      </w:r>
      <w:r>
        <w:t>Guru dapat mencatat perilaku positif siswa, seperti membantu teman, rajin piket, tertib antre, berani maju, sopan santun, atau menjaga kebersihan.</w:t>
      </w:r>
    </w:p>
    <w:p w14:paraId="0AC86397" w14:textId="77777777" w:rsidR="00CC6DD6" w:rsidRDefault="00876355">
      <w:pPr>
        <w:spacing w:after="40"/>
      </w:pPr>
      <w:r>
        <w:rPr>
          <w:b/>
        </w:rPr>
        <w:t>Komponen fitur:</w:t>
      </w:r>
    </w:p>
    <w:p w14:paraId="44A1591E" w14:textId="77777777" w:rsidR="00CC6DD6" w:rsidRDefault="00876355">
      <w:pPr>
        <w:pStyle w:val="ListBullet"/>
      </w:pPr>
      <w:r>
        <w:t>Pilih siswa.</w:t>
      </w:r>
    </w:p>
    <w:p w14:paraId="7CE4B5C0" w14:textId="77777777" w:rsidR="00CC6DD6" w:rsidRDefault="00876355">
      <w:pPr>
        <w:pStyle w:val="ListBullet"/>
      </w:pPr>
      <w:r>
        <w:t>Pilih kategori keteladanan.</w:t>
      </w:r>
    </w:p>
    <w:p w14:paraId="6D1D8F7E" w14:textId="77777777" w:rsidR="00CC6DD6" w:rsidRDefault="00876355">
      <w:pPr>
        <w:pStyle w:val="ListBullet"/>
      </w:pPr>
      <w:r>
        <w:t>Poin otomatis.</w:t>
      </w:r>
    </w:p>
    <w:p w14:paraId="2216C1A5" w14:textId="77777777" w:rsidR="00CC6DD6" w:rsidRDefault="00876355">
      <w:pPr>
        <w:pStyle w:val="ListBullet"/>
      </w:pPr>
      <w:r>
        <w:t>Deskripsi singkat.</w:t>
      </w:r>
    </w:p>
    <w:p w14:paraId="5E0FADEF" w14:textId="77777777" w:rsidR="00CC6DD6" w:rsidRDefault="00876355">
      <w:pPr>
        <w:pStyle w:val="ListBullet"/>
      </w:pPr>
      <w:r>
        <w:t>Guru pencatat otomatis tersimpan.</w:t>
      </w:r>
    </w:p>
    <w:p w14:paraId="1A907F3F" w14:textId="77777777" w:rsidR="00CC6DD6" w:rsidRDefault="00876355">
      <w:pPr>
        <w:pStyle w:val="ListBullet"/>
      </w:pPr>
      <w:r>
        <w:t>Pilihan tampilkan ke orang tua.</w:t>
      </w:r>
    </w:p>
    <w:p w14:paraId="346E4A10" w14:textId="77777777" w:rsidR="00CC6DD6" w:rsidRDefault="00876355">
      <w:pPr>
        <w:spacing w:after="160"/>
      </w:pPr>
      <w:r>
        <w:rPr>
          <w:b/>
        </w:rPr>
        <w:t xml:space="preserve">Output: </w:t>
      </w:r>
      <w:r>
        <w:t>Perilaku positif siswa terdokumentasi dan dapat menjadi dasar apresiasi serta pembinaan karakter.</w:t>
      </w:r>
    </w:p>
    <w:p w14:paraId="061C07CE" w14:textId="77777777" w:rsidR="00CC6DD6" w:rsidRDefault="00876355">
      <w:pPr>
        <w:pStyle w:val="Heading3"/>
      </w:pPr>
      <w:bookmarkStart w:id="20" w:name="_Toc228167718"/>
      <w:r>
        <w:t>14. Input Poin Pelanggaran atau Perlu Pembinaan</w:t>
      </w:r>
      <w:bookmarkEnd w:id="20"/>
    </w:p>
    <w:tbl>
      <w:tblPr>
        <w:tblStyle w:val="TableGrid"/>
        <w:tblW w:w="0" w:type="auto"/>
        <w:jc w:val="center"/>
        <w:tblLook w:val="04A0" w:firstRow="1" w:lastRow="0" w:firstColumn="1" w:lastColumn="0" w:noHBand="0" w:noVBand="1"/>
      </w:tblPr>
      <w:tblGrid>
        <w:gridCol w:w="5040"/>
        <w:gridCol w:w="5040"/>
      </w:tblGrid>
      <w:tr w:rsidR="00CC6DD6" w14:paraId="0DD145E9" w14:textId="77777777">
        <w:trPr>
          <w:jc w:val="center"/>
        </w:trPr>
        <w:tc>
          <w:tcPr>
            <w:tcW w:w="5040" w:type="dxa"/>
            <w:shd w:val="clear" w:color="auto" w:fill="F3F4F6"/>
          </w:tcPr>
          <w:p w14:paraId="7C6421F4" w14:textId="77777777" w:rsidR="00CC6DD6" w:rsidRDefault="00876355">
            <w:pPr>
              <w:spacing w:after="0"/>
            </w:pPr>
            <w:r>
              <w:rPr>
                <w:b/>
                <w:sz w:val="17"/>
              </w:rPr>
              <w:t>Kategori</w:t>
            </w:r>
          </w:p>
        </w:tc>
        <w:tc>
          <w:tcPr>
            <w:tcW w:w="5040" w:type="dxa"/>
          </w:tcPr>
          <w:p w14:paraId="28778FB8" w14:textId="77777777" w:rsidR="00CC6DD6" w:rsidRDefault="00876355">
            <w:pPr>
              <w:spacing w:after="0"/>
            </w:pPr>
            <w:r>
              <w:rPr>
                <w:sz w:val="17"/>
              </w:rPr>
              <w:t>Poin kar</w:t>
            </w:r>
            <w:r>
              <w:rPr>
                <w:sz w:val="17"/>
              </w:rPr>
              <w:t>akter</w:t>
            </w:r>
          </w:p>
        </w:tc>
      </w:tr>
      <w:tr w:rsidR="00CC6DD6" w14:paraId="50B60C44" w14:textId="77777777">
        <w:trPr>
          <w:jc w:val="center"/>
        </w:trPr>
        <w:tc>
          <w:tcPr>
            <w:tcW w:w="5040" w:type="dxa"/>
            <w:shd w:val="clear" w:color="auto" w:fill="F3F4F6"/>
          </w:tcPr>
          <w:p w14:paraId="3073BABC" w14:textId="77777777" w:rsidR="00CC6DD6" w:rsidRDefault="00876355">
            <w:pPr>
              <w:spacing w:after="0"/>
            </w:pPr>
            <w:r>
              <w:rPr>
                <w:b/>
                <w:sz w:val="17"/>
              </w:rPr>
              <w:t>Pengguna Utama</w:t>
            </w:r>
          </w:p>
        </w:tc>
        <w:tc>
          <w:tcPr>
            <w:tcW w:w="5040" w:type="dxa"/>
          </w:tcPr>
          <w:p w14:paraId="62CF95E3" w14:textId="77777777" w:rsidR="00CC6DD6" w:rsidRDefault="00876355">
            <w:pPr>
              <w:spacing w:after="0"/>
            </w:pPr>
            <w:r>
              <w:rPr>
                <w:sz w:val="17"/>
              </w:rPr>
              <w:t>Wali Kelas, Guru Mapel, Admin</w:t>
            </w:r>
          </w:p>
        </w:tc>
      </w:tr>
      <w:tr w:rsidR="00CC6DD6" w14:paraId="690C5B5A" w14:textId="77777777">
        <w:trPr>
          <w:jc w:val="center"/>
        </w:trPr>
        <w:tc>
          <w:tcPr>
            <w:tcW w:w="5040" w:type="dxa"/>
            <w:shd w:val="clear" w:color="auto" w:fill="F3F4F6"/>
          </w:tcPr>
          <w:p w14:paraId="73016EA2" w14:textId="77777777" w:rsidR="00CC6DD6" w:rsidRDefault="00876355">
            <w:pPr>
              <w:spacing w:after="0"/>
            </w:pPr>
            <w:r>
              <w:rPr>
                <w:b/>
                <w:sz w:val="17"/>
              </w:rPr>
              <w:t>Prioritas</w:t>
            </w:r>
          </w:p>
        </w:tc>
        <w:tc>
          <w:tcPr>
            <w:tcW w:w="5040" w:type="dxa"/>
          </w:tcPr>
          <w:p w14:paraId="18FE2634" w14:textId="77777777" w:rsidR="00CC6DD6" w:rsidRDefault="00876355">
            <w:pPr>
              <w:spacing w:after="0"/>
            </w:pPr>
            <w:r>
              <w:rPr>
                <w:sz w:val="17"/>
              </w:rPr>
              <w:t>Prioritas 1 / MVP</w:t>
            </w:r>
          </w:p>
        </w:tc>
      </w:tr>
    </w:tbl>
    <w:p w14:paraId="1A1969F5" w14:textId="77777777" w:rsidR="00CC6DD6" w:rsidRDefault="00CC6DD6"/>
    <w:p w14:paraId="5C02A2CF" w14:textId="77777777" w:rsidR="00CC6DD6" w:rsidRDefault="00876355">
      <w:pPr>
        <w:spacing w:after="80"/>
      </w:pPr>
      <w:r>
        <w:rPr>
          <w:b/>
        </w:rPr>
        <w:t xml:space="preserve">Penjelasan: </w:t>
      </w:r>
      <w:r>
        <w:t>Guru dapat mencatat perilaku yang perlu pembinaan, seperti terlambat, tidak membawa alat tulis, mengganggu teman, mengejek teman, tidak mengerjakan tugas, atau m</w:t>
      </w:r>
      <w:r>
        <w:t>elanggar aturan kelas.</w:t>
      </w:r>
    </w:p>
    <w:p w14:paraId="6C2CD1FD" w14:textId="77777777" w:rsidR="00CC6DD6" w:rsidRDefault="00876355">
      <w:pPr>
        <w:spacing w:after="40"/>
      </w:pPr>
      <w:r>
        <w:rPr>
          <w:b/>
        </w:rPr>
        <w:t>Komponen fitur:</w:t>
      </w:r>
    </w:p>
    <w:p w14:paraId="0E80BB3E" w14:textId="77777777" w:rsidR="00CC6DD6" w:rsidRDefault="00876355">
      <w:pPr>
        <w:pStyle w:val="ListBullet"/>
      </w:pPr>
      <w:r>
        <w:lastRenderedPageBreak/>
        <w:t>Pilih siswa.</w:t>
      </w:r>
    </w:p>
    <w:p w14:paraId="7B9BF563" w14:textId="77777777" w:rsidR="00CC6DD6" w:rsidRDefault="00876355">
      <w:pPr>
        <w:pStyle w:val="ListBullet"/>
      </w:pPr>
      <w:r>
        <w:t>Pilih kategori pembinaan/pelanggaran.</w:t>
      </w:r>
    </w:p>
    <w:p w14:paraId="2921DC30" w14:textId="77777777" w:rsidR="00CC6DD6" w:rsidRDefault="00876355">
      <w:pPr>
        <w:pStyle w:val="ListBullet"/>
      </w:pPr>
      <w:r>
        <w:t>Poin otomatis.</w:t>
      </w:r>
    </w:p>
    <w:p w14:paraId="1308F5C8" w14:textId="77777777" w:rsidR="00CC6DD6" w:rsidRDefault="00876355">
      <w:pPr>
        <w:pStyle w:val="ListBullet"/>
      </w:pPr>
      <w:r>
        <w:t>Deskripsi kejadian.</w:t>
      </w:r>
    </w:p>
    <w:p w14:paraId="59C9B30D" w14:textId="77777777" w:rsidR="00CC6DD6" w:rsidRDefault="00876355">
      <w:pPr>
        <w:pStyle w:val="ListBullet"/>
      </w:pPr>
      <w:r>
        <w:t>Tanggal kejadian.</w:t>
      </w:r>
    </w:p>
    <w:p w14:paraId="29E6D8CF" w14:textId="77777777" w:rsidR="00CC6DD6" w:rsidRDefault="00876355">
      <w:pPr>
        <w:pStyle w:val="ListBullet"/>
      </w:pPr>
      <w:r>
        <w:t>Guru pencatat.</w:t>
      </w:r>
    </w:p>
    <w:p w14:paraId="181843EF" w14:textId="77777777" w:rsidR="00CC6DD6" w:rsidRDefault="00876355">
      <w:pPr>
        <w:pStyle w:val="ListBullet"/>
      </w:pPr>
      <w:r>
        <w:t>Status validasi jika digunakan.</w:t>
      </w:r>
    </w:p>
    <w:p w14:paraId="75F2ED48" w14:textId="77777777" w:rsidR="00CC6DD6" w:rsidRDefault="00876355">
      <w:pPr>
        <w:spacing w:after="160"/>
      </w:pPr>
      <w:r>
        <w:rPr>
          <w:b/>
        </w:rPr>
        <w:t xml:space="preserve">Output: </w:t>
      </w:r>
      <w:r>
        <w:t xml:space="preserve">Sekolah memiliki riwayat objektif atas perilaku siswa </w:t>
      </w:r>
      <w:r>
        <w:t>yang perlu ditindaklanjuti.</w:t>
      </w:r>
    </w:p>
    <w:p w14:paraId="0385CB9C" w14:textId="77777777" w:rsidR="00CC6DD6" w:rsidRDefault="00876355">
      <w:pPr>
        <w:pStyle w:val="Heading3"/>
      </w:pPr>
      <w:bookmarkStart w:id="21" w:name="_Toc228167719"/>
      <w:r>
        <w:t>15. Input Perilaku oleh Guru Mapel/Guru Biasa</w:t>
      </w:r>
      <w:bookmarkEnd w:id="21"/>
    </w:p>
    <w:tbl>
      <w:tblPr>
        <w:tblStyle w:val="TableGrid"/>
        <w:tblW w:w="0" w:type="auto"/>
        <w:jc w:val="center"/>
        <w:tblLook w:val="04A0" w:firstRow="1" w:lastRow="0" w:firstColumn="1" w:lastColumn="0" w:noHBand="0" w:noVBand="1"/>
      </w:tblPr>
      <w:tblGrid>
        <w:gridCol w:w="5040"/>
        <w:gridCol w:w="5040"/>
      </w:tblGrid>
      <w:tr w:rsidR="00CC6DD6" w14:paraId="7D4C0FE6" w14:textId="77777777">
        <w:trPr>
          <w:jc w:val="center"/>
        </w:trPr>
        <w:tc>
          <w:tcPr>
            <w:tcW w:w="5040" w:type="dxa"/>
            <w:shd w:val="clear" w:color="auto" w:fill="F3F4F6"/>
          </w:tcPr>
          <w:p w14:paraId="3EE0DB3E" w14:textId="77777777" w:rsidR="00CC6DD6" w:rsidRDefault="00876355">
            <w:pPr>
              <w:spacing w:after="0"/>
            </w:pPr>
            <w:r>
              <w:rPr>
                <w:b/>
                <w:sz w:val="17"/>
              </w:rPr>
              <w:t>Kategori</w:t>
            </w:r>
          </w:p>
        </w:tc>
        <w:tc>
          <w:tcPr>
            <w:tcW w:w="5040" w:type="dxa"/>
          </w:tcPr>
          <w:p w14:paraId="53479C82" w14:textId="77777777" w:rsidR="00CC6DD6" w:rsidRDefault="00876355">
            <w:pPr>
              <w:spacing w:after="0"/>
            </w:pPr>
            <w:r>
              <w:rPr>
                <w:sz w:val="17"/>
              </w:rPr>
              <w:t>Poin karakter lintas guru</w:t>
            </w:r>
          </w:p>
        </w:tc>
      </w:tr>
      <w:tr w:rsidR="00CC6DD6" w14:paraId="63879114" w14:textId="77777777">
        <w:trPr>
          <w:jc w:val="center"/>
        </w:trPr>
        <w:tc>
          <w:tcPr>
            <w:tcW w:w="5040" w:type="dxa"/>
            <w:shd w:val="clear" w:color="auto" w:fill="F3F4F6"/>
          </w:tcPr>
          <w:p w14:paraId="6A0AE13D" w14:textId="77777777" w:rsidR="00CC6DD6" w:rsidRDefault="00876355">
            <w:pPr>
              <w:spacing w:after="0"/>
            </w:pPr>
            <w:r>
              <w:rPr>
                <w:b/>
                <w:sz w:val="17"/>
              </w:rPr>
              <w:t>Pengguna Utama</w:t>
            </w:r>
          </w:p>
        </w:tc>
        <w:tc>
          <w:tcPr>
            <w:tcW w:w="5040" w:type="dxa"/>
          </w:tcPr>
          <w:p w14:paraId="3E6FD693" w14:textId="77777777" w:rsidR="00CC6DD6" w:rsidRDefault="00876355">
            <w:pPr>
              <w:spacing w:after="0"/>
            </w:pPr>
            <w:r>
              <w:rPr>
                <w:sz w:val="17"/>
              </w:rPr>
              <w:t>Guru Mapel/Guru Biasa</w:t>
            </w:r>
          </w:p>
        </w:tc>
      </w:tr>
      <w:tr w:rsidR="00CC6DD6" w14:paraId="74FE917C" w14:textId="77777777">
        <w:trPr>
          <w:jc w:val="center"/>
        </w:trPr>
        <w:tc>
          <w:tcPr>
            <w:tcW w:w="5040" w:type="dxa"/>
            <w:shd w:val="clear" w:color="auto" w:fill="F3F4F6"/>
          </w:tcPr>
          <w:p w14:paraId="62D597A3" w14:textId="77777777" w:rsidR="00CC6DD6" w:rsidRDefault="00876355">
            <w:pPr>
              <w:spacing w:after="0"/>
            </w:pPr>
            <w:r>
              <w:rPr>
                <w:b/>
                <w:sz w:val="17"/>
              </w:rPr>
              <w:t>Prioritas</w:t>
            </w:r>
          </w:p>
        </w:tc>
        <w:tc>
          <w:tcPr>
            <w:tcW w:w="5040" w:type="dxa"/>
          </w:tcPr>
          <w:p w14:paraId="37272D38" w14:textId="77777777" w:rsidR="00CC6DD6" w:rsidRDefault="00876355">
            <w:pPr>
              <w:spacing w:after="0"/>
            </w:pPr>
            <w:r>
              <w:rPr>
                <w:sz w:val="17"/>
              </w:rPr>
              <w:t>Prioritas 1 / MVP</w:t>
            </w:r>
          </w:p>
        </w:tc>
      </w:tr>
    </w:tbl>
    <w:p w14:paraId="65204193" w14:textId="77777777" w:rsidR="00CC6DD6" w:rsidRDefault="00CC6DD6"/>
    <w:p w14:paraId="2180843D" w14:textId="77777777" w:rsidR="00CC6DD6" w:rsidRDefault="00876355">
      <w:pPr>
        <w:spacing w:after="80"/>
      </w:pPr>
      <w:r>
        <w:rPr>
          <w:b/>
        </w:rPr>
        <w:t xml:space="preserve">Penjelasan: </w:t>
      </w:r>
      <w:r>
        <w:t xml:space="preserve">Guru mapel harus dapat menginput poin keteladanan dan </w:t>
      </w:r>
      <w:r>
        <w:t>pelanggaran karena perilaku siswa juga terjadi saat pelajaran mapel, olahraga, agama, seni, upacara, atau kegiatan sekolah lainnya.</w:t>
      </w:r>
    </w:p>
    <w:p w14:paraId="5A5DD7D9" w14:textId="77777777" w:rsidR="00CC6DD6" w:rsidRDefault="00876355">
      <w:pPr>
        <w:spacing w:after="40"/>
      </w:pPr>
      <w:r>
        <w:rPr>
          <w:b/>
        </w:rPr>
        <w:t>Komponen fitur:</w:t>
      </w:r>
    </w:p>
    <w:p w14:paraId="5D2E88CE" w14:textId="77777777" w:rsidR="00CC6DD6" w:rsidRDefault="00876355">
      <w:pPr>
        <w:pStyle w:val="ListBullet"/>
      </w:pPr>
      <w:r>
        <w:t>Guru mapel melihat kelas yang diajar.</w:t>
      </w:r>
    </w:p>
    <w:p w14:paraId="5D433308" w14:textId="77777777" w:rsidR="00CC6DD6" w:rsidRDefault="00876355">
      <w:pPr>
        <w:pStyle w:val="ListBullet"/>
      </w:pPr>
      <w:r>
        <w:t>Input catatan untuk siswa yang diajar/diamati.</w:t>
      </w:r>
    </w:p>
    <w:p w14:paraId="76099ED5" w14:textId="77777777" w:rsidR="00CC6DD6" w:rsidRDefault="00876355">
      <w:pPr>
        <w:pStyle w:val="ListBullet"/>
      </w:pPr>
      <w:r>
        <w:t xml:space="preserve">Simpan nama guru </w:t>
      </w:r>
      <w:r>
        <w:t>pencatat.</w:t>
      </w:r>
    </w:p>
    <w:p w14:paraId="6A1F44EB" w14:textId="77777777" w:rsidR="00CC6DD6" w:rsidRDefault="00876355">
      <w:pPr>
        <w:pStyle w:val="ListBullet"/>
      </w:pPr>
      <w:r>
        <w:t>Wali kelas dapat melihat catatan dari guru mapel.</w:t>
      </w:r>
    </w:p>
    <w:p w14:paraId="4CA3C8CE" w14:textId="77777777" w:rsidR="00CC6DD6" w:rsidRDefault="00876355">
      <w:pPr>
        <w:pStyle w:val="ListBullet"/>
      </w:pPr>
      <w:r>
        <w:t>Opsional validasi oleh wali kelas.</w:t>
      </w:r>
    </w:p>
    <w:p w14:paraId="425B7415" w14:textId="77777777" w:rsidR="00CC6DD6" w:rsidRDefault="00876355">
      <w:pPr>
        <w:spacing w:after="160"/>
      </w:pPr>
      <w:r>
        <w:rPr>
          <w:b/>
        </w:rPr>
        <w:t xml:space="preserve">Output: </w:t>
      </w:r>
      <w:r>
        <w:t>Data perilaku siswa menjadi lebih lengkap karena berasal dari seluruh lingkungan belajar, bukan hanya wali kelas.</w:t>
      </w:r>
    </w:p>
    <w:p w14:paraId="49811D06" w14:textId="77777777" w:rsidR="00CC6DD6" w:rsidRDefault="00876355">
      <w:pPr>
        <w:pStyle w:val="Heading3"/>
      </w:pPr>
      <w:bookmarkStart w:id="22" w:name="_Toc228167720"/>
      <w:r>
        <w:t>16. Validasi Catatan Guru Mapel</w:t>
      </w:r>
      <w:bookmarkEnd w:id="22"/>
    </w:p>
    <w:tbl>
      <w:tblPr>
        <w:tblStyle w:val="TableGrid"/>
        <w:tblW w:w="0" w:type="auto"/>
        <w:jc w:val="center"/>
        <w:tblLook w:val="04A0" w:firstRow="1" w:lastRow="0" w:firstColumn="1" w:lastColumn="0" w:noHBand="0" w:noVBand="1"/>
      </w:tblPr>
      <w:tblGrid>
        <w:gridCol w:w="5040"/>
        <w:gridCol w:w="5040"/>
      </w:tblGrid>
      <w:tr w:rsidR="00CC6DD6" w14:paraId="69ADBB94" w14:textId="77777777">
        <w:trPr>
          <w:jc w:val="center"/>
        </w:trPr>
        <w:tc>
          <w:tcPr>
            <w:tcW w:w="5040" w:type="dxa"/>
            <w:shd w:val="clear" w:color="auto" w:fill="F3F4F6"/>
          </w:tcPr>
          <w:p w14:paraId="79434F62" w14:textId="77777777" w:rsidR="00CC6DD6" w:rsidRDefault="00876355">
            <w:pPr>
              <w:spacing w:after="0"/>
            </w:pPr>
            <w:r>
              <w:rPr>
                <w:b/>
                <w:sz w:val="17"/>
              </w:rPr>
              <w:t>Kategor</w:t>
            </w:r>
            <w:r>
              <w:rPr>
                <w:b/>
                <w:sz w:val="17"/>
              </w:rPr>
              <w:t>i</w:t>
            </w:r>
          </w:p>
        </w:tc>
        <w:tc>
          <w:tcPr>
            <w:tcW w:w="5040" w:type="dxa"/>
          </w:tcPr>
          <w:p w14:paraId="26496B7F" w14:textId="77777777" w:rsidR="00CC6DD6" w:rsidRDefault="00876355">
            <w:pPr>
              <w:spacing w:after="0"/>
            </w:pPr>
            <w:r>
              <w:rPr>
                <w:sz w:val="17"/>
              </w:rPr>
              <w:t>Kontrol data</w:t>
            </w:r>
          </w:p>
        </w:tc>
      </w:tr>
      <w:tr w:rsidR="00CC6DD6" w14:paraId="7DECC1E1" w14:textId="77777777">
        <w:trPr>
          <w:jc w:val="center"/>
        </w:trPr>
        <w:tc>
          <w:tcPr>
            <w:tcW w:w="5040" w:type="dxa"/>
            <w:shd w:val="clear" w:color="auto" w:fill="F3F4F6"/>
          </w:tcPr>
          <w:p w14:paraId="490211CE" w14:textId="77777777" w:rsidR="00CC6DD6" w:rsidRDefault="00876355">
            <w:pPr>
              <w:spacing w:after="0"/>
            </w:pPr>
            <w:r>
              <w:rPr>
                <w:b/>
                <w:sz w:val="17"/>
              </w:rPr>
              <w:t>Pengguna Utama</w:t>
            </w:r>
          </w:p>
        </w:tc>
        <w:tc>
          <w:tcPr>
            <w:tcW w:w="5040" w:type="dxa"/>
          </w:tcPr>
          <w:p w14:paraId="6F71DB08" w14:textId="77777777" w:rsidR="00CC6DD6" w:rsidRDefault="00876355">
            <w:pPr>
              <w:spacing w:after="0"/>
            </w:pPr>
            <w:r>
              <w:rPr>
                <w:sz w:val="17"/>
              </w:rPr>
              <w:t>Wali Kelas, Kepala Sekolah, Admin</w:t>
            </w:r>
          </w:p>
        </w:tc>
      </w:tr>
      <w:tr w:rsidR="00CC6DD6" w14:paraId="06A4D57D" w14:textId="77777777">
        <w:trPr>
          <w:jc w:val="center"/>
        </w:trPr>
        <w:tc>
          <w:tcPr>
            <w:tcW w:w="5040" w:type="dxa"/>
            <w:shd w:val="clear" w:color="auto" w:fill="F3F4F6"/>
          </w:tcPr>
          <w:p w14:paraId="7ED6DE3A" w14:textId="77777777" w:rsidR="00CC6DD6" w:rsidRDefault="00876355">
            <w:pPr>
              <w:spacing w:after="0"/>
            </w:pPr>
            <w:r>
              <w:rPr>
                <w:b/>
                <w:sz w:val="17"/>
              </w:rPr>
              <w:t>Prioritas</w:t>
            </w:r>
          </w:p>
        </w:tc>
        <w:tc>
          <w:tcPr>
            <w:tcW w:w="5040" w:type="dxa"/>
          </w:tcPr>
          <w:p w14:paraId="14186344" w14:textId="77777777" w:rsidR="00CC6DD6" w:rsidRDefault="00876355">
            <w:pPr>
              <w:spacing w:after="0"/>
            </w:pPr>
            <w:r>
              <w:rPr>
                <w:sz w:val="17"/>
              </w:rPr>
              <w:t>Prioritas 2</w:t>
            </w:r>
          </w:p>
        </w:tc>
      </w:tr>
    </w:tbl>
    <w:p w14:paraId="7C9ECF35" w14:textId="77777777" w:rsidR="00CC6DD6" w:rsidRDefault="00CC6DD6"/>
    <w:p w14:paraId="73802A4C" w14:textId="77777777" w:rsidR="00CC6DD6" w:rsidRDefault="00876355">
      <w:pPr>
        <w:spacing w:after="80"/>
      </w:pPr>
      <w:r>
        <w:rPr>
          <w:b/>
        </w:rPr>
        <w:t xml:space="preserve">Penjelasan: </w:t>
      </w:r>
      <w:r>
        <w:t>Fitur opsional agar catatan dari guru mapel dapat direview oleh wali kelas sebelum masuk ke rekap final. Ini berguna jika sekolah ingin menjaga kualitas d</w:t>
      </w:r>
      <w:r>
        <w:t>an konteks data.</w:t>
      </w:r>
    </w:p>
    <w:p w14:paraId="16E3A42B" w14:textId="77777777" w:rsidR="00CC6DD6" w:rsidRDefault="00876355">
      <w:pPr>
        <w:spacing w:after="40"/>
      </w:pPr>
      <w:r>
        <w:rPr>
          <w:b/>
        </w:rPr>
        <w:t>Komponen fitur:</w:t>
      </w:r>
    </w:p>
    <w:p w14:paraId="361DB128" w14:textId="77777777" w:rsidR="00CC6DD6" w:rsidRDefault="00876355">
      <w:pPr>
        <w:pStyle w:val="ListBullet"/>
      </w:pPr>
      <w:r>
        <w:t>Status Menunggu Validasi.</w:t>
      </w:r>
    </w:p>
    <w:p w14:paraId="2C221377" w14:textId="77777777" w:rsidR="00CC6DD6" w:rsidRDefault="00876355">
      <w:pPr>
        <w:pStyle w:val="ListBullet"/>
      </w:pPr>
      <w:r>
        <w:t>Disetujui.</w:t>
      </w:r>
    </w:p>
    <w:p w14:paraId="32517E18" w14:textId="77777777" w:rsidR="00CC6DD6" w:rsidRDefault="00876355">
      <w:pPr>
        <w:pStyle w:val="ListBullet"/>
      </w:pPr>
      <w:r>
        <w:t>Ditolak.</w:t>
      </w:r>
    </w:p>
    <w:p w14:paraId="7B5F2B98" w14:textId="77777777" w:rsidR="00CC6DD6" w:rsidRDefault="00876355">
      <w:pPr>
        <w:pStyle w:val="ListBullet"/>
      </w:pPr>
      <w:r>
        <w:t>Catatan validasi.</w:t>
      </w:r>
    </w:p>
    <w:p w14:paraId="0D184DFF" w14:textId="77777777" w:rsidR="00CC6DD6" w:rsidRDefault="00876355">
      <w:pPr>
        <w:pStyle w:val="ListBullet"/>
      </w:pPr>
      <w:r>
        <w:t>Nama validator.</w:t>
      </w:r>
    </w:p>
    <w:p w14:paraId="7874F923" w14:textId="77777777" w:rsidR="00CC6DD6" w:rsidRDefault="00876355">
      <w:pPr>
        <w:pStyle w:val="ListBullet"/>
      </w:pPr>
      <w:r>
        <w:t>Tanggal validasi.</w:t>
      </w:r>
    </w:p>
    <w:p w14:paraId="5DC7E37F" w14:textId="5CE34030" w:rsidR="00CC6DD6" w:rsidRDefault="00876355" w:rsidP="009F2183">
      <w:pPr>
        <w:spacing w:after="160"/>
      </w:pPr>
      <w:r>
        <w:rPr>
          <w:b/>
        </w:rPr>
        <w:t xml:space="preserve">Output: </w:t>
      </w:r>
      <w:r>
        <w:t xml:space="preserve">Data perilaku lebih terkontrol tanpa membatasi kontribusi guru </w:t>
      </w:r>
      <w:proofErr w:type="spellStart"/>
      <w:r>
        <w:t>mapel</w:t>
      </w:r>
      <w:proofErr w:type="spellEnd"/>
      <w:r>
        <w:t>.</w:t>
      </w:r>
      <w:r>
        <w:br w:type="page"/>
      </w:r>
    </w:p>
    <w:p w14:paraId="586F6EC7" w14:textId="77777777" w:rsidR="00CC6DD6" w:rsidRDefault="00876355">
      <w:pPr>
        <w:pStyle w:val="Heading3"/>
      </w:pPr>
      <w:bookmarkStart w:id="23" w:name="_Toc228167721"/>
      <w:r>
        <w:lastRenderedPageBreak/>
        <w:t>17. Riwayat Perilaku Siswa</w:t>
      </w:r>
      <w:bookmarkEnd w:id="23"/>
    </w:p>
    <w:tbl>
      <w:tblPr>
        <w:tblStyle w:val="TableGrid"/>
        <w:tblW w:w="0" w:type="auto"/>
        <w:jc w:val="center"/>
        <w:tblLook w:val="04A0" w:firstRow="1" w:lastRow="0" w:firstColumn="1" w:lastColumn="0" w:noHBand="0" w:noVBand="1"/>
      </w:tblPr>
      <w:tblGrid>
        <w:gridCol w:w="5040"/>
        <w:gridCol w:w="5040"/>
      </w:tblGrid>
      <w:tr w:rsidR="00CC6DD6" w14:paraId="5BAA737D" w14:textId="77777777">
        <w:trPr>
          <w:jc w:val="center"/>
        </w:trPr>
        <w:tc>
          <w:tcPr>
            <w:tcW w:w="5040" w:type="dxa"/>
            <w:shd w:val="clear" w:color="auto" w:fill="F3F4F6"/>
          </w:tcPr>
          <w:p w14:paraId="45F9BADC" w14:textId="77777777" w:rsidR="00CC6DD6" w:rsidRDefault="00876355">
            <w:pPr>
              <w:spacing w:after="0"/>
            </w:pPr>
            <w:r>
              <w:rPr>
                <w:b/>
                <w:sz w:val="17"/>
              </w:rPr>
              <w:t>Kategori</w:t>
            </w:r>
          </w:p>
        </w:tc>
        <w:tc>
          <w:tcPr>
            <w:tcW w:w="5040" w:type="dxa"/>
          </w:tcPr>
          <w:p w14:paraId="18825959" w14:textId="77777777" w:rsidR="00CC6DD6" w:rsidRDefault="00876355">
            <w:pPr>
              <w:spacing w:after="0"/>
            </w:pPr>
            <w:r>
              <w:rPr>
                <w:sz w:val="17"/>
              </w:rPr>
              <w:t>Profil siswa</w:t>
            </w:r>
          </w:p>
        </w:tc>
      </w:tr>
      <w:tr w:rsidR="00CC6DD6" w14:paraId="2176459C" w14:textId="77777777">
        <w:trPr>
          <w:jc w:val="center"/>
        </w:trPr>
        <w:tc>
          <w:tcPr>
            <w:tcW w:w="5040" w:type="dxa"/>
            <w:shd w:val="clear" w:color="auto" w:fill="F3F4F6"/>
          </w:tcPr>
          <w:p w14:paraId="351D592E" w14:textId="77777777" w:rsidR="00CC6DD6" w:rsidRDefault="00876355">
            <w:pPr>
              <w:spacing w:after="0"/>
            </w:pPr>
            <w:r>
              <w:rPr>
                <w:b/>
                <w:sz w:val="17"/>
              </w:rPr>
              <w:t>Pengguna Utama</w:t>
            </w:r>
          </w:p>
        </w:tc>
        <w:tc>
          <w:tcPr>
            <w:tcW w:w="5040" w:type="dxa"/>
          </w:tcPr>
          <w:p w14:paraId="41F2FA39" w14:textId="77777777" w:rsidR="00CC6DD6" w:rsidRDefault="00876355">
            <w:pPr>
              <w:spacing w:after="0"/>
            </w:pPr>
            <w:r>
              <w:rPr>
                <w:sz w:val="17"/>
              </w:rPr>
              <w:t>Wali Kelas, Guru Mapel terbatas, Kepala Sekolah, Orang Tua terbatas</w:t>
            </w:r>
          </w:p>
        </w:tc>
      </w:tr>
      <w:tr w:rsidR="00CC6DD6" w14:paraId="7468A516" w14:textId="77777777">
        <w:trPr>
          <w:jc w:val="center"/>
        </w:trPr>
        <w:tc>
          <w:tcPr>
            <w:tcW w:w="5040" w:type="dxa"/>
            <w:shd w:val="clear" w:color="auto" w:fill="F3F4F6"/>
          </w:tcPr>
          <w:p w14:paraId="51593089" w14:textId="77777777" w:rsidR="00CC6DD6" w:rsidRDefault="00876355">
            <w:pPr>
              <w:spacing w:after="0"/>
            </w:pPr>
            <w:r>
              <w:rPr>
                <w:b/>
                <w:sz w:val="17"/>
              </w:rPr>
              <w:t>Prioritas</w:t>
            </w:r>
          </w:p>
        </w:tc>
        <w:tc>
          <w:tcPr>
            <w:tcW w:w="5040" w:type="dxa"/>
          </w:tcPr>
          <w:p w14:paraId="65A7E0D1" w14:textId="77777777" w:rsidR="00CC6DD6" w:rsidRDefault="00876355">
            <w:pPr>
              <w:spacing w:after="0"/>
            </w:pPr>
            <w:r>
              <w:rPr>
                <w:sz w:val="17"/>
              </w:rPr>
              <w:t>Prioritas 1 / MVP</w:t>
            </w:r>
          </w:p>
        </w:tc>
      </w:tr>
    </w:tbl>
    <w:p w14:paraId="6D924429" w14:textId="77777777" w:rsidR="00CC6DD6" w:rsidRDefault="00CC6DD6"/>
    <w:p w14:paraId="1F4DCCD0" w14:textId="77777777" w:rsidR="00CC6DD6" w:rsidRDefault="00876355">
      <w:pPr>
        <w:spacing w:after="80"/>
      </w:pPr>
      <w:r>
        <w:rPr>
          <w:b/>
        </w:rPr>
        <w:t xml:space="preserve">Penjelasan: </w:t>
      </w:r>
      <w:r>
        <w:t>Fitur ini menampilkan seluruh catatan perilaku siswa dalam bentuk riwayat atau timeline agar perkembangan siswa dapa</w:t>
      </w:r>
      <w:r>
        <w:t>t dilihat dari waktu ke waktu.</w:t>
      </w:r>
    </w:p>
    <w:p w14:paraId="06B6FB0B" w14:textId="77777777" w:rsidR="00CC6DD6" w:rsidRDefault="00876355">
      <w:pPr>
        <w:spacing w:after="40"/>
      </w:pPr>
      <w:r>
        <w:rPr>
          <w:b/>
        </w:rPr>
        <w:t>Komponen fitur:</w:t>
      </w:r>
    </w:p>
    <w:p w14:paraId="34C9804E" w14:textId="77777777" w:rsidR="00CC6DD6" w:rsidRDefault="00876355">
      <w:pPr>
        <w:pStyle w:val="ListBullet"/>
      </w:pPr>
      <w:r>
        <w:t>Timeline keteladanan.</w:t>
      </w:r>
    </w:p>
    <w:p w14:paraId="314C09BA" w14:textId="77777777" w:rsidR="00CC6DD6" w:rsidRDefault="00876355">
      <w:pPr>
        <w:pStyle w:val="ListBullet"/>
      </w:pPr>
      <w:r>
        <w:t>Timeline pelanggaran/pembinaan.</w:t>
      </w:r>
    </w:p>
    <w:p w14:paraId="4D1DF2CC" w14:textId="77777777" w:rsidR="00CC6DD6" w:rsidRDefault="00876355">
      <w:pPr>
        <w:pStyle w:val="ListBullet"/>
      </w:pPr>
      <w:r>
        <w:t>Total poin positif.</w:t>
      </w:r>
    </w:p>
    <w:p w14:paraId="10F847DD" w14:textId="77777777" w:rsidR="00CC6DD6" w:rsidRDefault="00876355">
      <w:pPr>
        <w:pStyle w:val="ListBullet"/>
      </w:pPr>
      <w:r>
        <w:t>Total poin negatif.</w:t>
      </w:r>
    </w:p>
    <w:p w14:paraId="1FE9B544" w14:textId="77777777" w:rsidR="00CC6DD6" w:rsidRDefault="00876355">
      <w:pPr>
        <w:pStyle w:val="ListBullet"/>
      </w:pPr>
      <w:r>
        <w:t>Filter bulan/tahun.</w:t>
      </w:r>
    </w:p>
    <w:p w14:paraId="63DBAC38" w14:textId="77777777" w:rsidR="00CC6DD6" w:rsidRDefault="00876355">
      <w:pPr>
        <w:pStyle w:val="ListBullet"/>
      </w:pPr>
      <w:r>
        <w:t>Nama guru pencatat.</w:t>
      </w:r>
    </w:p>
    <w:p w14:paraId="7D6ADB39" w14:textId="77777777" w:rsidR="00CC6DD6" w:rsidRDefault="00876355">
      <w:pPr>
        <w:spacing w:after="160"/>
      </w:pPr>
      <w:r>
        <w:rPr>
          <w:b/>
        </w:rPr>
        <w:t xml:space="preserve">Output: </w:t>
      </w:r>
      <w:r>
        <w:t xml:space="preserve">Guru tidak perlu membuka buku manual untuk menelusuri </w:t>
      </w:r>
      <w:r>
        <w:t>riwayat siswa.</w:t>
      </w:r>
    </w:p>
    <w:p w14:paraId="076915B8" w14:textId="77777777" w:rsidR="00CC6DD6" w:rsidRDefault="00876355">
      <w:pPr>
        <w:pStyle w:val="Heading3"/>
      </w:pPr>
      <w:bookmarkStart w:id="24" w:name="_Toc228167722"/>
      <w:r>
        <w:t>18. Ringkasan Poin Karakter Siswa</w:t>
      </w:r>
      <w:bookmarkEnd w:id="24"/>
    </w:p>
    <w:tbl>
      <w:tblPr>
        <w:tblStyle w:val="TableGrid"/>
        <w:tblW w:w="0" w:type="auto"/>
        <w:jc w:val="center"/>
        <w:tblLook w:val="04A0" w:firstRow="1" w:lastRow="0" w:firstColumn="1" w:lastColumn="0" w:noHBand="0" w:noVBand="1"/>
      </w:tblPr>
      <w:tblGrid>
        <w:gridCol w:w="5040"/>
        <w:gridCol w:w="5040"/>
      </w:tblGrid>
      <w:tr w:rsidR="00CC6DD6" w14:paraId="1418A3B1" w14:textId="77777777">
        <w:trPr>
          <w:jc w:val="center"/>
        </w:trPr>
        <w:tc>
          <w:tcPr>
            <w:tcW w:w="5040" w:type="dxa"/>
            <w:shd w:val="clear" w:color="auto" w:fill="F3F4F6"/>
          </w:tcPr>
          <w:p w14:paraId="6572D8A2" w14:textId="77777777" w:rsidR="00CC6DD6" w:rsidRDefault="00876355">
            <w:pPr>
              <w:spacing w:after="0"/>
            </w:pPr>
            <w:r>
              <w:rPr>
                <w:b/>
                <w:sz w:val="17"/>
              </w:rPr>
              <w:t>Kategori</w:t>
            </w:r>
          </w:p>
        </w:tc>
        <w:tc>
          <w:tcPr>
            <w:tcW w:w="5040" w:type="dxa"/>
          </w:tcPr>
          <w:p w14:paraId="01ED9FD0" w14:textId="77777777" w:rsidR="00CC6DD6" w:rsidRDefault="00876355">
            <w:pPr>
              <w:spacing w:after="0"/>
            </w:pPr>
            <w:r>
              <w:rPr>
                <w:sz w:val="17"/>
              </w:rPr>
              <w:t>Analitik karakter</w:t>
            </w:r>
          </w:p>
        </w:tc>
      </w:tr>
      <w:tr w:rsidR="00CC6DD6" w14:paraId="4B7F928E" w14:textId="77777777">
        <w:trPr>
          <w:jc w:val="center"/>
        </w:trPr>
        <w:tc>
          <w:tcPr>
            <w:tcW w:w="5040" w:type="dxa"/>
            <w:shd w:val="clear" w:color="auto" w:fill="F3F4F6"/>
          </w:tcPr>
          <w:p w14:paraId="104C6877" w14:textId="77777777" w:rsidR="00CC6DD6" w:rsidRDefault="00876355">
            <w:pPr>
              <w:spacing w:after="0"/>
            </w:pPr>
            <w:r>
              <w:rPr>
                <w:b/>
                <w:sz w:val="17"/>
              </w:rPr>
              <w:t>Pengguna Utama</w:t>
            </w:r>
          </w:p>
        </w:tc>
        <w:tc>
          <w:tcPr>
            <w:tcW w:w="5040" w:type="dxa"/>
          </w:tcPr>
          <w:p w14:paraId="5E505952" w14:textId="77777777" w:rsidR="00CC6DD6" w:rsidRDefault="00876355">
            <w:pPr>
              <w:spacing w:after="0"/>
            </w:pPr>
            <w:r>
              <w:rPr>
                <w:sz w:val="17"/>
              </w:rPr>
              <w:t>Wali Kelas, Kepala Sekolah, Admin</w:t>
            </w:r>
          </w:p>
        </w:tc>
      </w:tr>
      <w:tr w:rsidR="00CC6DD6" w14:paraId="53BFC4FA" w14:textId="77777777">
        <w:trPr>
          <w:jc w:val="center"/>
        </w:trPr>
        <w:tc>
          <w:tcPr>
            <w:tcW w:w="5040" w:type="dxa"/>
            <w:shd w:val="clear" w:color="auto" w:fill="F3F4F6"/>
          </w:tcPr>
          <w:p w14:paraId="78261D69" w14:textId="77777777" w:rsidR="00CC6DD6" w:rsidRDefault="00876355">
            <w:pPr>
              <w:spacing w:after="0"/>
            </w:pPr>
            <w:r>
              <w:rPr>
                <w:b/>
                <w:sz w:val="17"/>
              </w:rPr>
              <w:t>Prioritas</w:t>
            </w:r>
          </w:p>
        </w:tc>
        <w:tc>
          <w:tcPr>
            <w:tcW w:w="5040" w:type="dxa"/>
          </w:tcPr>
          <w:p w14:paraId="69433E74" w14:textId="77777777" w:rsidR="00CC6DD6" w:rsidRDefault="00876355">
            <w:pPr>
              <w:spacing w:after="0"/>
            </w:pPr>
            <w:r>
              <w:rPr>
                <w:sz w:val="17"/>
              </w:rPr>
              <w:t>Prioritas 1 / MVP</w:t>
            </w:r>
          </w:p>
        </w:tc>
      </w:tr>
    </w:tbl>
    <w:p w14:paraId="7EF486AE" w14:textId="77777777" w:rsidR="00CC6DD6" w:rsidRDefault="00CC6DD6"/>
    <w:p w14:paraId="05DFB594" w14:textId="77777777" w:rsidR="00CC6DD6" w:rsidRDefault="00876355">
      <w:pPr>
        <w:spacing w:after="80"/>
      </w:pPr>
      <w:r>
        <w:rPr>
          <w:b/>
        </w:rPr>
        <w:t xml:space="preserve">Penjelasan: </w:t>
      </w:r>
      <w:r>
        <w:t>Sistem menghitung total poin keteladanan, poin pelanggaran/pembinaan, poin prestasi, da</w:t>
      </w:r>
      <w:r>
        <w:t>n skor perkembangan karakter siswa.</w:t>
      </w:r>
    </w:p>
    <w:p w14:paraId="7245A5AF" w14:textId="77777777" w:rsidR="00CC6DD6" w:rsidRDefault="00876355">
      <w:pPr>
        <w:spacing w:after="40"/>
      </w:pPr>
      <w:r>
        <w:rPr>
          <w:b/>
        </w:rPr>
        <w:t>Komponen fitur:</w:t>
      </w:r>
    </w:p>
    <w:p w14:paraId="74F2303E" w14:textId="77777777" w:rsidR="00CC6DD6" w:rsidRDefault="00876355">
      <w:pPr>
        <w:pStyle w:val="ListBullet"/>
      </w:pPr>
      <w:r>
        <w:t>Total poin positif.</w:t>
      </w:r>
    </w:p>
    <w:p w14:paraId="0A31BC87" w14:textId="77777777" w:rsidR="00CC6DD6" w:rsidRDefault="00876355">
      <w:pPr>
        <w:pStyle w:val="ListBullet"/>
      </w:pPr>
      <w:r>
        <w:t>Total poin pembinaan/pelanggaran.</w:t>
      </w:r>
    </w:p>
    <w:p w14:paraId="311A4037" w14:textId="77777777" w:rsidR="00CC6DD6" w:rsidRDefault="00876355">
      <w:pPr>
        <w:pStyle w:val="ListBullet"/>
      </w:pPr>
      <w:r>
        <w:t>Poin prestasi.</w:t>
      </w:r>
    </w:p>
    <w:p w14:paraId="571E4829" w14:textId="77777777" w:rsidR="00CC6DD6" w:rsidRDefault="00876355">
      <w:pPr>
        <w:pStyle w:val="ListBullet"/>
      </w:pPr>
      <w:r>
        <w:t>Grafik perkembangan bulanan.</w:t>
      </w:r>
    </w:p>
    <w:p w14:paraId="3FC31FFE" w14:textId="77777777" w:rsidR="00CC6DD6" w:rsidRDefault="00876355">
      <w:pPr>
        <w:pStyle w:val="ListBullet"/>
      </w:pPr>
      <w:r>
        <w:t>Kategori paling sering muncul.</w:t>
      </w:r>
    </w:p>
    <w:p w14:paraId="3BAF179C" w14:textId="77777777" w:rsidR="00CC6DD6" w:rsidRDefault="00876355">
      <w:pPr>
        <w:pStyle w:val="ListBullet"/>
      </w:pPr>
      <w:r>
        <w:t>Indikator perlu perhatian.</w:t>
      </w:r>
    </w:p>
    <w:p w14:paraId="47298853" w14:textId="77777777" w:rsidR="00CC6DD6" w:rsidRDefault="00876355">
      <w:pPr>
        <w:spacing w:after="160"/>
      </w:pPr>
      <w:r>
        <w:rPr>
          <w:b/>
        </w:rPr>
        <w:t xml:space="preserve">Output: </w:t>
      </w:r>
      <w:r>
        <w:t xml:space="preserve">Sekolah dapat memantau pola </w:t>
      </w:r>
      <w:r>
        <w:t>perkembangan karakter siswa secara objektif.</w:t>
      </w:r>
    </w:p>
    <w:p w14:paraId="1F5FAB06" w14:textId="77777777" w:rsidR="00CC6DD6" w:rsidRDefault="00876355">
      <w:pPr>
        <w:pStyle w:val="Heading3"/>
      </w:pPr>
      <w:bookmarkStart w:id="25" w:name="_Toc228167723"/>
      <w:r>
        <w:t>19. Tindak Lanjut Pembinaan</w:t>
      </w:r>
      <w:bookmarkEnd w:id="25"/>
    </w:p>
    <w:tbl>
      <w:tblPr>
        <w:tblStyle w:val="TableGrid"/>
        <w:tblW w:w="0" w:type="auto"/>
        <w:jc w:val="center"/>
        <w:tblLook w:val="04A0" w:firstRow="1" w:lastRow="0" w:firstColumn="1" w:lastColumn="0" w:noHBand="0" w:noVBand="1"/>
      </w:tblPr>
      <w:tblGrid>
        <w:gridCol w:w="5040"/>
        <w:gridCol w:w="5040"/>
      </w:tblGrid>
      <w:tr w:rsidR="00CC6DD6" w14:paraId="1FBB02B5" w14:textId="77777777">
        <w:trPr>
          <w:jc w:val="center"/>
        </w:trPr>
        <w:tc>
          <w:tcPr>
            <w:tcW w:w="5040" w:type="dxa"/>
            <w:shd w:val="clear" w:color="auto" w:fill="F3F4F6"/>
          </w:tcPr>
          <w:p w14:paraId="3430DAF9" w14:textId="77777777" w:rsidR="00CC6DD6" w:rsidRDefault="00876355">
            <w:pPr>
              <w:spacing w:after="0"/>
            </w:pPr>
            <w:r>
              <w:rPr>
                <w:b/>
                <w:sz w:val="17"/>
              </w:rPr>
              <w:t>Kategori</w:t>
            </w:r>
          </w:p>
        </w:tc>
        <w:tc>
          <w:tcPr>
            <w:tcW w:w="5040" w:type="dxa"/>
          </w:tcPr>
          <w:p w14:paraId="514D5B79" w14:textId="77777777" w:rsidR="00CC6DD6" w:rsidRDefault="00876355">
            <w:pPr>
              <w:spacing w:after="0"/>
            </w:pPr>
            <w:r>
              <w:rPr>
                <w:sz w:val="17"/>
              </w:rPr>
              <w:t>Pembinaan karakter</w:t>
            </w:r>
          </w:p>
        </w:tc>
      </w:tr>
      <w:tr w:rsidR="00CC6DD6" w14:paraId="2735FBB0" w14:textId="77777777">
        <w:trPr>
          <w:jc w:val="center"/>
        </w:trPr>
        <w:tc>
          <w:tcPr>
            <w:tcW w:w="5040" w:type="dxa"/>
            <w:shd w:val="clear" w:color="auto" w:fill="F3F4F6"/>
          </w:tcPr>
          <w:p w14:paraId="646393BF" w14:textId="77777777" w:rsidR="00CC6DD6" w:rsidRDefault="00876355">
            <w:pPr>
              <w:spacing w:after="0"/>
            </w:pPr>
            <w:r>
              <w:rPr>
                <w:b/>
                <w:sz w:val="17"/>
              </w:rPr>
              <w:t>Pengguna Utama</w:t>
            </w:r>
          </w:p>
        </w:tc>
        <w:tc>
          <w:tcPr>
            <w:tcW w:w="5040" w:type="dxa"/>
          </w:tcPr>
          <w:p w14:paraId="5B27F6DA" w14:textId="77777777" w:rsidR="00CC6DD6" w:rsidRDefault="00876355">
            <w:pPr>
              <w:spacing w:after="0"/>
            </w:pPr>
            <w:r>
              <w:rPr>
                <w:sz w:val="17"/>
              </w:rPr>
              <w:t>Wali Kelas, Kepala Sekolah, Admin, Guru Mapel terbatas</w:t>
            </w:r>
          </w:p>
        </w:tc>
      </w:tr>
      <w:tr w:rsidR="00CC6DD6" w14:paraId="7D17C57C" w14:textId="77777777">
        <w:trPr>
          <w:jc w:val="center"/>
        </w:trPr>
        <w:tc>
          <w:tcPr>
            <w:tcW w:w="5040" w:type="dxa"/>
            <w:shd w:val="clear" w:color="auto" w:fill="F3F4F6"/>
          </w:tcPr>
          <w:p w14:paraId="5D055764" w14:textId="77777777" w:rsidR="00CC6DD6" w:rsidRDefault="00876355">
            <w:pPr>
              <w:spacing w:after="0"/>
            </w:pPr>
            <w:r>
              <w:rPr>
                <w:b/>
                <w:sz w:val="17"/>
              </w:rPr>
              <w:t>Prioritas</w:t>
            </w:r>
          </w:p>
        </w:tc>
        <w:tc>
          <w:tcPr>
            <w:tcW w:w="5040" w:type="dxa"/>
          </w:tcPr>
          <w:p w14:paraId="30F689F8" w14:textId="77777777" w:rsidR="00CC6DD6" w:rsidRDefault="00876355">
            <w:pPr>
              <w:spacing w:after="0"/>
            </w:pPr>
            <w:r>
              <w:rPr>
                <w:sz w:val="17"/>
              </w:rPr>
              <w:t>Prioritas 1 / MVP</w:t>
            </w:r>
          </w:p>
        </w:tc>
      </w:tr>
    </w:tbl>
    <w:p w14:paraId="14001073" w14:textId="77777777" w:rsidR="00CC6DD6" w:rsidRDefault="00CC6DD6"/>
    <w:p w14:paraId="6183BC8E" w14:textId="77777777" w:rsidR="00CC6DD6" w:rsidRDefault="00876355">
      <w:pPr>
        <w:spacing w:after="80"/>
      </w:pPr>
      <w:r>
        <w:rPr>
          <w:b/>
        </w:rPr>
        <w:t xml:space="preserve">Penjelasan: </w:t>
      </w:r>
      <w:r>
        <w:t>Fitur ini mencatat langkah pembinaan sete</w:t>
      </w:r>
      <w:r>
        <w:t>lah terjadi pelanggaran atau pola perilaku tertentu, sehingga penanganan tidak berhenti pada teguran lisan.</w:t>
      </w:r>
    </w:p>
    <w:p w14:paraId="15E576F2" w14:textId="77777777" w:rsidR="00CC6DD6" w:rsidRDefault="00876355">
      <w:pPr>
        <w:spacing w:after="40"/>
      </w:pPr>
      <w:r>
        <w:rPr>
          <w:b/>
        </w:rPr>
        <w:t>Komponen fitur:</w:t>
      </w:r>
    </w:p>
    <w:p w14:paraId="1F10CFD9" w14:textId="77777777" w:rsidR="00CC6DD6" w:rsidRDefault="00876355">
      <w:pPr>
        <w:pStyle w:val="ListBullet"/>
      </w:pPr>
      <w:r>
        <w:t>Jenis tindak lanjut.</w:t>
      </w:r>
    </w:p>
    <w:p w14:paraId="63027891" w14:textId="77777777" w:rsidR="00CC6DD6" w:rsidRDefault="00876355">
      <w:pPr>
        <w:pStyle w:val="ListBullet"/>
      </w:pPr>
      <w:r>
        <w:t>Tanggal pembinaan.</w:t>
      </w:r>
    </w:p>
    <w:p w14:paraId="70D8507A" w14:textId="77777777" w:rsidR="00CC6DD6" w:rsidRDefault="00876355">
      <w:pPr>
        <w:pStyle w:val="ListBullet"/>
      </w:pPr>
      <w:r>
        <w:t>Uraian pembinaan.</w:t>
      </w:r>
    </w:p>
    <w:p w14:paraId="3594578D" w14:textId="77777777" w:rsidR="00CC6DD6" w:rsidRDefault="00876355">
      <w:pPr>
        <w:pStyle w:val="ListBullet"/>
      </w:pPr>
      <w:r>
        <w:t>Hasil pembinaan.</w:t>
      </w:r>
    </w:p>
    <w:p w14:paraId="16EF802F" w14:textId="77777777" w:rsidR="00CC6DD6" w:rsidRDefault="00876355">
      <w:pPr>
        <w:pStyle w:val="ListBullet"/>
      </w:pPr>
      <w:r>
        <w:t>Status: Belum Diproses, Dalam Pemantauan, Selesai.</w:t>
      </w:r>
    </w:p>
    <w:p w14:paraId="7D155B3E" w14:textId="77777777" w:rsidR="00CC6DD6" w:rsidRDefault="00876355">
      <w:pPr>
        <w:pStyle w:val="ListBullet"/>
      </w:pPr>
      <w:r>
        <w:t>Keterl</w:t>
      </w:r>
      <w:r>
        <w:t>ibatan orang tua.</w:t>
      </w:r>
    </w:p>
    <w:p w14:paraId="375A675D" w14:textId="77777777" w:rsidR="00CC6DD6" w:rsidRDefault="00876355">
      <w:pPr>
        <w:pStyle w:val="ListBullet"/>
      </w:pPr>
      <w:r>
        <w:t>Dapat dikaitkan dengan catatan perilaku.</w:t>
      </w:r>
    </w:p>
    <w:p w14:paraId="223C2EC8" w14:textId="77777777" w:rsidR="00CC6DD6" w:rsidRDefault="00876355">
      <w:pPr>
        <w:spacing w:after="160"/>
      </w:pPr>
      <w:r>
        <w:rPr>
          <w:b/>
        </w:rPr>
        <w:lastRenderedPageBreak/>
        <w:t xml:space="preserve">Output: </w:t>
      </w:r>
      <w:r>
        <w:t>Sekolah memiliki rekam jejak pembinaan yang jelas dan dapat dievaluasi.</w:t>
      </w:r>
    </w:p>
    <w:p w14:paraId="79DB79E2" w14:textId="77777777" w:rsidR="00CC6DD6" w:rsidRDefault="00876355">
      <w:pPr>
        <w:pStyle w:val="Heading3"/>
      </w:pPr>
      <w:bookmarkStart w:id="26" w:name="_Toc228167724"/>
      <w:r>
        <w:t>20. Monitoring Status Pembinaan</w:t>
      </w:r>
      <w:bookmarkEnd w:id="26"/>
    </w:p>
    <w:tbl>
      <w:tblPr>
        <w:tblStyle w:val="TableGrid"/>
        <w:tblW w:w="0" w:type="auto"/>
        <w:jc w:val="center"/>
        <w:tblLook w:val="04A0" w:firstRow="1" w:lastRow="0" w:firstColumn="1" w:lastColumn="0" w:noHBand="0" w:noVBand="1"/>
      </w:tblPr>
      <w:tblGrid>
        <w:gridCol w:w="5040"/>
        <w:gridCol w:w="5040"/>
      </w:tblGrid>
      <w:tr w:rsidR="00CC6DD6" w14:paraId="2BA8E67D" w14:textId="77777777">
        <w:trPr>
          <w:jc w:val="center"/>
        </w:trPr>
        <w:tc>
          <w:tcPr>
            <w:tcW w:w="5040" w:type="dxa"/>
            <w:shd w:val="clear" w:color="auto" w:fill="F3F4F6"/>
          </w:tcPr>
          <w:p w14:paraId="73DFBB06" w14:textId="77777777" w:rsidR="00CC6DD6" w:rsidRDefault="00876355">
            <w:pPr>
              <w:spacing w:after="0"/>
            </w:pPr>
            <w:r>
              <w:rPr>
                <w:b/>
                <w:sz w:val="17"/>
              </w:rPr>
              <w:t>Kategori</w:t>
            </w:r>
          </w:p>
        </w:tc>
        <w:tc>
          <w:tcPr>
            <w:tcW w:w="5040" w:type="dxa"/>
          </w:tcPr>
          <w:p w14:paraId="6916D2FB" w14:textId="77777777" w:rsidR="00CC6DD6" w:rsidRDefault="00876355">
            <w:pPr>
              <w:spacing w:after="0"/>
            </w:pPr>
            <w:r>
              <w:rPr>
                <w:sz w:val="17"/>
              </w:rPr>
              <w:t>Pembinaan karakter</w:t>
            </w:r>
          </w:p>
        </w:tc>
      </w:tr>
      <w:tr w:rsidR="00CC6DD6" w14:paraId="58445619" w14:textId="77777777">
        <w:trPr>
          <w:jc w:val="center"/>
        </w:trPr>
        <w:tc>
          <w:tcPr>
            <w:tcW w:w="5040" w:type="dxa"/>
            <w:shd w:val="clear" w:color="auto" w:fill="F3F4F6"/>
          </w:tcPr>
          <w:p w14:paraId="099F1431" w14:textId="77777777" w:rsidR="00CC6DD6" w:rsidRDefault="00876355">
            <w:pPr>
              <w:spacing w:after="0"/>
            </w:pPr>
            <w:r>
              <w:rPr>
                <w:b/>
                <w:sz w:val="17"/>
              </w:rPr>
              <w:t>Pengguna Utama</w:t>
            </w:r>
          </w:p>
        </w:tc>
        <w:tc>
          <w:tcPr>
            <w:tcW w:w="5040" w:type="dxa"/>
          </w:tcPr>
          <w:p w14:paraId="36D659EB" w14:textId="77777777" w:rsidR="00CC6DD6" w:rsidRDefault="00876355">
            <w:pPr>
              <w:spacing w:after="0"/>
            </w:pPr>
            <w:r>
              <w:rPr>
                <w:sz w:val="17"/>
              </w:rPr>
              <w:t>Kepala Sekolah, Wali Kelas</w:t>
            </w:r>
          </w:p>
        </w:tc>
      </w:tr>
      <w:tr w:rsidR="00CC6DD6" w14:paraId="00C80F10" w14:textId="77777777">
        <w:trPr>
          <w:jc w:val="center"/>
        </w:trPr>
        <w:tc>
          <w:tcPr>
            <w:tcW w:w="5040" w:type="dxa"/>
            <w:shd w:val="clear" w:color="auto" w:fill="F3F4F6"/>
          </w:tcPr>
          <w:p w14:paraId="50A7F318" w14:textId="77777777" w:rsidR="00CC6DD6" w:rsidRDefault="00876355">
            <w:pPr>
              <w:spacing w:after="0"/>
            </w:pPr>
            <w:r>
              <w:rPr>
                <w:b/>
                <w:sz w:val="17"/>
              </w:rPr>
              <w:t>Prioritas</w:t>
            </w:r>
          </w:p>
        </w:tc>
        <w:tc>
          <w:tcPr>
            <w:tcW w:w="5040" w:type="dxa"/>
          </w:tcPr>
          <w:p w14:paraId="5625BCC7" w14:textId="77777777" w:rsidR="00CC6DD6" w:rsidRDefault="00876355">
            <w:pPr>
              <w:spacing w:after="0"/>
            </w:pPr>
            <w:r>
              <w:rPr>
                <w:sz w:val="17"/>
              </w:rPr>
              <w:t>Prioritas 2</w:t>
            </w:r>
          </w:p>
        </w:tc>
      </w:tr>
    </w:tbl>
    <w:p w14:paraId="15F69A74" w14:textId="77777777" w:rsidR="00CC6DD6" w:rsidRDefault="00CC6DD6"/>
    <w:p w14:paraId="30900C1D" w14:textId="77777777" w:rsidR="00CC6DD6" w:rsidRDefault="00876355">
      <w:pPr>
        <w:spacing w:after="80"/>
      </w:pPr>
      <w:r>
        <w:rPr>
          <w:b/>
        </w:rPr>
        <w:t xml:space="preserve">Penjelasan: </w:t>
      </w:r>
      <w:r>
        <w:t>Fitur ini membantu melihat kasus pembinaan mana yang belum diproses, sedang dipantau, atau sudah selesai.</w:t>
      </w:r>
    </w:p>
    <w:p w14:paraId="212D8DD0" w14:textId="77777777" w:rsidR="00CC6DD6" w:rsidRDefault="00876355">
      <w:pPr>
        <w:spacing w:after="40"/>
      </w:pPr>
      <w:r>
        <w:rPr>
          <w:b/>
        </w:rPr>
        <w:t>Komponen fitur:</w:t>
      </w:r>
    </w:p>
    <w:p w14:paraId="6BA63B84" w14:textId="77777777" w:rsidR="00CC6DD6" w:rsidRDefault="00876355">
      <w:pPr>
        <w:pStyle w:val="ListBullet"/>
      </w:pPr>
      <w:r>
        <w:t>Daftar kasus terbuka.</w:t>
      </w:r>
    </w:p>
    <w:p w14:paraId="63461C11" w14:textId="77777777" w:rsidR="00CC6DD6" w:rsidRDefault="00876355">
      <w:pPr>
        <w:pStyle w:val="ListBullet"/>
      </w:pPr>
      <w:r>
        <w:t>Kasus dalam pemantauan.</w:t>
      </w:r>
    </w:p>
    <w:p w14:paraId="13AFA9FF" w14:textId="77777777" w:rsidR="00CC6DD6" w:rsidRDefault="00876355">
      <w:pPr>
        <w:pStyle w:val="ListBullet"/>
      </w:pPr>
      <w:r>
        <w:t>Kasus selesai.</w:t>
      </w:r>
    </w:p>
    <w:p w14:paraId="55194BBD" w14:textId="77777777" w:rsidR="00CC6DD6" w:rsidRDefault="00876355">
      <w:pPr>
        <w:pStyle w:val="ListBullet"/>
      </w:pPr>
      <w:r>
        <w:t>Filter kelas.</w:t>
      </w:r>
    </w:p>
    <w:p w14:paraId="467B8307" w14:textId="77777777" w:rsidR="00CC6DD6" w:rsidRDefault="00876355">
      <w:pPr>
        <w:pStyle w:val="ListBullet"/>
      </w:pPr>
      <w:r>
        <w:t>Filter siswa.</w:t>
      </w:r>
    </w:p>
    <w:p w14:paraId="0B5E7691" w14:textId="77777777" w:rsidR="00CC6DD6" w:rsidRDefault="00876355">
      <w:pPr>
        <w:pStyle w:val="ListBullet"/>
      </w:pPr>
      <w:r>
        <w:t>Notifikas</w:t>
      </w:r>
      <w:r>
        <w:t>i kasus berulang.</w:t>
      </w:r>
    </w:p>
    <w:p w14:paraId="41F7560B" w14:textId="77777777" w:rsidR="00CC6DD6" w:rsidRDefault="00876355">
      <w:pPr>
        <w:spacing w:after="160"/>
      </w:pPr>
      <w:r>
        <w:rPr>
          <w:b/>
        </w:rPr>
        <w:t xml:space="preserve">Output: </w:t>
      </w:r>
      <w:r>
        <w:t>Kepala sekolah dapat memastikan tindak lanjut pembinaan berjalan dan tidak terabaikan.</w:t>
      </w:r>
    </w:p>
    <w:p w14:paraId="48ACB4C5" w14:textId="77777777" w:rsidR="00CC6DD6" w:rsidRDefault="00876355">
      <w:pPr>
        <w:pStyle w:val="Heading3"/>
      </w:pPr>
      <w:bookmarkStart w:id="27" w:name="_Toc228167725"/>
      <w:r>
        <w:t>21. Pencatatan Prestasi Siswa</w:t>
      </w:r>
      <w:bookmarkEnd w:id="27"/>
    </w:p>
    <w:tbl>
      <w:tblPr>
        <w:tblStyle w:val="TableGrid"/>
        <w:tblW w:w="0" w:type="auto"/>
        <w:jc w:val="center"/>
        <w:tblLook w:val="04A0" w:firstRow="1" w:lastRow="0" w:firstColumn="1" w:lastColumn="0" w:noHBand="0" w:noVBand="1"/>
      </w:tblPr>
      <w:tblGrid>
        <w:gridCol w:w="5040"/>
        <w:gridCol w:w="5040"/>
      </w:tblGrid>
      <w:tr w:rsidR="00CC6DD6" w14:paraId="262C383F" w14:textId="77777777">
        <w:trPr>
          <w:jc w:val="center"/>
        </w:trPr>
        <w:tc>
          <w:tcPr>
            <w:tcW w:w="5040" w:type="dxa"/>
            <w:shd w:val="clear" w:color="auto" w:fill="F3F4F6"/>
          </w:tcPr>
          <w:p w14:paraId="249FBC11" w14:textId="77777777" w:rsidR="00CC6DD6" w:rsidRDefault="00876355">
            <w:pPr>
              <w:spacing w:after="0"/>
            </w:pPr>
            <w:r>
              <w:rPr>
                <w:b/>
                <w:sz w:val="17"/>
              </w:rPr>
              <w:t>Kategori</w:t>
            </w:r>
          </w:p>
        </w:tc>
        <w:tc>
          <w:tcPr>
            <w:tcW w:w="5040" w:type="dxa"/>
          </w:tcPr>
          <w:p w14:paraId="1EFE8B21" w14:textId="77777777" w:rsidR="00CC6DD6" w:rsidRDefault="00876355">
            <w:pPr>
              <w:spacing w:after="0"/>
            </w:pPr>
            <w:r>
              <w:rPr>
                <w:sz w:val="17"/>
              </w:rPr>
              <w:t>Pengembangan siswa</w:t>
            </w:r>
          </w:p>
        </w:tc>
      </w:tr>
      <w:tr w:rsidR="00CC6DD6" w14:paraId="1A4E9F75" w14:textId="77777777">
        <w:trPr>
          <w:jc w:val="center"/>
        </w:trPr>
        <w:tc>
          <w:tcPr>
            <w:tcW w:w="5040" w:type="dxa"/>
            <w:shd w:val="clear" w:color="auto" w:fill="F3F4F6"/>
          </w:tcPr>
          <w:p w14:paraId="097698C4" w14:textId="77777777" w:rsidR="00CC6DD6" w:rsidRDefault="00876355">
            <w:pPr>
              <w:spacing w:after="0"/>
            </w:pPr>
            <w:r>
              <w:rPr>
                <w:b/>
                <w:sz w:val="17"/>
              </w:rPr>
              <w:t>Pengguna Utama</w:t>
            </w:r>
          </w:p>
        </w:tc>
        <w:tc>
          <w:tcPr>
            <w:tcW w:w="5040" w:type="dxa"/>
          </w:tcPr>
          <w:p w14:paraId="25CF3C72" w14:textId="77777777" w:rsidR="00CC6DD6" w:rsidRDefault="00876355">
            <w:pPr>
              <w:spacing w:after="0"/>
            </w:pPr>
            <w:r>
              <w:rPr>
                <w:sz w:val="17"/>
              </w:rPr>
              <w:t>Wali Kelas, Guru Mapel, Admin</w:t>
            </w:r>
          </w:p>
        </w:tc>
      </w:tr>
      <w:tr w:rsidR="00CC6DD6" w14:paraId="76FC70A4" w14:textId="77777777">
        <w:trPr>
          <w:jc w:val="center"/>
        </w:trPr>
        <w:tc>
          <w:tcPr>
            <w:tcW w:w="5040" w:type="dxa"/>
            <w:shd w:val="clear" w:color="auto" w:fill="F3F4F6"/>
          </w:tcPr>
          <w:p w14:paraId="55480E44" w14:textId="77777777" w:rsidR="00CC6DD6" w:rsidRDefault="00876355">
            <w:pPr>
              <w:spacing w:after="0"/>
            </w:pPr>
            <w:r>
              <w:rPr>
                <w:b/>
                <w:sz w:val="17"/>
              </w:rPr>
              <w:t>Prioritas</w:t>
            </w:r>
          </w:p>
        </w:tc>
        <w:tc>
          <w:tcPr>
            <w:tcW w:w="5040" w:type="dxa"/>
          </w:tcPr>
          <w:p w14:paraId="48581A79" w14:textId="77777777" w:rsidR="00CC6DD6" w:rsidRDefault="00876355">
            <w:pPr>
              <w:spacing w:after="0"/>
            </w:pPr>
            <w:r>
              <w:rPr>
                <w:sz w:val="17"/>
              </w:rPr>
              <w:t>Prioritas 2</w:t>
            </w:r>
          </w:p>
        </w:tc>
      </w:tr>
    </w:tbl>
    <w:p w14:paraId="4D7A37DE" w14:textId="77777777" w:rsidR="00CC6DD6" w:rsidRDefault="00CC6DD6"/>
    <w:p w14:paraId="64BE15E4" w14:textId="77777777" w:rsidR="00CC6DD6" w:rsidRDefault="00876355">
      <w:pPr>
        <w:spacing w:after="80"/>
      </w:pPr>
      <w:r>
        <w:rPr>
          <w:b/>
        </w:rPr>
        <w:t xml:space="preserve">Penjelasan: </w:t>
      </w:r>
      <w:r>
        <w:t>Fitur ini digunakan untuk mencatat prestasi akademik dan non-akademik siswa pada tingkat sekolah hingga internasional.</w:t>
      </w:r>
    </w:p>
    <w:p w14:paraId="6B5AA84A" w14:textId="77777777" w:rsidR="00CC6DD6" w:rsidRDefault="00876355">
      <w:pPr>
        <w:spacing w:after="40"/>
      </w:pPr>
      <w:r>
        <w:rPr>
          <w:b/>
        </w:rPr>
        <w:t>Komponen fitur:</w:t>
      </w:r>
    </w:p>
    <w:p w14:paraId="0FF6FE45" w14:textId="77777777" w:rsidR="00CC6DD6" w:rsidRDefault="00876355">
      <w:pPr>
        <w:pStyle w:val="ListBullet"/>
      </w:pPr>
      <w:r>
        <w:t>Judul prestasi.</w:t>
      </w:r>
    </w:p>
    <w:p w14:paraId="11855963" w14:textId="77777777" w:rsidR="00CC6DD6" w:rsidRDefault="00876355">
      <w:pPr>
        <w:pStyle w:val="ListBullet"/>
      </w:pPr>
      <w:r>
        <w:t>Kategori prestasi.</w:t>
      </w:r>
    </w:p>
    <w:p w14:paraId="43C2E6E8" w14:textId="77777777" w:rsidR="00CC6DD6" w:rsidRDefault="00876355">
      <w:pPr>
        <w:pStyle w:val="ListBullet"/>
      </w:pPr>
      <w:r>
        <w:t>Tingkat prestasi.</w:t>
      </w:r>
    </w:p>
    <w:p w14:paraId="2721381C" w14:textId="77777777" w:rsidR="00CC6DD6" w:rsidRDefault="00876355">
      <w:pPr>
        <w:pStyle w:val="ListBullet"/>
      </w:pPr>
      <w:r>
        <w:t>Tanggal.</w:t>
      </w:r>
    </w:p>
    <w:p w14:paraId="40725E3E" w14:textId="77777777" w:rsidR="00CC6DD6" w:rsidRDefault="00876355">
      <w:pPr>
        <w:pStyle w:val="ListBullet"/>
      </w:pPr>
      <w:r>
        <w:t>Deskripsi.</w:t>
      </w:r>
    </w:p>
    <w:p w14:paraId="7E9642B7" w14:textId="77777777" w:rsidR="00CC6DD6" w:rsidRDefault="00876355">
      <w:pPr>
        <w:pStyle w:val="ListBullet"/>
      </w:pPr>
      <w:r>
        <w:t>Upload piagam/foto.</w:t>
      </w:r>
    </w:p>
    <w:p w14:paraId="658A70A5" w14:textId="77777777" w:rsidR="00CC6DD6" w:rsidRDefault="00876355">
      <w:pPr>
        <w:pStyle w:val="ListBullet"/>
      </w:pPr>
      <w:r>
        <w:t>Poin prestasi.</w:t>
      </w:r>
    </w:p>
    <w:p w14:paraId="0B10680D" w14:textId="77777777" w:rsidR="00CC6DD6" w:rsidRDefault="00876355">
      <w:pPr>
        <w:spacing w:after="160"/>
      </w:pPr>
      <w:r>
        <w:rPr>
          <w:b/>
        </w:rPr>
        <w:t xml:space="preserve">Output: </w:t>
      </w:r>
      <w:r>
        <w:t>Prestasi siswa terdokumentasi dan dapat digunakan untuk laporan serta apresiasi.</w:t>
      </w:r>
    </w:p>
    <w:p w14:paraId="0F7462BD" w14:textId="77777777" w:rsidR="00CC6DD6" w:rsidRDefault="00876355">
      <w:pPr>
        <w:pStyle w:val="Heading3"/>
      </w:pPr>
      <w:bookmarkStart w:id="28" w:name="_Toc228167726"/>
      <w:r>
        <w:t>22. Reward dan Apresiasi Siswa</w:t>
      </w:r>
      <w:bookmarkEnd w:id="28"/>
    </w:p>
    <w:tbl>
      <w:tblPr>
        <w:tblStyle w:val="TableGrid"/>
        <w:tblW w:w="0" w:type="auto"/>
        <w:jc w:val="center"/>
        <w:tblLook w:val="04A0" w:firstRow="1" w:lastRow="0" w:firstColumn="1" w:lastColumn="0" w:noHBand="0" w:noVBand="1"/>
      </w:tblPr>
      <w:tblGrid>
        <w:gridCol w:w="5040"/>
        <w:gridCol w:w="5040"/>
      </w:tblGrid>
      <w:tr w:rsidR="00CC6DD6" w14:paraId="58F84B92" w14:textId="77777777">
        <w:trPr>
          <w:jc w:val="center"/>
        </w:trPr>
        <w:tc>
          <w:tcPr>
            <w:tcW w:w="5040" w:type="dxa"/>
            <w:shd w:val="clear" w:color="auto" w:fill="F3F4F6"/>
          </w:tcPr>
          <w:p w14:paraId="7EFC9FFC" w14:textId="77777777" w:rsidR="00CC6DD6" w:rsidRDefault="00876355">
            <w:pPr>
              <w:spacing w:after="0"/>
            </w:pPr>
            <w:r>
              <w:rPr>
                <w:b/>
                <w:sz w:val="17"/>
              </w:rPr>
              <w:t>Kategori</w:t>
            </w:r>
          </w:p>
        </w:tc>
        <w:tc>
          <w:tcPr>
            <w:tcW w:w="5040" w:type="dxa"/>
          </w:tcPr>
          <w:p w14:paraId="3C9270A5" w14:textId="77777777" w:rsidR="00CC6DD6" w:rsidRDefault="00876355">
            <w:pPr>
              <w:spacing w:after="0"/>
            </w:pPr>
            <w:r>
              <w:rPr>
                <w:sz w:val="17"/>
              </w:rPr>
              <w:t>Penguatan positif</w:t>
            </w:r>
          </w:p>
        </w:tc>
      </w:tr>
      <w:tr w:rsidR="00CC6DD6" w14:paraId="1CD36399" w14:textId="77777777">
        <w:trPr>
          <w:jc w:val="center"/>
        </w:trPr>
        <w:tc>
          <w:tcPr>
            <w:tcW w:w="5040" w:type="dxa"/>
            <w:shd w:val="clear" w:color="auto" w:fill="F3F4F6"/>
          </w:tcPr>
          <w:p w14:paraId="487813E1" w14:textId="77777777" w:rsidR="00CC6DD6" w:rsidRDefault="00876355">
            <w:pPr>
              <w:spacing w:after="0"/>
            </w:pPr>
            <w:r>
              <w:rPr>
                <w:b/>
                <w:sz w:val="17"/>
              </w:rPr>
              <w:t>Pengguna Utama</w:t>
            </w:r>
          </w:p>
        </w:tc>
        <w:tc>
          <w:tcPr>
            <w:tcW w:w="5040" w:type="dxa"/>
          </w:tcPr>
          <w:p w14:paraId="419F7189" w14:textId="77777777" w:rsidR="00CC6DD6" w:rsidRDefault="00876355">
            <w:pPr>
              <w:spacing w:after="0"/>
            </w:pPr>
            <w:r>
              <w:rPr>
                <w:sz w:val="17"/>
              </w:rPr>
              <w:t>Wali Kelas, Kepala Sekolah, Admin</w:t>
            </w:r>
          </w:p>
        </w:tc>
      </w:tr>
      <w:tr w:rsidR="00CC6DD6" w14:paraId="2A7A36FE" w14:textId="77777777">
        <w:trPr>
          <w:jc w:val="center"/>
        </w:trPr>
        <w:tc>
          <w:tcPr>
            <w:tcW w:w="5040" w:type="dxa"/>
            <w:shd w:val="clear" w:color="auto" w:fill="F3F4F6"/>
          </w:tcPr>
          <w:p w14:paraId="74A09B5A" w14:textId="77777777" w:rsidR="00CC6DD6" w:rsidRDefault="00876355">
            <w:pPr>
              <w:spacing w:after="0"/>
            </w:pPr>
            <w:r>
              <w:rPr>
                <w:b/>
                <w:sz w:val="17"/>
              </w:rPr>
              <w:t>Prioritas</w:t>
            </w:r>
          </w:p>
        </w:tc>
        <w:tc>
          <w:tcPr>
            <w:tcW w:w="5040" w:type="dxa"/>
          </w:tcPr>
          <w:p w14:paraId="5074C36E" w14:textId="77777777" w:rsidR="00CC6DD6" w:rsidRDefault="00876355">
            <w:pPr>
              <w:spacing w:after="0"/>
            </w:pPr>
            <w:r>
              <w:rPr>
                <w:sz w:val="17"/>
              </w:rPr>
              <w:t>Prioritas 3</w:t>
            </w:r>
          </w:p>
        </w:tc>
      </w:tr>
    </w:tbl>
    <w:p w14:paraId="2D9C748F" w14:textId="77777777" w:rsidR="00CC6DD6" w:rsidRDefault="00CC6DD6"/>
    <w:p w14:paraId="663053F6" w14:textId="77777777" w:rsidR="00CC6DD6" w:rsidRDefault="00876355">
      <w:pPr>
        <w:spacing w:after="80"/>
      </w:pPr>
      <w:r>
        <w:rPr>
          <w:b/>
        </w:rPr>
        <w:t xml:space="preserve">Penjelasan: </w:t>
      </w:r>
      <w:r>
        <w:t>Fitur ini membantu sek</w:t>
      </w:r>
      <w:r>
        <w:t>olah memberi penghargaan berbasis data kepada siswa yang disiplin, aktif, berprestasi, atau menunjukkan keteladanan konsisten.</w:t>
      </w:r>
    </w:p>
    <w:p w14:paraId="6711DF2E" w14:textId="77777777" w:rsidR="00CC6DD6" w:rsidRDefault="00876355">
      <w:pPr>
        <w:spacing w:after="40"/>
      </w:pPr>
      <w:r>
        <w:rPr>
          <w:b/>
        </w:rPr>
        <w:t>Komponen fitur:</w:t>
      </w:r>
    </w:p>
    <w:p w14:paraId="33ABC73F" w14:textId="77777777" w:rsidR="00CC6DD6" w:rsidRDefault="00876355">
      <w:pPr>
        <w:pStyle w:val="ListBullet"/>
      </w:pPr>
      <w:r>
        <w:t>Daftar siswa dengan poin positif tinggi.</w:t>
      </w:r>
    </w:p>
    <w:p w14:paraId="60078610" w14:textId="77777777" w:rsidR="00CC6DD6" w:rsidRDefault="00876355">
      <w:pPr>
        <w:pStyle w:val="ListBullet"/>
      </w:pPr>
      <w:r>
        <w:t>Rekomendasi penerima apresiasi.</w:t>
      </w:r>
    </w:p>
    <w:p w14:paraId="1BAF0D46" w14:textId="77777777" w:rsidR="00CC6DD6" w:rsidRDefault="00876355">
      <w:pPr>
        <w:pStyle w:val="ListBullet"/>
      </w:pPr>
      <w:r>
        <w:t>Cetak sertifikat sederhana.</w:t>
      </w:r>
    </w:p>
    <w:p w14:paraId="259CFAC4" w14:textId="77777777" w:rsidR="00CC6DD6" w:rsidRDefault="00876355">
      <w:pPr>
        <w:pStyle w:val="ListBullet"/>
      </w:pPr>
      <w:r>
        <w:t>Riwayat rewa</w:t>
      </w:r>
      <w:r>
        <w:t>rd.</w:t>
      </w:r>
    </w:p>
    <w:p w14:paraId="124CFDDC" w14:textId="77777777" w:rsidR="00CC6DD6" w:rsidRDefault="00876355">
      <w:pPr>
        <w:pStyle w:val="ListBullet"/>
      </w:pPr>
      <w:r>
        <w:t>Pengumuman siswa teladan.</w:t>
      </w:r>
    </w:p>
    <w:p w14:paraId="2EB38D6E" w14:textId="77777777" w:rsidR="00CC6DD6" w:rsidRDefault="00876355">
      <w:pPr>
        <w:spacing w:after="160"/>
      </w:pPr>
      <w:r>
        <w:rPr>
          <w:b/>
        </w:rPr>
        <w:lastRenderedPageBreak/>
        <w:t xml:space="preserve">Output: </w:t>
      </w:r>
      <w:r>
        <w:t>Siswa termotivasi karena perilaku baiknya terlihat dan dihargai.</w:t>
      </w:r>
    </w:p>
    <w:p w14:paraId="39458AC1" w14:textId="77777777" w:rsidR="00CC6DD6" w:rsidRDefault="00876355">
      <w:pPr>
        <w:pStyle w:val="Heading3"/>
      </w:pPr>
      <w:bookmarkStart w:id="29" w:name="_Toc228167727"/>
      <w:r>
        <w:t>23. Pemetaan Potensi Siswa</w:t>
      </w:r>
      <w:bookmarkEnd w:id="29"/>
    </w:p>
    <w:tbl>
      <w:tblPr>
        <w:tblStyle w:val="TableGrid"/>
        <w:tblW w:w="0" w:type="auto"/>
        <w:jc w:val="center"/>
        <w:tblLook w:val="04A0" w:firstRow="1" w:lastRow="0" w:firstColumn="1" w:lastColumn="0" w:noHBand="0" w:noVBand="1"/>
      </w:tblPr>
      <w:tblGrid>
        <w:gridCol w:w="5040"/>
        <w:gridCol w:w="5040"/>
      </w:tblGrid>
      <w:tr w:rsidR="00CC6DD6" w14:paraId="68F742A7" w14:textId="77777777">
        <w:trPr>
          <w:jc w:val="center"/>
        </w:trPr>
        <w:tc>
          <w:tcPr>
            <w:tcW w:w="5040" w:type="dxa"/>
            <w:shd w:val="clear" w:color="auto" w:fill="F3F4F6"/>
          </w:tcPr>
          <w:p w14:paraId="3BE8E721" w14:textId="77777777" w:rsidR="00CC6DD6" w:rsidRDefault="00876355">
            <w:pPr>
              <w:spacing w:after="0"/>
            </w:pPr>
            <w:r>
              <w:rPr>
                <w:b/>
                <w:sz w:val="17"/>
              </w:rPr>
              <w:t>Kategori</w:t>
            </w:r>
          </w:p>
        </w:tc>
        <w:tc>
          <w:tcPr>
            <w:tcW w:w="5040" w:type="dxa"/>
          </w:tcPr>
          <w:p w14:paraId="70F7AEBB" w14:textId="77777777" w:rsidR="00CC6DD6" w:rsidRDefault="00876355">
            <w:pPr>
              <w:spacing w:after="0"/>
            </w:pPr>
            <w:r>
              <w:rPr>
                <w:sz w:val="17"/>
              </w:rPr>
              <w:t>Pengembangan siswa</w:t>
            </w:r>
          </w:p>
        </w:tc>
      </w:tr>
      <w:tr w:rsidR="00CC6DD6" w14:paraId="3A51D5DB" w14:textId="77777777">
        <w:trPr>
          <w:jc w:val="center"/>
        </w:trPr>
        <w:tc>
          <w:tcPr>
            <w:tcW w:w="5040" w:type="dxa"/>
            <w:shd w:val="clear" w:color="auto" w:fill="F3F4F6"/>
          </w:tcPr>
          <w:p w14:paraId="70C4F148" w14:textId="77777777" w:rsidR="00CC6DD6" w:rsidRDefault="00876355">
            <w:pPr>
              <w:spacing w:after="0"/>
            </w:pPr>
            <w:r>
              <w:rPr>
                <w:b/>
                <w:sz w:val="17"/>
              </w:rPr>
              <w:t>Pengguna Utama</w:t>
            </w:r>
          </w:p>
        </w:tc>
        <w:tc>
          <w:tcPr>
            <w:tcW w:w="5040" w:type="dxa"/>
          </w:tcPr>
          <w:p w14:paraId="4E695795" w14:textId="77777777" w:rsidR="00CC6DD6" w:rsidRDefault="00876355">
            <w:pPr>
              <w:spacing w:after="0"/>
            </w:pPr>
            <w:r>
              <w:rPr>
                <w:sz w:val="17"/>
              </w:rPr>
              <w:t>Wali Kelas, Guru Mapel, Kepala Sekolah</w:t>
            </w:r>
          </w:p>
        </w:tc>
      </w:tr>
      <w:tr w:rsidR="00CC6DD6" w14:paraId="5A75CB65" w14:textId="77777777">
        <w:trPr>
          <w:jc w:val="center"/>
        </w:trPr>
        <w:tc>
          <w:tcPr>
            <w:tcW w:w="5040" w:type="dxa"/>
            <w:shd w:val="clear" w:color="auto" w:fill="F3F4F6"/>
          </w:tcPr>
          <w:p w14:paraId="70860D85" w14:textId="77777777" w:rsidR="00CC6DD6" w:rsidRDefault="00876355">
            <w:pPr>
              <w:spacing w:after="0"/>
            </w:pPr>
            <w:r>
              <w:rPr>
                <w:b/>
                <w:sz w:val="17"/>
              </w:rPr>
              <w:t>Prioritas</w:t>
            </w:r>
          </w:p>
        </w:tc>
        <w:tc>
          <w:tcPr>
            <w:tcW w:w="5040" w:type="dxa"/>
          </w:tcPr>
          <w:p w14:paraId="61C194C9" w14:textId="77777777" w:rsidR="00CC6DD6" w:rsidRDefault="00876355">
            <w:pPr>
              <w:spacing w:after="0"/>
            </w:pPr>
            <w:r>
              <w:rPr>
                <w:sz w:val="17"/>
              </w:rPr>
              <w:t>Prioritas 2</w:t>
            </w:r>
          </w:p>
        </w:tc>
      </w:tr>
    </w:tbl>
    <w:p w14:paraId="7408BC80" w14:textId="77777777" w:rsidR="00CC6DD6" w:rsidRDefault="00CC6DD6"/>
    <w:p w14:paraId="0E348066" w14:textId="77777777" w:rsidR="00CC6DD6" w:rsidRDefault="00876355">
      <w:pPr>
        <w:spacing w:after="80"/>
      </w:pPr>
      <w:r>
        <w:rPr>
          <w:b/>
        </w:rPr>
        <w:t xml:space="preserve">Penjelasan: </w:t>
      </w:r>
      <w:r>
        <w:t>Fitur ini mencatat bakat dan potensi siswa, seperti akademik, seni, olahraga, literasi, keagamaan, kepemimpinan, sosial, atau teknologi.</w:t>
      </w:r>
    </w:p>
    <w:p w14:paraId="0F2E9350" w14:textId="77777777" w:rsidR="00CC6DD6" w:rsidRDefault="00876355">
      <w:pPr>
        <w:spacing w:after="40"/>
      </w:pPr>
      <w:r>
        <w:rPr>
          <w:b/>
        </w:rPr>
        <w:t>Komponen fitur:</w:t>
      </w:r>
    </w:p>
    <w:p w14:paraId="08D617C4" w14:textId="77777777" w:rsidR="00CC6DD6" w:rsidRDefault="00876355">
      <w:pPr>
        <w:pStyle w:val="ListBullet"/>
      </w:pPr>
      <w:r>
        <w:t>Bidang potensi.</w:t>
      </w:r>
    </w:p>
    <w:p w14:paraId="185A7A6B" w14:textId="77777777" w:rsidR="00CC6DD6" w:rsidRDefault="00876355">
      <w:pPr>
        <w:pStyle w:val="ListBullet"/>
      </w:pPr>
      <w:r>
        <w:t>Deskripsi potensi.</w:t>
      </w:r>
    </w:p>
    <w:p w14:paraId="621727E5" w14:textId="77777777" w:rsidR="00CC6DD6" w:rsidRDefault="00876355">
      <w:pPr>
        <w:pStyle w:val="ListBullet"/>
      </w:pPr>
      <w:r>
        <w:t>Bukti pengamatan.</w:t>
      </w:r>
    </w:p>
    <w:p w14:paraId="2D6271E8" w14:textId="77777777" w:rsidR="00CC6DD6" w:rsidRDefault="00876355">
      <w:pPr>
        <w:pStyle w:val="ListBullet"/>
      </w:pPr>
      <w:r>
        <w:t>Rekomendasi pengembangan.</w:t>
      </w:r>
    </w:p>
    <w:p w14:paraId="34B89278" w14:textId="77777777" w:rsidR="00CC6DD6" w:rsidRDefault="00876355">
      <w:pPr>
        <w:pStyle w:val="ListBullet"/>
      </w:pPr>
      <w:r>
        <w:t>Guru pencata</w:t>
      </w:r>
      <w:r>
        <w:t>t.</w:t>
      </w:r>
    </w:p>
    <w:p w14:paraId="27D7E07C" w14:textId="77777777" w:rsidR="00CC6DD6" w:rsidRDefault="00876355">
      <w:pPr>
        <w:pStyle w:val="ListBullet"/>
      </w:pPr>
      <w:r>
        <w:t>Filter potensi per bidang.</w:t>
      </w:r>
    </w:p>
    <w:p w14:paraId="1FCBB530" w14:textId="77777777" w:rsidR="00CC6DD6" w:rsidRDefault="00876355">
      <w:pPr>
        <w:spacing w:after="160"/>
      </w:pPr>
      <w:r>
        <w:rPr>
          <w:b/>
        </w:rPr>
        <w:t xml:space="preserve">Output: </w:t>
      </w:r>
      <w:r>
        <w:t>Sekolah dapat menemukan kandidat siswa untuk lomba atau kegiatan sesuai bakatnya.</w:t>
      </w:r>
    </w:p>
    <w:p w14:paraId="64F2B87E" w14:textId="77777777" w:rsidR="00CC6DD6" w:rsidRDefault="00876355">
      <w:pPr>
        <w:pStyle w:val="Heading3"/>
      </w:pPr>
      <w:bookmarkStart w:id="30" w:name="_Toc228167728"/>
      <w:r>
        <w:t>24. Rekomendasi Siswa untuk Lomba/Kegiatan</w:t>
      </w:r>
      <w:bookmarkEnd w:id="30"/>
    </w:p>
    <w:tbl>
      <w:tblPr>
        <w:tblStyle w:val="TableGrid"/>
        <w:tblW w:w="0" w:type="auto"/>
        <w:jc w:val="center"/>
        <w:tblLook w:val="04A0" w:firstRow="1" w:lastRow="0" w:firstColumn="1" w:lastColumn="0" w:noHBand="0" w:noVBand="1"/>
      </w:tblPr>
      <w:tblGrid>
        <w:gridCol w:w="5040"/>
        <w:gridCol w:w="5040"/>
      </w:tblGrid>
      <w:tr w:rsidR="00CC6DD6" w14:paraId="4A54FB75" w14:textId="77777777">
        <w:trPr>
          <w:jc w:val="center"/>
        </w:trPr>
        <w:tc>
          <w:tcPr>
            <w:tcW w:w="5040" w:type="dxa"/>
            <w:shd w:val="clear" w:color="auto" w:fill="F3F4F6"/>
          </w:tcPr>
          <w:p w14:paraId="4E9CB39B" w14:textId="77777777" w:rsidR="00CC6DD6" w:rsidRDefault="00876355">
            <w:pPr>
              <w:spacing w:after="0"/>
            </w:pPr>
            <w:r>
              <w:rPr>
                <w:b/>
                <w:sz w:val="17"/>
              </w:rPr>
              <w:t>Kategori</w:t>
            </w:r>
          </w:p>
        </w:tc>
        <w:tc>
          <w:tcPr>
            <w:tcW w:w="5040" w:type="dxa"/>
          </w:tcPr>
          <w:p w14:paraId="6CA3287C" w14:textId="77777777" w:rsidR="00CC6DD6" w:rsidRDefault="00876355">
            <w:pPr>
              <w:spacing w:after="0"/>
            </w:pPr>
            <w:r>
              <w:rPr>
                <w:sz w:val="17"/>
              </w:rPr>
              <w:t>Pengembangan siswa</w:t>
            </w:r>
          </w:p>
        </w:tc>
      </w:tr>
      <w:tr w:rsidR="00CC6DD6" w14:paraId="14FF8268" w14:textId="77777777">
        <w:trPr>
          <w:jc w:val="center"/>
        </w:trPr>
        <w:tc>
          <w:tcPr>
            <w:tcW w:w="5040" w:type="dxa"/>
            <w:shd w:val="clear" w:color="auto" w:fill="F3F4F6"/>
          </w:tcPr>
          <w:p w14:paraId="393F8C40" w14:textId="77777777" w:rsidR="00CC6DD6" w:rsidRDefault="00876355">
            <w:pPr>
              <w:spacing w:after="0"/>
            </w:pPr>
            <w:r>
              <w:rPr>
                <w:b/>
                <w:sz w:val="17"/>
              </w:rPr>
              <w:t>Pengguna Utama</w:t>
            </w:r>
          </w:p>
        </w:tc>
        <w:tc>
          <w:tcPr>
            <w:tcW w:w="5040" w:type="dxa"/>
          </w:tcPr>
          <w:p w14:paraId="55F4376F" w14:textId="77777777" w:rsidR="00CC6DD6" w:rsidRDefault="00876355">
            <w:pPr>
              <w:spacing w:after="0"/>
            </w:pPr>
            <w:r>
              <w:rPr>
                <w:sz w:val="17"/>
              </w:rPr>
              <w:t>Kepala Sekolah, Wali Kelas, Guru Mapel</w:t>
            </w:r>
          </w:p>
        </w:tc>
      </w:tr>
      <w:tr w:rsidR="00CC6DD6" w14:paraId="72985DD5" w14:textId="77777777">
        <w:trPr>
          <w:jc w:val="center"/>
        </w:trPr>
        <w:tc>
          <w:tcPr>
            <w:tcW w:w="5040" w:type="dxa"/>
            <w:shd w:val="clear" w:color="auto" w:fill="F3F4F6"/>
          </w:tcPr>
          <w:p w14:paraId="293A8488" w14:textId="77777777" w:rsidR="00CC6DD6" w:rsidRDefault="00876355">
            <w:pPr>
              <w:spacing w:after="0"/>
            </w:pPr>
            <w:r>
              <w:rPr>
                <w:b/>
                <w:sz w:val="17"/>
              </w:rPr>
              <w:t>Prioritas</w:t>
            </w:r>
          </w:p>
        </w:tc>
        <w:tc>
          <w:tcPr>
            <w:tcW w:w="5040" w:type="dxa"/>
          </w:tcPr>
          <w:p w14:paraId="44FB2A73" w14:textId="77777777" w:rsidR="00CC6DD6" w:rsidRDefault="00876355">
            <w:pPr>
              <w:spacing w:after="0"/>
            </w:pPr>
            <w:r>
              <w:rPr>
                <w:sz w:val="17"/>
              </w:rPr>
              <w:t>Prioritas 3</w:t>
            </w:r>
          </w:p>
        </w:tc>
      </w:tr>
    </w:tbl>
    <w:p w14:paraId="5A54AF56" w14:textId="77777777" w:rsidR="00CC6DD6" w:rsidRDefault="00CC6DD6"/>
    <w:p w14:paraId="7DD752ED" w14:textId="77777777" w:rsidR="00CC6DD6" w:rsidRDefault="00876355">
      <w:pPr>
        <w:spacing w:after="80"/>
      </w:pPr>
      <w:r>
        <w:rPr>
          <w:b/>
        </w:rPr>
        <w:t xml:space="preserve">Penjelasan: </w:t>
      </w:r>
      <w:r>
        <w:t>Sistem menampilkan siswa yang memiliki potensi atau prestasi pada bidang tertentu sehingga sekolah lebih mudah menyiapkan peserta lomba.</w:t>
      </w:r>
    </w:p>
    <w:p w14:paraId="48954263" w14:textId="77777777" w:rsidR="00CC6DD6" w:rsidRDefault="00876355">
      <w:pPr>
        <w:spacing w:after="40"/>
      </w:pPr>
      <w:r>
        <w:rPr>
          <w:b/>
        </w:rPr>
        <w:t>Komponen fitur:</w:t>
      </w:r>
    </w:p>
    <w:p w14:paraId="2120A636" w14:textId="77777777" w:rsidR="00CC6DD6" w:rsidRDefault="00876355">
      <w:pPr>
        <w:pStyle w:val="ListBullet"/>
      </w:pPr>
      <w:r>
        <w:t>Filter bidang potensi.</w:t>
      </w:r>
    </w:p>
    <w:p w14:paraId="7C951BB6" w14:textId="77777777" w:rsidR="00CC6DD6" w:rsidRDefault="00876355">
      <w:pPr>
        <w:pStyle w:val="ListBullet"/>
      </w:pPr>
      <w:r>
        <w:t>Filter tingkat kelas.</w:t>
      </w:r>
    </w:p>
    <w:p w14:paraId="7F551ADC" w14:textId="77777777" w:rsidR="00CC6DD6" w:rsidRDefault="00876355">
      <w:pPr>
        <w:pStyle w:val="ListBullet"/>
      </w:pPr>
      <w:r>
        <w:t>Riwayat prestasi terka</w:t>
      </w:r>
      <w:r>
        <w:t>it.</w:t>
      </w:r>
    </w:p>
    <w:p w14:paraId="7EF472F6" w14:textId="77777777" w:rsidR="00CC6DD6" w:rsidRDefault="00876355">
      <w:pPr>
        <w:pStyle w:val="ListBullet"/>
      </w:pPr>
      <w:r>
        <w:t>Catatan rekomendasi guru.</w:t>
      </w:r>
    </w:p>
    <w:p w14:paraId="02EB501E" w14:textId="77777777" w:rsidR="00CC6DD6" w:rsidRDefault="00876355">
      <w:pPr>
        <w:pStyle w:val="ListBullet"/>
      </w:pPr>
      <w:r>
        <w:t>Daftar kandidat.</w:t>
      </w:r>
    </w:p>
    <w:p w14:paraId="186D2F0C" w14:textId="77777777" w:rsidR="00CC6DD6" w:rsidRDefault="00876355">
      <w:pPr>
        <w:spacing w:after="160"/>
      </w:pPr>
      <w:r>
        <w:rPr>
          <w:b/>
        </w:rPr>
        <w:t xml:space="preserve">Output: </w:t>
      </w:r>
      <w:r>
        <w:t>Proses pemilihan siswa untuk lomba lebih berbasis data.</w:t>
      </w:r>
    </w:p>
    <w:p w14:paraId="2FB28FEB" w14:textId="77777777" w:rsidR="00CC6DD6" w:rsidRDefault="00876355">
      <w:pPr>
        <w:pStyle w:val="Heading3"/>
      </w:pPr>
      <w:bookmarkStart w:id="31" w:name="_Toc228167729"/>
      <w:r>
        <w:t>25. Dashboard Admin/Operator</w:t>
      </w:r>
      <w:bookmarkEnd w:id="31"/>
    </w:p>
    <w:tbl>
      <w:tblPr>
        <w:tblStyle w:val="TableGrid"/>
        <w:tblW w:w="0" w:type="auto"/>
        <w:jc w:val="center"/>
        <w:tblLook w:val="04A0" w:firstRow="1" w:lastRow="0" w:firstColumn="1" w:lastColumn="0" w:noHBand="0" w:noVBand="1"/>
      </w:tblPr>
      <w:tblGrid>
        <w:gridCol w:w="5040"/>
        <w:gridCol w:w="5040"/>
      </w:tblGrid>
      <w:tr w:rsidR="00CC6DD6" w14:paraId="13940E62" w14:textId="77777777">
        <w:trPr>
          <w:jc w:val="center"/>
        </w:trPr>
        <w:tc>
          <w:tcPr>
            <w:tcW w:w="5040" w:type="dxa"/>
            <w:shd w:val="clear" w:color="auto" w:fill="F3F4F6"/>
          </w:tcPr>
          <w:p w14:paraId="7047E975" w14:textId="77777777" w:rsidR="00CC6DD6" w:rsidRDefault="00876355">
            <w:pPr>
              <w:spacing w:after="0"/>
            </w:pPr>
            <w:r>
              <w:rPr>
                <w:b/>
                <w:sz w:val="17"/>
              </w:rPr>
              <w:t>Kategori</w:t>
            </w:r>
          </w:p>
        </w:tc>
        <w:tc>
          <w:tcPr>
            <w:tcW w:w="5040" w:type="dxa"/>
          </w:tcPr>
          <w:p w14:paraId="11D42B76" w14:textId="77777777" w:rsidR="00CC6DD6" w:rsidRDefault="00876355">
            <w:pPr>
              <w:spacing w:after="0"/>
            </w:pPr>
            <w:r>
              <w:rPr>
                <w:sz w:val="17"/>
              </w:rPr>
              <w:t>Dashboard</w:t>
            </w:r>
          </w:p>
        </w:tc>
      </w:tr>
      <w:tr w:rsidR="00CC6DD6" w14:paraId="52848599" w14:textId="77777777">
        <w:trPr>
          <w:jc w:val="center"/>
        </w:trPr>
        <w:tc>
          <w:tcPr>
            <w:tcW w:w="5040" w:type="dxa"/>
            <w:shd w:val="clear" w:color="auto" w:fill="F3F4F6"/>
          </w:tcPr>
          <w:p w14:paraId="31F88824" w14:textId="77777777" w:rsidR="00CC6DD6" w:rsidRDefault="00876355">
            <w:pPr>
              <w:spacing w:after="0"/>
            </w:pPr>
            <w:r>
              <w:rPr>
                <w:b/>
                <w:sz w:val="17"/>
              </w:rPr>
              <w:t>Pengguna Utama</w:t>
            </w:r>
          </w:p>
        </w:tc>
        <w:tc>
          <w:tcPr>
            <w:tcW w:w="5040" w:type="dxa"/>
          </w:tcPr>
          <w:p w14:paraId="268B8BF2" w14:textId="77777777" w:rsidR="00CC6DD6" w:rsidRDefault="00876355">
            <w:pPr>
              <w:spacing w:after="0"/>
            </w:pPr>
            <w:r>
              <w:rPr>
                <w:sz w:val="17"/>
              </w:rPr>
              <w:t>Admin/Operator</w:t>
            </w:r>
          </w:p>
        </w:tc>
      </w:tr>
      <w:tr w:rsidR="00CC6DD6" w14:paraId="513144B7" w14:textId="77777777">
        <w:trPr>
          <w:jc w:val="center"/>
        </w:trPr>
        <w:tc>
          <w:tcPr>
            <w:tcW w:w="5040" w:type="dxa"/>
            <w:shd w:val="clear" w:color="auto" w:fill="F3F4F6"/>
          </w:tcPr>
          <w:p w14:paraId="410631BF" w14:textId="77777777" w:rsidR="00CC6DD6" w:rsidRDefault="00876355">
            <w:pPr>
              <w:spacing w:after="0"/>
            </w:pPr>
            <w:r>
              <w:rPr>
                <w:b/>
                <w:sz w:val="17"/>
              </w:rPr>
              <w:t>Prioritas</w:t>
            </w:r>
          </w:p>
        </w:tc>
        <w:tc>
          <w:tcPr>
            <w:tcW w:w="5040" w:type="dxa"/>
          </w:tcPr>
          <w:p w14:paraId="25AF4D32" w14:textId="77777777" w:rsidR="00CC6DD6" w:rsidRDefault="00876355">
            <w:pPr>
              <w:spacing w:after="0"/>
            </w:pPr>
            <w:r>
              <w:rPr>
                <w:sz w:val="17"/>
              </w:rPr>
              <w:t>Prioritas 1 / MVP</w:t>
            </w:r>
          </w:p>
        </w:tc>
      </w:tr>
    </w:tbl>
    <w:p w14:paraId="4DFE0D97" w14:textId="77777777" w:rsidR="00CC6DD6" w:rsidRDefault="00876355">
      <w:pPr>
        <w:spacing w:after="80"/>
      </w:pPr>
      <w:proofErr w:type="spellStart"/>
      <w:r>
        <w:rPr>
          <w:b/>
        </w:rPr>
        <w:t>Penjelasan</w:t>
      </w:r>
      <w:proofErr w:type="spellEnd"/>
      <w:r>
        <w:rPr>
          <w:b/>
        </w:rPr>
        <w:t xml:space="preserve">: </w:t>
      </w:r>
      <w:r>
        <w:t xml:space="preserve">Dashboard admin </w:t>
      </w:r>
      <w:proofErr w:type="spellStart"/>
      <w:r>
        <w:t>menampilkan</w:t>
      </w:r>
      <w:proofErr w:type="spellEnd"/>
      <w:r>
        <w:t xml:space="preserve"> ringkasan operasional sistem dan akses cepat untuk mengelola data master.</w:t>
      </w:r>
    </w:p>
    <w:p w14:paraId="265C375E" w14:textId="77777777" w:rsidR="00CC6DD6" w:rsidRDefault="00876355">
      <w:pPr>
        <w:spacing w:after="40"/>
      </w:pPr>
      <w:r>
        <w:rPr>
          <w:b/>
        </w:rPr>
        <w:t>Komponen fitur:</w:t>
      </w:r>
    </w:p>
    <w:p w14:paraId="3AC4DF00" w14:textId="77777777" w:rsidR="00CC6DD6" w:rsidRDefault="00876355">
      <w:pPr>
        <w:pStyle w:val="ListBullet"/>
      </w:pPr>
      <w:r>
        <w:t>Total siswa.</w:t>
      </w:r>
    </w:p>
    <w:p w14:paraId="2DABD247" w14:textId="77777777" w:rsidR="00CC6DD6" w:rsidRDefault="00876355">
      <w:pPr>
        <w:pStyle w:val="ListBullet"/>
      </w:pPr>
      <w:r>
        <w:t>Total guru.</w:t>
      </w:r>
    </w:p>
    <w:p w14:paraId="33AEA803" w14:textId="77777777" w:rsidR="00CC6DD6" w:rsidRDefault="00876355">
      <w:pPr>
        <w:pStyle w:val="ListBullet"/>
      </w:pPr>
      <w:r>
        <w:t>Total kelas.</w:t>
      </w:r>
    </w:p>
    <w:p w14:paraId="4E705A19" w14:textId="77777777" w:rsidR="00CC6DD6" w:rsidRDefault="00876355">
      <w:pPr>
        <w:pStyle w:val="ListBullet"/>
      </w:pPr>
      <w:r>
        <w:t>Presensi hari ini.</w:t>
      </w:r>
    </w:p>
    <w:p w14:paraId="473D5736" w14:textId="77777777" w:rsidR="00CC6DD6" w:rsidRDefault="00876355">
      <w:pPr>
        <w:pStyle w:val="ListBullet"/>
      </w:pPr>
      <w:r>
        <w:t>Data perilaku bulan ini.</w:t>
      </w:r>
    </w:p>
    <w:p w14:paraId="17477C33" w14:textId="77777777" w:rsidR="00CC6DD6" w:rsidRDefault="00876355">
      <w:pPr>
        <w:pStyle w:val="ListBullet"/>
      </w:pPr>
      <w:r>
        <w:t>Aktivitas terbaru.</w:t>
      </w:r>
    </w:p>
    <w:p w14:paraId="2C74723E" w14:textId="77777777" w:rsidR="00CC6DD6" w:rsidRDefault="00876355">
      <w:pPr>
        <w:pStyle w:val="ListBullet"/>
      </w:pPr>
      <w:r>
        <w:t>Akses cepat generate QR.</w:t>
      </w:r>
    </w:p>
    <w:p w14:paraId="250D65E3" w14:textId="14F3C946" w:rsidR="00CC6DD6" w:rsidRDefault="00876355" w:rsidP="009F2183">
      <w:pPr>
        <w:spacing w:after="160"/>
      </w:pPr>
      <w:r>
        <w:rPr>
          <w:b/>
        </w:rPr>
        <w:t xml:space="preserve">Output: </w:t>
      </w:r>
      <w:r>
        <w:t xml:space="preserve">Operator dapat </w:t>
      </w:r>
      <w:proofErr w:type="spellStart"/>
      <w:r>
        <w:t>mengelola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efisien</w:t>
      </w:r>
      <w:proofErr w:type="spellEnd"/>
      <w:r>
        <w:t>.</w:t>
      </w:r>
    </w:p>
    <w:p w14:paraId="0E0A7E26" w14:textId="77777777" w:rsidR="00CC6DD6" w:rsidRDefault="00876355">
      <w:pPr>
        <w:pStyle w:val="Heading3"/>
      </w:pPr>
      <w:bookmarkStart w:id="32" w:name="_Toc228167730"/>
      <w:r>
        <w:lastRenderedPageBreak/>
        <w:t>26. Dashboard Kepala Sekolah</w:t>
      </w:r>
      <w:bookmarkEnd w:id="32"/>
    </w:p>
    <w:tbl>
      <w:tblPr>
        <w:tblStyle w:val="TableGrid"/>
        <w:tblW w:w="0" w:type="auto"/>
        <w:jc w:val="center"/>
        <w:tblLook w:val="04A0" w:firstRow="1" w:lastRow="0" w:firstColumn="1" w:lastColumn="0" w:noHBand="0" w:noVBand="1"/>
      </w:tblPr>
      <w:tblGrid>
        <w:gridCol w:w="5040"/>
        <w:gridCol w:w="5040"/>
      </w:tblGrid>
      <w:tr w:rsidR="00CC6DD6" w14:paraId="2E5D39B1" w14:textId="77777777">
        <w:trPr>
          <w:jc w:val="center"/>
        </w:trPr>
        <w:tc>
          <w:tcPr>
            <w:tcW w:w="5040" w:type="dxa"/>
            <w:shd w:val="clear" w:color="auto" w:fill="F3F4F6"/>
          </w:tcPr>
          <w:p w14:paraId="439632A0" w14:textId="77777777" w:rsidR="00CC6DD6" w:rsidRDefault="00876355">
            <w:pPr>
              <w:spacing w:after="0"/>
            </w:pPr>
            <w:r>
              <w:rPr>
                <w:b/>
                <w:sz w:val="17"/>
              </w:rPr>
              <w:t>Kategori</w:t>
            </w:r>
          </w:p>
        </w:tc>
        <w:tc>
          <w:tcPr>
            <w:tcW w:w="5040" w:type="dxa"/>
          </w:tcPr>
          <w:p w14:paraId="7420EE27" w14:textId="77777777" w:rsidR="00CC6DD6" w:rsidRDefault="00876355">
            <w:pPr>
              <w:spacing w:after="0"/>
            </w:pPr>
            <w:r>
              <w:rPr>
                <w:sz w:val="17"/>
              </w:rPr>
              <w:t>Dashboard manajerial</w:t>
            </w:r>
          </w:p>
        </w:tc>
      </w:tr>
      <w:tr w:rsidR="00CC6DD6" w14:paraId="0F86ED63" w14:textId="77777777">
        <w:trPr>
          <w:jc w:val="center"/>
        </w:trPr>
        <w:tc>
          <w:tcPr>
            <w:tcW w:w="5040" w:type="dxa"/>
            <w:shd w:val="clear" w:color="auto" w:fill="F3F4F6"/>
          </w:tcPr>
          <w:p w14:paraId="497B07F4" w14:textId="77777777" w:rsidR="00CC6DD6" w:rsidRDefault="00876355">
            <w:pPr>
              <w:spacing w:after="0"/>
            </w:pPr>
            <w:r>
              <w:rPr>
                <w:b/>
                <w:sz w:val="17"/>
              </w:rPr>
              <w:t>Pengguna Utama</w:t>
            </w:r>
          </w:p>
        </w:tc>
        <w:tc>
          <w:tcPr>
            <w:tcW w:w="5040" w:type="dxa"/>
          </w:tcPr>
          <w:p w14:paraId="0FECEE84" w14:textId="77777777" w:rsidR="00CC6DD6" w:rsidRDefault="00876355">
            <w:pPr>
              <w:spacing w:after="0"/>
            </w:pPr>
            <w:r>
              <w:rPr>
                <w:sz w:val="17"/>
              </w:rPr>
              <w:t>Kepala Sekolah</w:t>
            </w:r>
          </w:p>
        </w:tc>
      </w:tr>
      <w:tr w:rsidR="00CC6DD6" w14:paraId="03FEF7CE" w14:textId="77777777">
        <w:trPr>
          <w:jc w:val="center"/>
        </w:trPr>
        <w:tc>
          <w:tcPr>
            <w:tcW w:w="5040" w:type="dxa"/>
            <w:shd w:val="clear" w:color="auto" w:fill="F3F4F6"/>
          </w:tcPr>
          <w:p w14:paraId="464DA19E" w14:textId="77777777" w:rsidR="00CC6DD6" w:rsidRDefault="00876355">
            <w:pPr>
              <w:spacing w:after="0"/>
            </w:pPr>
            <w:r>
              <w:rPr>
                <w:b/>
                <w:sz w:val="17"/>
              </w:rPr>
              <w:t>Prioritas</w:t>
            </w:r>
          </w:p>
        </w:tc>
        <w:tc>
          <w:tcPr>
            <w:tcW w:w="5040" w:type="dxa"/>
          </w:tcPr>
          <w:p w14:paraId="2B3DFC26" w14:textId="77777777" w:rsidR="00CC6DD6" w:rsidRDefault="00876355">
            <w:pPr>
              <w:spacing w:after="0"/>
            </w:pPr>
            <w:r>
              <w:rPr>
                <w:sz w:val="17"/>
              </w:rPr>
              <w:t>Prioritas 1 / MVP</w:t>
            </w:r>
          </w:p>
        </w:tc>
      </w:tr>
    </w:tbl>
    <w:p w14:paraId="67753D93" w14:textId="77777777" w:rsidR="00CC6DD6" w:rsidRDefault="00CC6DD6"/>
    <w:p w14:paraId="17C822E5" w14:textId="77777777" w:rsidR="00CC6DD6" w:rsidRDefault="00876355">
      <w:pPr>
        <w:spacing w:after="80"/>
      </w:pPr>
      <w:r>
        <w:rPr>
          <w:b/>
        </w:rPr>
        <w:t xml:space="preserve">Penjelasan: </w:t>
      </w:r>
      <w:r>
        <w:t xml:space="preserve">Dashboard ini menjadi pusat pemantauan karakter siswa tingkat sekolah secara </w:t>
      </w:r>
      <w:r>
        <w:t>menyeluruh.</w:t>
      </w:r>
    </w:p>
    <w:p w14:paraId="73EF73A5" w14:textId="77777777" w:rsidR="00CC6DD6" w:rsidRDefault="00876355">
      <w:pPr>
        <w:spacing w:after="40"/>
      </w:pPr>
      <w:r>
        <w:rPr>
          <w:b/>
        </w:rPr>
        <w:t>Komponen fitur:</w:t>
      </w:r>
    </w:p>
    <w:p w14:paraId="44347395" w14:textId="77777777" w:rsidR="00CC6DD6" w:rsidRDefault="00876355">
      <w:pPr>
        <w:pStyle w:val="ListBullet"/>
      </w:pPr>
      <w:r>
        <w:t>Persentase kehadiran.</w:t>
      </w:r>
    </w:p>
    <w:p w14:paraId="2B42F1AC" w14:textId="77777777" w:rsidR="00CC6DD6" w:rsidRDefault="00876355">
      <w:pPr>
        <w:pStyle w:val="ListBullet"/>
      </w:pPr>
      <w:r>
        <w:t>Grafik keterlambatan.</w:t>
      </w:r>
    </w:p>
    <w:p w14:paraId="423E2575" w14:textId="77777777" w:rsidR="00CC6DD6" w:rsidRDefault="00876355">
      <w:pPr>
        <w:pStyle w:val="ListBullet"/>
      </w:pPr>
      <w:r>
        <w:t>Sebaran perilaku positif dan pembinaan.</w:t>
      </w:r>
    </w:p>
    <w:p w14:paraId="652FC867" w14:textId="77777777" w:rsidR="00CC6DD6" w:rsidRDefault="00876355">
      <w:pPr>
        <w:pStyle w:val="ListBullet"/>
      </w:pPr>
      <w:r>
        <w:t>Siswa perlu perhatian.</w:t>
      </w:r>
    </w:p>
    <w:p w14:paraId="7527FB85" w14:textId="77777777" w:rsidR="00CC6DD6" w:rsidRDefault="00876355">
      <w:pPr>
        <w:pStyle w:val="ListBullet"/>
      </w:pPr>
      <w:r>
        <w:t>Siswa berprestasi.</w:t>
      </w:r>
    </w:p>
    <w:p w14:paraId="19E910EF" w14:textId="77777777" w:rsidR="00CC6DD6" w:rsidRDefault="00876355">
      <w:pPr>
        <w:pStyle w:val="ListBullet"/>
      </w:pPr>
      <w:r>
        <w:t>Status tindak lanjut.</w:t>
      </w:r>
    </w:p>
    <w:p w14:paraId="1D3B5ECB" w14:textId="77777777" w:rsidR="00CC6DD6" w:rsidRDefault="00876355">
      <w:pPr>
        <w:pStyle w:val="ListBullet"/>
      </w:pPr>
      <w:r>
        <w:t>Peta potensi siswa.</w:t>
      </w:r>
    </w:p>
    <w:p w14:paraId="09B04D8B" w14:textId="77777777" w:rsidR="00CC6DD6" w:rsidRDefault="00876355">
      <w:pPr>
        <w:pStyle w:val="ListBullet"/>
      </w:pPr>
      <w:r>
        <w:t>Perbandingan antar kelas.</w:t>
      </w:r>
    </w:p>
    <w:p w14:paraId="4B9B7F06" w14:textId="77777777" w:rsidR="00CC6DD6" w:rsidRDefault="00876355">
      <w:pPr>
        <w:spacing w:after="160"/>
      </w:pPr>
      <w:r>
        <w:rPr>
          <w:b/>
        </w:rPr>
        <w:t xml:space="preserve">Output: </w:t>
      </w:r>
      <w:r>
        <w:t>Kepala sekolah dapat menga</w:t>
      </w:r>
      <w:r>
        <w:t>mbil keputusan pembinaan berbasis data tanpa meminta buku catatan guru satu per satu.</w:t>
      </w:r>
    </w:p>
    <w:p w14:paraId="2764E57E" w14:textId="77777777" w:rsidR="00CC6DD6" w:rsidRDefault="00876355">
      <w:pPr>
        <w:pStyle w:val="Heading3"/>
      </w:pPr>
      <w:bookmarkStart w:id="33" w:name="_Toc228167731"/>
      <w:r>
        <w:t>27. Dashboard Wali Kelas</w:t>
      </w:r>
      <w:bookmarkEnd w:id="33"/>
    </w:p>
    <w:tbl>
      <w:tblPr>
        <w:tblStyle w:val="TableGrid"/>
        <w:tblW w:w="0" w:type="auto"/>
        <w:jc w:val="center"/>
        <w:tblLook w:val="04A0" w:firstRow="1" w:lastRow="0" w:firstColumn="1" w:lastColumn="0" w:noHBand="0" w:noVBand="1"/>
      </w:tblPr>
      <w:tblGrid>
        <w:gridCol w:w="5040"/>
        <w:gridCol w:w="5040"/>
      </w:tblGrid>
      <w:tr w:rsidR="00CC6DD6" w14:paraId="3276E964" w14:textId="77777777">
        <w:trPr>
          <w:jc w:val="center"/>
        </w:trPr>
        <w:tc>
          <w:tcPr>
            <w:tcW w:w="5040" w:type="dxa"/>
            <w:shd w:val="clear" w:color="auto" w:fill="F3F4F6"/>
          </w:tcPr>
          <w:p w14:paraId="64C4E438" w14:textId="77777777" w:rsidR="00CC6DD6" w:rsidRDefault="00876355">
            <w:pPr>
              <w:spacing w:after="0"/>
            </w:pPr>
            <w:r>
              <w:rPr>
                <w:b/>
                <w:sz w:val="17"/>
              </w:rPr>
              <w:t>Kategori</w:t>
            </w:r>
          </w:p>
        </w:tc>
        <w:tc>
          <w:tcPr>
            <w:tcW w:w="5040" w:type="dxa"/>
          </w:tcPr>
          <w:p w14:paraId="70742330" w14:textId="77777777" w:rsidR="00CC6DD6" w:rsidRDefault="00876355">
            <w:pPr>
              <w:spacing w:after="0"/>
            </w:pPr>
            <w:r>
              <w:rPr>
                <w:sz w:val="17"/>
              </w:rPr>
              <w:t>Dashboard kelas</w:t>
            </w:r>
          </w:p>
        </w:tc>
      </w:tr>
      <w:tr w:rsidR="00CC6DD6" w14:paraId="36AD72B9" w14:textId="77777777">
        <w:trPr>
          <w:jc w:val="center"/>
        </w:trPr>
        <w:tc>
          <w:tcPr>
            <w:tcW w:w="5040" w:type="dxa"/>
            <w:shd w:val="clear" w:color="auto" w:fill="F3F4F6"/>
          </w:tcPr>
          <w:p w14:paraId="16E46C09" w14:textId="77777777" w:rsidR="00CC6DD6" w:rsidRDefault="00876355">
            <w:pPr>
              <w:spacing w:after="0"/>
            </w:pPr>
            <w:r>
              <w:rPr>
                <w:b/>
                <w:sz w:val="17"/>
              </w:rPr>
              <w:t>Pengguna Utama</w:t>
            </w:r>
          </w:p>
        </w:tc>
        <w:tc>
          <w:tcPr>
            <w:tcW w:w="5040" w:type="dxa"/>
          </w:tcPr>
          <w:p w14:paraId="54114C6A" w14:textId="77777777" w:rsidR="00CC6DD6" w:rsidRDefault="00876355">
            <w:pPr>
              <w:spacing w:after="0"/>
            </w:pPr>
            <w:r>
              <w:rPr>
                <w:sz w:val="17"/>
              </w:rPr>
              <w:t>Wali Kelas</w:t>
            </w:r>
          </w:p>
        </w:tc>
      </w:tr>
      <w:tr w:rsidR="00CC6DD6" w14:paraId="5ADEC4B6" w14:textId="77777777">
        <w:trPr>
          <w:jc w:val="center"/>
        </w:trPr>
        <w:tc>
          <w:tcPr>
            <w:tcW w:w="5040" w:type="dxa"/>
            <w:shd w:val="clear" w:color="auto" w:fill="F3F4F6"/>
          </w:tcPr>
          <w:p w14:paraId="3716F27B" w14:textId="77777777" w:rsidR="00CC6DD6" w:rsidRDefault="00876355">
            <w:pPr>
              <w:spacing w:after="0"/>
            </w:pPr>
            <w:r>
              <w:rPr>
                <w:b/>
                <w:sz w:val="17"/>
              </w:rPr>
              <w:t>Prioritas</w:t>
            </w:r>
          </w:p>
        </w:tc>
        <w:tc>
          <w:tcPr>
            <w:tcW w:w="5040" w:type="dxa"/>
          </w:tcPr>
          <w:p w14:paraId="06613945" w14:textId="77777777" w:rsidR="00CC6DD6" w:rsidRDefault="00876355">
            <w:pPr>
              <w:spacing w:after="0"/>
            </w:pPr>
            <w:r>
              <w:rPr>
                <w:sz w:val="17"/>
              </w:rPr>
              <w:t>Prioritas 1 / MVP</w:t>
            </w:r>
          </w:p>
        </w:tc>
      </w:tr>
    </w:tbl>
    <w:p w14:paraId="2F2D603F" w14:textId="77777777" w:rsidR="00CC6DD6" w:rsidRDefault="00CC6DD6"/>
    <w:p w14:paraId="7AD21A77" w14:textId="77777777" w:rsidR="00CC6DD6" w:rsidRDefault="00876355">
      <w:pPr>
        <w:spacing w:after="80"/>
      </w:pPr>
      <w:r>
        <w:rPr>
          <w:b/>
        </w:rPr>
        <w:t xml:space="preserve">Penjelasan: </w:t>
      </w:r>
      <w:r>
        <w:t xml:space="preserve">Dashboard wali kelas berfokus pada kondisi </w:t>
      </w:r>
      <w:r>
        <w:t>kelas yang diampu, termasuk presensi, perilaku, poin, pembinaan, dan catatan dari guru mapel.</w:t>
      </w:r>
    </w:p>
    <w:p w14:paraId="694E2F4E" w14:textId="77777777" w:rsidR="00CC6DD6" w:rsidRDefault="00876355">
      <w:pPr>
        <w:spacing w:after="40"/>
      </w:pPr>
      <w:r>
        <w:rPr>
          <w:b/>
        </w:rPr>
        <w:t>Komponen fitur:</w:t>
      </w:r>
    </w:p>
    <w:p w14:paraId="7779A8B6" w14:textId="77777777" w:rsidR="00CC6DD6" w:rsidRDefault="00876355">
      <w:pPr>
        <w:pStyle w:val="ListBullet"/>
      </w:pPr>
      <w:r>
        <w:t>Ringkasan presensi kelas.</w:t>
      </w:r>
    </w:p>
    <w:p w14:paraId="114A451B" w14:textId="77777777" w:rsidR="00CC6DD6" w:rsidRDefault="00876355">
      <w:pPr>
        <w:pStyle w:val="ListBullet"/>
      </w:pPr>
      <w:r>
        <w:t>Siswa belum presensi.</w:t>
      </w:r>
    </w:p>
    <w:p w14:paraId="6949E15E" w14:textId="77777777" w:rsidR="00CC6DD6" w:rsidRDefault="00876355">
      <w:pPr>
        <w:pStyle w:val="ListBullet"/>
      </w:pPr>
      <w:r>
        <w:t>Siswa terlambat.</w:t>
      </w:r>
    </w:p>
    <w:p w14:paraId="5257B4B4" w14:textId="77777777" w:rsidR="00CC6DD6" w:rsidRDefault="00876355">
      <w:pPr>
        <w:pStyle w:val="ListBullet"/>
      </w:pPr>
      <w:r>
        <w:t>Catatan perilaku minggu ini.</w:t>
      </w:r>
    </w:p>
    <w:p w14:paraId="09BC4A44" w14:textId="77777777" w:rsidR="00CC6DD6" w:rsidRDefault="00876355">
      <w:pPr>
        <w:pStyle w:val="ListBullet"/>
      </w:pPr>
      <w:r>
        <w:t>Catatan guru mapel.</w:t>
      </w:r>
    </w:p>
    <w:p w14:paraId="1779C342" w14:textId="77777777" w:rsidR="00CC6DD6" w:rsidRDefault="00876355">
      <w:pPr>
        <w:pStyle w:val="ListBullet"/>
      </w:pPr>
      <w:r>
        <w:t>Siswa perlu pembinaan.</w:t>
      </w:r>
    </w:p>
    <w:p w14:paraId="3544896D" w14:textId="77777777" w:rsidR="00CC6DD6" w:rsidRDefault="00876355">
      <w:pPr>
        <w:pStyle w:val="ListBullet"/>
      </w:pPr>
      <w:r>
        <w:t xml:space="preserve">Prestasi </w:t>
      </w:r>
      <w:r>
        <w:t>dan potensi kelas.</w:t>
      </w:r>
    </w:p>
    <w:p w14:paraId="2158FB42" w14:textId="77777777" w:rsidR="00CC6DD6" w:rsidRDefault="00876355">
      <w:pPr>
        <w:spacing w:after="160"/>
      </w:pPr>
      <w:r>
        <w:rPr>
          <w:b/>
        </w:rPr>
        <w:t xml:space="preserve">Output: </w:t>
      </w:r>
      <w:r>
        <w:t>Wali kelas memiliki kontrol penuh terhadap perkembangan siswa di kelasnya.</w:t>
      </w:r>
    </w:p>
    <w:p w14:paraId="6DABD297" w14:textId="77777777" w:rsidR="00CC6DD6" w:rsidRDefault="00876355">
      <w:pPr>
        <w:pStyle w:val="Heading3"/>
      </w:pPr>
      <w:bookmarkStart w:id="34" w:name="_Toc228167732"/>
      <w:r>
        <w:t>28. Dashboard Guru Mapel/Guru Biasa</w:t>
      </w:r>
      <w:bookmarkEnd w:id="34"/>
    </w:p>
    <w:tbl>
      <w:tblPr>
        <w:tblStyle w:val="TableGrid"/>
        <w:tblW w:w="0" w:type="auto"/>
        <w:jc w:val="center"/>
        <w:tblLook w:val="04A0" w:firstRow="1" w:lastRow="0" w:firstColumn="1" w:lastColumn="0" w:noHBand="0" w:noVBand="1"/>
      </w:tblPr>
      <w:tblGrid>
        <w:gridCol w:w="5040"/>
        <w:gridCol w:w="5040"/>
      </w:tblGrid>
      <w:tr w:rsidR="00CC6DD6" w14:paraId="45797CCA" w14:textId="77777777">
        <w:trPr>
          <w:jc w:val="center"/>
        </w:trPr>
        <w:tc>
          <w:tcPr>
            <w:tcW w:w="5040" w:type="dxa"/>
            <w:shd w:val="clear" w:color="auto" w:fill="F3F4F6"/>
          </w:tcPr>
          <w:p w14:paraId="73BACCDC" w14:textId="77777777" w:rsidR="00CC6DD6" w:rsidRDefault="00876355">
            <w:pPr>
              <w:spacing w:after="0"/>
            </w:pPr>
            <w:r>
              <w:rPr>
                <w:b/>
                <w:sz w:val="17"/>
              </w:rPr>
              <w:t>Kategori</w:t>
            </w:r>
          </w:p>
        </w:tc>
        <w:tc>
          <w:tcPr>
            <w:tcW w:w="5040" w:type="dxa"/>
          </w:tcPr>
          <w:p w14:paraId="6052043D" w14:textId="77777777" w:rsidR="00CC6DD6" w:rsidRDefault="00876355">
            <w:pPr>
              <w:spacing w:after="0"/>
            </w:pPr>
            <w:r>
              <w:rPr>
                <w:sz w:val="17"/>
              </w:rPr>
              <w:t>Dashboard guru mapel</w:t>
            </w:r>
          </w:p>
        </w:tc>
      </w:tr>
      <w:tr w:rsidR="00CC6DD6" w14:paraId="638992CC" w14:textId="77777777">
        <w:trPr>
          <w:jc w:val="center"/>
        </w:trPr>
        <w:tc>
          <w:tcPr>
            <w:tcW w:w="5040" w:type="dxa"/>
            <w:shd w:val="clear" w:color="auto" w:fill="F3F4F6"/>
          </w:tcPr>
          <w:p w14:paraId="60B5290C" w14:textId="77777777" w:rsidR="00CC6DD6" w:rsidRDefault="00876355">
            <w:pPr>
              <w:spacing w:after="0"/>
            </w:pPr>
            <w:r>
              <w:rPr>
                <w:b/>
                <w:sz w:val="17"/>
              </w:rPr>
              <w:t>Pengguna Utama</w:t>
            </w:r>
          </w:p>
        </w:tc>
        <w:tc>
          <w:tcPr>
            <w:tcW w:w="5040" w:type="dxa"/>
          </w:tcPr>
          <w:p w14:paraId="20F49F22" w14:textId="77777777" w:rsidR="00CC6DD6" w:rsidRDefault="00876355">
            <w:pPr>
              <w:spacing w:after="0"/>
            </w:pPr>
            <w:r>
              <w:rPr>
                <w:sz w:val="17"/>
              </w:rPr>
              <w:t>Guru Mapel/Guru Biasa</w:t>
            </w:r>
          </w:p>
        </w:tc>
      </w:tr>
      <w:tr w:rsidR="00CC6DD6" w14:paraId="16FB407D" w14:textId="77777777">
        <w:trPr>
          <w:jc w:val="center"/>
        </w:trPr>
        <w:tc>
          <w:tcPr>
            <w:tcW w:w="5040" w:type="dxa"/>
            <w:shd w:val="clear" w:color="auto" w:fill="F3F4F6"/>
          </w:tcPr>
          <w:p w14:paraId="2FD185D6" w14:textId="77777777" w:rsidR="00CC6DD6" w:rsidRDefault="00876355">
            <w:pPr>
              <w:spacing w:after="0"/>
            </w:pPr>
            <w:r>
              <w:rPr>
                <w:b/>
                <w:sz w:val="17"/>
              </w:rPr>
              <w:t>Prioritas</w:t>
            </w:r>
          </w:p>
        </w:tc>
        <w:tc>
          <w:tcPr>
            <w:tcW w:w="5040" w:type="dxa"/>
          </w:tcPr>
          <w:p w14:paraId="14082189" w14:textId="77777777" w:rsidR="00CC6DD6" w:rsidRDefault="00876355">
            <w:pPr>
              <w:spacing w:after="0"/>
            </w:pPr>
            <w:r>
              <w:rPr>
                <w:sz w:val="17"/>
              </w:rPr>
              <w:t>Prioritas 1 / MVP</w:t>
            </w:r>
          </w:p>
        </w:tc>
      </w:tr>
    </w:tbl>
    <w:p w14:paraId="3FE5CC55" w14:textId="77777777" w:rsidR="00CC6DD6" w:rsidRDefault="00CC6DD6"/>
    <w:p w14:paraId="6DDCB94F" w14:textId="77777777" w:rsidR="00CC6DD6" w:rsidRDefault="00876355">
      <w:pPr>
        <w:spacing w:after="80"/>
      </w:pPr>
      <w:r>
        <w:rPr>
          <w:b/>
        </w:rPr>
        <w:t xml:space="preserve">Penjelasan: </w:t>
      </w:r>
      <w:r>
        <w:t>Dashboard guru mapel menampilkan kelas yang diajar, tombol cepat input keteladanan/pelanggaran, serta catatan yang pernah dibuat guru tersebut.</w:t>
      </w:r>
    </w:p>
    <w:p w14:paraId="47BE0323" w14:textId="77777777" w:rsidR="00CC6DD6" w:rsidRDefault="00876355">
      <w:pPr>
        <w:spacing w:after="40"/>
      </w:pPr>
      <w:r>
        <w:rPr>
          <w:b/>
        </w:rPr>
        <w:t>Komponen fitur:</w:t>
      </w:r>
    </w:p>
    <w:p w14:paraId="5F8B1DDF" w14:textId="77777777" w:rsidR="00CC6DD6" w:rsidRDefault="00876355">
      <w:pPr>
        <w:pStyle w:val="ListBullet"/>
      </w:pPr>
      <w:r>
        <w:t>Kelas yang diajar.</w:t>
      </w:r>
    </w:p>
    <w:p w14:paraId="7705CAC7" w14:textId="77777777" w:rsidR="00CC6DD6" w:rsidRDefault="00876355">
      <w:pPr>
        <w:pStyle w:val="ListBullet"/>
      </w:pPr>
      <w:r>
        <w:t>Input cepat poin keteladanan.</w:t>
      </w:r>
    </w:p>
    <w:p w14:paraId="34411B2C" w14:textId="77777777" w:rsidR="00CC6DD6" w:rsidRDefault="00876355">
      <w:pPr>
        <w:pStyle w:val="ListBullet"/>
      </w:pPr>
      <w:r>
        <w:t>Input cepat poin pelanggaran.</w:t>
      </w:r>
    </w:p>
    <w:p w14:paraId="40BC2999" w14:textId="77777777" w:rsidR="00CC6DD6" w:rsidRDefault="00876355">
      <w:pPr>
        <w:pStyle w:val="ListBullet"/>
      </w:pPr>
      <w:r>
        <w:t>Riway</w:t>
      </w:r>
      <w:r>
        <w:t>at input pribadi.</w:t>
      </w:r>
    </w:p>
    <w:p w14:paraId="0D94986B" w14:textId="77777777" w:rsidR="00CC6DD6" w:rsidRDefault="00876355">
      <w:pPr>
        <w:pStyle w:val="ListBullet"/>
      </w:pPr>
      <w:r>
        <w:lastRenderedPageBreak/>
        <w:t>Catatan menunggu validasi.</w:t>
      </w:r>
    </w:p>
    <w:p w14:paraId="18A7FF70" w14:textId="77777777" w:rsidR="00CC6DD6" w:rsidRDefault="00876355">
      <w:pPr>
        <w:pStyle w:val="ListBullet"/>
      </w:pPr>
      <w:r>
        <w:t>Saran tindak lanjut.</w:t>
      </w:r>
    </w:p>
    <w:p w14:paraId="7FFF38DC" w14:textId="77777777" w:rsidR="00CC6DD6" w:rsidRDefault="00876355">
      <w:pPr>
        <w:spacing w:after="160"/>
      </w:pPr>
      <w:r>
        <w:rPr>
          <w:b/>
        </w:rPr>
        <w:t xml:space="preserve">Output: </w:t>
      </w:r>
      <w:r>
        <w:t>Guru mapel dapat berkontribusi aktif dalam pemantauan perilaku siswa.</w:t>
      </w:r>
    </w:p>
    <w:p w14:paraId="7D355391" w14:textId="77777777" w:rsidR="00CC6DD6" w:rsidRDefault="00876355">
      <w:pPr>
        <w:pStyle w:val="Heading3"/>
      </w:pPr>
      <w:bookmarkStart w:id="35" w:name="_Toc228167733"/>
      <w:r>
        <w:t>29. Dashboard Orang Tua</w:t>
      </w:r>
      <w:bookmarkEnd w:id="35"/>
    </w:p>
    <w:tbl>
      <w:tblPr>
        <w:tblStyle w:val="TableGrid"/>
        <w:tblW w:w="0" w:type="auto"/>
        <w:jc w:val="center"/>
        <w:tblLook w:val="04A0" w:firstRow="1" w:lastRow="0" w:firstColumn="1" w:lastColumn="0" w:noHBand="0" w:noVBand="1"/>
      </w:tblPr>
      <w:tblGrid>
        <w:gridCol w:w="5040"/>
        <w:gridCol w:w="5040"/>
      </w:tblGrid>
      <w:tr w:rsidR="00CC6DD6" w14:paraId="7F307F50" w14:textId="77777777">
        <w:trPr>
          <w:jc w:val="center"/>
        </w:trPr>
        <w:tc>
          <w:tcPr>
            <w:tcW w:w="5040" w:type="dxa"/>
            <w:shd w:val="clear" w:color="auto" w:fill="F3F4F6"/>
          </w:tcPr>
          <w:p w14:paraId="01D3E76D" w14:textId="77777777" w:rsidR="00CC6DD6" w:rsidRDefault="00876355">
            <w:pPr>
              <w:spacing w:after="0"/>
            </w:pPr>
            <w:r>
              <w:rPr>
                <w:b/>
                <w:sz w:val="17"/>
              </w:rPr>
              <w:t>Kategori</w:t>
            </w:r>
          </w:p>
        </w:tc>
        <w:tc>
          <w:tcPr>
            <w:tcW w:w="5040" w:type="dxa"/>
          </w:tcPr>
          <w:p w14:paraId="3961FCEA" w14:textId="77777777" w:rsidR="00CC6DD6" w:rsidRDefault="00876355">
            <w:pPr>
              <w:spacing w:after="0"/>
            </w:pPr>
            <w:r>
              <w:rPr>
                <w:sz w:val="17"/>
              </w:rPr>
              <w:t>Dashboard orang tua</w:t>
            </w:r>
          </w:p>
        </w:tc>
      </w:tr>
      <w:tr w:rsidR="00CC6DD6" w14:paraId="02FA38EF" w14:textId="77777777">
        <w:trPr>
          <w:jc w:val="center"/>
        </w:trPr>
        <w:tc>
          <w:tcPr>
            <w:tcW w:w="5040" w:type="dxa"/>
            <w:shd w:val="clear" w:color="auto" w:fill="F3F4F6"/>
          </w:tcPr>
          <w:p w14:paraId="02911CE6" w14:textId="77777777" w:rsidR="00CC6DD6" w:rsidRDefault="00876355">
            <w:pPr>
              <w:spacing w:after="0"/>
            </w:pPr>
            <w:r>
              <w:rPr>
                <w:b/>
                <w:sz w:val="17"/>
              </w:rPr>
              <w:t>Pengguna Utama</w:t>
            </w:r>
          </w:p>
        </w:tc>
        <w:tc>
          <w:tcPr>
            <w:tcW w:w="5040" w:type="dxa"/>
          </w:tcPr>
          <w:p w14:paraId="140E4859" w14:textId="77777777" w:rsidR="00CC6DD6" w:rsidRDefault="00876355">
            <w:pPr>
              <w:spacing w:after="0"/>
            </w:pPr>
            <w:r>
              <w:rPr>
                <w:sz w:val="17"/>
              </w:rPr>
              <w:t>Orang Tua/Wali</w:t>
            </w:r>
          </w:p>
        </w:tc>
      </w:tr>
      <w:tr w:rsidR="00CC6DD6" w14:paraId="1559C358" w14:textId="77777777">
        <w:trPr>
          <w:jc w:val="center"/>
        </w:trPr>
        <w:tc>
          <w:tcPr>
            <w:tcW w:w="5040" w:type="dxa"/>
            <w:shd w:val="clear" w:color="auto" w:fill="F3F4F6"/>
          </w:tcPr>
          <w:p w14:paraId="5466CE96" w14:textId="77777777" w:rsidR="00CC6DD6" w:rsidRDefault="00876355">
            <w:pPr>
              <w:spacing w:after="0"/>
            </w:pPr>
            <w:r>
              <w:rPr>
                <w:b/>
                <w:sz w:val="17"/>
              </w:rPr>
              <w:t>Prioritas</w:t>
            </w:r>
          </w:p>
        </w:tc>
        <w:tc>
          <w:tcPr>
            <w:tcW w:w="5040" w:type="dxa"/>
          </w:tcPr>
          <w:p w14:paraId="07103F51" w14:textId="77777777" w:rsidR="00CC6DD6" w:rsidRDefault="00876355">
            <w:pPr>
              <w:spacing w:after="0"/>
            </w:pPr>
            <w:r>
              <w:rPr>
                <w:sz w:val="17"/>
              </w:rPr>
              <w:t>Prioritas 2</w:t>
            </w:r>
          </w:p>
        </w:tc>
      </w:tr>
    </w:tbl>
    <w:p w14:paraId="2FA7D44C" w14:textId="77777777" w:rsidR="00CC6DD6" w:rsidRDefault="00CC6DD6"/>
    <w:p w14:paraId="54882C78" w14:textId="77777777" w:rsidR="00CC6DD6" w:rsidRDefault="00876355">
      <w:pPr>
        <w:spacing w:after="80"/>
      </w:pPr>
      <w:r>
        <w:rPr>
          <w:b/>
        </w:rPr>
        <w:t xml:space="preserve">Penjelasan: </w:t>
      </w:r>
      <w:r>
        <w:t>Dashboard orang tua menampilkan informasi ringkas tentang anaknya sendiri dengan bahasa yang edukatif dan tidak menghakimi.</w:t>
      </w:r>
    </w:p>
    <w:p w14:paraId="071ECEAA" w14:textId="77777777" w:rsidR="00CC6DD6" w:rsidRDefault="00876355">
      <w:pPr>
        <w:spacing w:after="40"/>
      </w:pPr>
      <w:r>
        <w:rPr>
          <w:b/>
        </w:rPr>
        <w:t>Komponen fitur:</w:t>
      </w:r>
    </w:p>
    <w:p w14:paraId="43EB05C8" w14:textId="77777777" w:rsidR="00CC6DD6" w:rsidRDefault="00876355">
      <w:pPr>
        <w:pStyle w:val="ListBullet"/>
      </w:pPr>
      <w:r>
        <w:t>Profil anak.</w:t>
      </w:r>
    </w:p>
    <w:p w14:paraId="2A49A213" w14:textId="77777777" w:rsidR="00CC6DD6" w:rsidRDefault="00876355">
      <w:pPr>
        <w:pStyle w:val="ListBullet"/>
      </w:pPr>
      <w:r>
        <w:t>Ringkasan presensi.</w:t>
      </w:r>
    </w:p>
    <w:p w14:paraId="65DB7344" w14:textId="77777777" w:rsidR="00CC6DD6" w:rsidRDefault="00876355">
      <w:pPr>
        <w:pStyle w:val="ListBullet"/>
      </w:pPr>
      <w:r>
        <w:t>Keteladanan.</w:t>
      </w:r>
    </w:p>
    <w:p w14:paraId="2EE1D2AB" w14:textId="77777777" w:rsidR="00CC6DD6" w:rsidRDefault="00876355">
      <w:pPr>
        <w:pStyle w:val="ListBullet"/>
      </w:pPr>
      <w:r>
        <w:t>Prestasi.</w:t>
      </w:r>
    </w:p>
    <w:p w14:paraId="285BB13B" w14:textId="77777777" w:rsidR="00CC6DD6" w:rsidRDefault="00876355">
      <w:pPr>
        <w:pStyle w:val="ListBullet"/>
      </w:pPr>
      <w:r>
        <w:t>Informasi pembinaan yang boleh dil</w:t>
      </w:r>
      <w:r>
        <w:t>ihat.</w:t>
      </w:r>
    </w:p>
    <w:p w14:paraId="60AAE65E" w14:textId="77777777" w:rsidR="00CC6DD6" w:rsidRDefault="00876355">
      <w:pPr>
        <w:pStyle w:val="ListBullet"/>
      </w:pPr>
      <w:r>
        <w:t>Notifikasi sekolah.</w:t>
      </w:r>
    </w:p>
    <w:p w14:paraId="17549E5C" w14:textId="77777777" w:rsidR="00CC6DD6" w:rsidRDefault="00876355">
      <w:pPr>
        <w:spacing w:after="160"/>
      </w:pPr>
      <w:r>
        <w:rPr>
          <w:b/>
        </w:rPr>
        <w:t xml:space="preserve">Output: </w:t>
      </w:r>
      <w:r>
        <w:t>Komunikasi sekolah dan orang tua menjadi lebih seimbang, tidak hanya saat anak bermasalah.</w:t>
      </w:r>
    </w:p>
    <w:p w14:paraId="244BECB7" w14:textId="77777777" w:rsidR="00CC6DD6" w:rsidRDefault="00876355">
      <w:pPr>
        <w:pStyle w:val="Heading3"/>
      </w:pPr>
      <w:bookmarkStart w:id="36" w:name="_Toc228167734"/>
      <w:r>
        <w:t>30. Pencarian dan Filter Data</w:t>
      </w:r>
      <w:bookmarkEnd w:id="36"/>
    </w:p>
    <w:tbl>
      <w:tblPr>
        <w:tblStyle w:val="TableGrid"/>
        <w:tblW w:w="0" w:type="auto"/>
        <w:jc w:val="center"/>
        <w:tblLook w:val="04A0" w:firstRow="1" w:lastRow="0" w:firstColumn="1" w:lastColumn="0" w:noHBand="0" w:noVBand="1"/>
      </w:tblPr>
      <w:tblGrid>
        <w:gridCol w:w="5040"/>
        <w:gridCol w:w="5040"/>
      </w:tblGrid>
      <w:tr w:rsidR="00CC6DD6" w14:paraId="508B64A7" w14:textId="77777777">
        <w:trPr>
          <w:jc w:val="center"/>
        </w:trPr>
        <w:tc>
          <w:tcPr>
            <w:tcW w:w="5040" w:type="dxa"/>
            <w:shd w:val="clear" w:color="auto" w:fill="F3F4F6"/>
          </w:tcPr>
          <w:p w14:paraId="0FC4F24A" w14:textId="77777777" w:rsidR="00CC6DD6" w:rsidRDefault="00876355">
            <w:pPr>
              <w:spacing w:after="0"/>
            </w:pPr>
            <w:r>
              <w:rPr>
                <w:b/>
                <w:sz w:val="17"/>
              </w:rPr>
              <w:t>Kategori</w:t>
            </w:r>
          </w:p>
        </w:tc>
        <w:tc>
          <w:tcPr>
            <w:tcW w:w="5040" w:type="dxa"/>
          </w:tcPr>
          <w:p w14:paraId="118FB124" w14:textId="77777777" w:rsidR="00CC6DD6" w:rsidRDefault="00876355">
            <w:pPr>
              <w:spacing w:after="0"/>
            </w:pPr>
            <w:r>
              <w:rPr>
                <w:sz w:val="17"/>
              </w:rPr>
              <w:t>Utilitas sistem</w:t>
            </w:r>
          </w:p>
        </w:tc>
      </w:tr>
      <w:tr w:rsidR="00CC6DD6" w14:paraId="04B364F2" w14:textId="77777777">
        <w:trPr>
          <w:jc w:val="center"/>
        </w:trPr>
        <w:tc>
          <w:tcPr>
            <w:tcW w:w="5040" w:type="dxa"/>
            <w:shd w:val="clear" w:color="auto" w:fill="F3F4F6"/>
          </w:tcPr>
          <w:p w14:paraId="0EA14BD0" w14:textId="77777777" w:rsidR="00CC6DD6" w:rsidRDefault="00876355">
            <w:pPr>
              <w:spacing w:after="0"/>
            </w:pPr>
            <w:r>
              <w:rPr>
                <w:b/>
                <w:sz w:val="17"/>
              </w:rPr>
              <w:t>Pengguna Utama</w:t>
            </w:r>
          </w:p>
        </w:tc>
        <w:tc>
          <w:tcPr>
            <w:tcW w:w="5040" w:type="dxa"/>
          </w:tcPr>
          <w:p w14:paraId="5CE628AD" w14:textId="77777777" w:rsidR="00CC6DD6" w:rsidRDefault="00876355">
            <w:pPr>
              <w:spacing w:after="0"/>
            </w:pPr>
            <w:r>
              <w:rPr>
                <w:sz w:val="17"/>
              </w:rPr>
              <w:t>Semua role sesuai akses</w:t>
            </w:r>
          </w:p>
        </w:tc>
      </w:tr>
      <w:tr w:rsidR="00CC6DD6" w14:paraId="71C05168" w14:textId="77777777">
        <w:trPr>
          <w:jc w:val="center"/>
        </w:trPr>
        <w:tc>
          <w:tcPr>
            <w:tcW w:w="5040" w:type="dxa"/>
            <w:shd w:val="clear" w:color="auto" w:fill="F3F4F6"/>
          </w:tcPr>
          <w:p w14:paraId="71344132" w14:textId="77777777" w:rsidR="00CC6DD6" w:rsidRDefault="00876355">
            <w:pPr>
              <w:spacing w:after="0"/>
            </w:pPr>
            <w:r>
              <w:rPr>
                <w:b/>
                <w:sz w:val="17"/>
              </w:rPr>
              <w:t>Prioritas</w:t>
            </w:r>
          </w:p>
        </w:tc>
        <w:tc>
          <w:tcPr>
            <w:tcW w:w="5040" w:type="dxa"/>
          </w:tcPr>
          <w:p w14:paraId="7CB61E96" w14:textId="77777777" w:rsidR="00CC6DD6" w:rsidRDefault="00876355">
            <w:pPr>
              <w:spacing w:after="0"/>
            </w:pPr>
            <w:r>
              <w:rPr>
                <w:sz w:val="17"/>
              </w:rPr>
              <w:t>Prioritas 1 / MVP</w:t>
            </w:r>
          </w:p>
        </w:tc>
      </w:tr>
    </w:tbl>
    <w:p w14:paraId="79FFF8CA" w14:textId="77777777" w:rsidR="00CC6DD6" w:rsidRDefault="00CC6DD6"/>
    <w:p w14:paraId="6BF860E1" w14:textId="77777777" w:rsidR="00CC6DD6" w:rsidRDefault="00876355">
      <w:pPr>
        <w:spacing w:after="80"/>
      </w:pPr>
      <w:r>
        <w:rPr>
          <w:b/>
        </w:rPr>
        <w:t xml:space="preserve">Penjelasan: </w:t>
      </w:r>
      <w:r>
        <w:t>Fitur pencarian mempercepat guru dan kepala sekolah menemukan nama siswa, riwayat kejadian, atau laporan tertentu.</w:t>
      </w:r>
    </w:p>
    <w:p w14:paraId="32A98F8D" w14:textId="77777777" w:rsidR="00CC6DD6" w:rsidRDefault="00876355">
      <w:pPr>
        <w:spacing w:after="40"/>
      </w:pPr>
      <w:r>
        <w:rPr>
          <w:b/>
        </w:rPr>
        <w:t>Komponen fitur:</w:t>
      </w:r>
    </w:p>
    <w:p w14:paraId="2DF4D8C9" w14:textId="77777777" w:rsidR="00CC6DD6" w:rsidRDefault="00876355">
      <w:pPr>
        <w:pStyle w:val="ListBullet"/>
      </w:pPr>
      <w:r>
        <w:t>Cari nama siswa.</w:t>
      </w:r>
    </w:p>
    <w:p w14:paraId="252D5237" w14:textId="77777777" w:rsidR="00CC6DD6" w:rsidRDefault="00876355">
      <w:pPr>
        <w:pStyle w:val="ListBullet"/>
      </w:pPr>
      <w:r>
        <w:t>Filter kelas.</w:t>
      </w:r>
    </w:p>
    <w:p w14:paraId="56B7CE7D" w14:textId="77777777" w:rsidR="00CC6DD6" w:rsidRDefault="00876355">
      <w:pPr>
        <w:pStyle w:val="ListBullet"/>
      </w:pPr>
      <w:r>
        <w:t>Filter tanggal.</w:t>
      </w:r>
    </w:p>
    <w:p w14:paraId="64796853" w14:textId="77777777" w:rsidR="00CC6DD6" w:rsidRDefault="00876355">
      <w:pPr>
        <w:pStyle w:val="ListBullet"/>
      </w:pPr>
      <w:r>
        <w:t>Filter kategori perilaku.</w:t>
      </w:r>
    </w:p>
    <w:p w14:paraId="20A42CF8" w14:textId="77777777" w:rsidR="00CC6DD6" w:rsidRDefault="00876355">
      <w:pPr>
        <w:pStyle w:val="ListBullet"/>
      </w:pPr>
      <w:r>
        <w:t>Filter status presensi.</w:t>
      </w:r>
    </w:p>
    <w:p w14:paraId="555DE063" w14:textId="77777777" w:rsidR="00CC6DD6" w:rsidRDefault="00876355">
      <w:pPr>
        <w:pStyle w:val="ListBullet"/>
      </w:pPr>
      <w:r>
        <w:t xml:space="preserve">Filter </w:t>
      </w:r>
      <w:r>
        <w:t>status tindak lanjut.</w:t>
      </w:r>
    </w:p>
    <w:p w14:paraId="0D761BF2" w14:textId="77777777" w:rsidR="00CC6DD6" w:rsidRDefault="00876355">
      <w:pPr>
        <w:pStyle w:val="ListBullet"/>
      </w:pPr>
      <w:r>
        <w:t>Filter prestasi/potensi.</w:t>
      </w:r>
    </w:p>
    <w:p w14:paraId="071ACE90" w14:textId="77777777" w:rsidR="00CC6DD6" w:rsidRDefault="00876355">
      <w:pPr>
        <w:spacing w:after="160"/>
      </w:pPr>
      <w:r>
        <w:rPr>
          <w:b/>
        </w:rPr>
        <w:t xml:space="preserve">Output: </w:t>
      </w:r>
      <w:r>
        <w:t>Data lebih mudah ditemukan dibanding membuka buku manual.</w:t>
      </w:r>
    </w:p>
    <w:p w14:paraId="2A730DE8" w14:textId="77777777" w:rsidR="00CC6DD6" w:rsidRDefault="00876355">
      <w:pPr>
        <w:pStyle w:val="Heading3"/>
      </w:pPr>
      <w:bookmarkStart w:id="37" w:name="_Toc228167735"/>
      <w:r>
        <w:t>31. Laporan Otomatis</w:t>
      </w:r>
      <w:bookmarkEnd w:id="37"/>
    </w:p>
    <w:tbl>
      <w:tblPr>
        <w:tblStyle w:val="TableGrid"/>
        <w:tblW w:w="0" w:type="auto"/>
        <w:jc w:val="center"/>
        <w:tblLook w:val="04A0" w:firstRow="1" w:lastRow="0" w:firstColumn="1" w:lastColumn="0" w:noHBand="0" w:noVBand="1"/>
      </w:tblPr>
      <w:tblGrid>
        <w:gridCol w:w="5040"/>
        <w:gridCol w:w="5040"/>
      </w:tblGrid>
      <w:tr w:rsidR="00CC6DD6" w14:paraId="63FE358F" w14:textId="77777777">
        <w:trPr>
          <w:jc w:val="center"/>
        </w:trPr>
        <w:tc>
          <w:tcPr>
            <w:tcW w:w="5040" w:type="dxa"/>
            <w:shd w:val="clear" w:color="auto" w:fill="F3F4F6"/>
          </w:tcPr>
          <w:p w14:paraId="1AE93B79" w14:textId="77777777" w:rsidR="00CC6DD6" w:rsidRDefault="00876355">
            <w:pPr>
              <w:spacing w:after="0"/>
            </w:pPr>
            <w:r>
              <w:rPr>
                <w:b/>
                <w:sz w:val="17"/>
              </w:rPr>
              <w:t>Kategori</w:t>
            </w:r>
          </w:p>
        </w:tc>
        <w:tc>
          <w:tcPr>
            <w:tcW w:w="5040" w:type="dxa"/>
          </w:tcPr>
          <w:p w14:paraId="009B61A9" w14:textId="77777777" w:rsidR="00CC6DD6" w:rsidRDefault="00876355">
            <w:pPr>
              <w:spacing w:after="0"/>
            </w:pPr>
            <w:r>
              <w:rPr>
                <w:sz w:val="17"/>
              </w:rPr>
              <w:t>Pelaporan</w:t>
            </w:r>
          </w:p>
        </w:tc>
      </w:tr>
      <w:tr w:rsidR="00CC6DD6" w14:paraId="5FBFBC70" w14:textId="77777777">
        <w:trPr>
          <w:jc w:val="center"/>
        </w:trPr>
        <w:tc>
          <w:tcPr>
            <w:tcW w:w="5040" w:type="dxa"/>
            <w:shd w:val="clear" w:color="auto" w:fill="F3F4F6"/>
          </w:tcPr>
          <w:p w14:paraId="2A598C63" w14:textId="77777777" w:rsidR="00CC6DD6" w:rsidRDefault="00876355">
            <w:pPr>
              <w:spacing w:after="0"/>
            </w:pPr>
            <w:r>
              <w:rPr>
                <w:b/>
                <w:sz w:val="17"/>
              </w:rPr>
              <w:t>Pengguna Utama</w:t>
            </w:r>
          </w:p>
        </w:tc>
        <w:tc>
          <w:tcPr>
            <w:tcW w:w="5040" w:type="dxa"/>
          </w:tcPr>
          <w:p w14:paraId="486B8450" w14:textId="77777777" w:rsidR="00CC6DD6" w:rsidRDefault="00876355">
            <w:pPr>
              <w:spacing w:after="0"/>
            </w:pPr>
            <w:r>
              <w:rPr>
                <w:sz w:val="17"/>
              </w:rPr>
              <w:t>Admin, Kepala Sekolah, Wali Kelas</w:t>
            </w:r>
          </w:p>
        </w:tc>
      </w:tr>
      <w:tr w:rsidR="00CC6DD6" w14:paraId="1F4D32FB" w14:textId="77777777">
        <w:trPr>
          <w:jc w:val="center"/>
        </w:trPr>
        <w:tc>
          <w:tcPr>
            <w:tcW w:w="5040" w:type="dxa"/>
            <w:shd w:val="clear" w:color="auto" w:fill="F3F4F6"/>
          </w:tcPr>
          <w:p w14:paraId="59AD0A8C" w14:textId="77777777" w:rsidR="00CC6DD6" w:rsidRDefault="00876355">
            <w:pPr>
              <w:spacing w:after="0"/>
            </w:pPr>
            <w:r>
              <w:rPr>
                <w:b/>
                <w:sz w:val="17"/>
              </w:rPr>
              <w:t>Prioritas</w:t>
            </w:r>
          </w:p>
        </w:tc>
        <w:tc>
          <w:tcPr>
            <w:tcW w:w="5040" w:type="dxa"/>
          </w:tcPr>
          <w:p w14:paraId="5E7A9258" w14:textId="77777777" w:rsidR="00CC6DD6" w:rsidRDefault="00876355">
            <w:pPr>
              <w:spacing w:after="0"/>
            </w:pPr>
            <w:r>
              <w:rPr>
                <w:sz w:val="17"/>
              </w:rPr>
              <w:t>Prioritas 1 / MVP</w:t>
            </w:r>
          </w:p>
        </w:tc>
      </w:tr>
    </w:tbl>
    <w:p w14:paraId="6FA98812" w14:textId="77777777" w:rsidR="00CC6DD6" w:rsidRDefault="00CC6DD6"/>
    <w:p w14:paraId="55D5FFEB" w14:textId="77777777" w:rsidR="00CC6DD6" w:rsidRDefault="00876355">
      <w:pPr>
        <w:spacing w:after="80"/>
      </w:pPr>
      <w:r>
        <w:rPr>
          <w:b/>
        </w:rPr>
        <w:t xml:space="preserve">Penjelasan: </w:t>
      </w:r>
      <w:r>
        <w:t>Sistem menghasilkan laporan otomatis untuk kebutuhan rapat, evaluasi, komunikasi orang tua, dan dokumentasi sekolah.</w:t>
      </w:r>
    </w:p>
    <w:p w14:paraId="0DC7AB12" w14:textId="77777777" w:rsidR="00CC6DD6" w:rsidRDefault="00876355">
      <w:pPr>
        <w:spacing w:after="40"/>
      </w:pPr>
      <w:r>
        <w:rPr>
          <w:b/>
        </w:rPr>
        <w:t>Komponen fitur:</w:t>
      </w:r>
    </w:p>
    <w:p w14:paraId="3FFA9D11" w14:textId="77777777" w:rsidR="00CC6DD6" w:rsidRDefault="00876355">
      <w:pPr>
        <w:pStyle w:val="ListBullet"/>
      </w:pPr>
      <w:r>
        <w:t>Laporan presensi.</w:t>
      </w:r>
    </w:p>
    <w:p w14:paraId="0C68729D" w14:textId="77777777" w:rsidR="00CC6DD6" w:rsidRDefault="00876355">
      <w:pPr>
        <w:pStyle w:val="ListBullet"/>
      </w:pPr>
      <w:r>
        <w:t>Laporan keterlambatan.</w:t>
      </w:r>
    </w:p>
    <w:p w14:paraId="1E01B7EB" w14:textId="77777777" w:rsidR="00CC6DD6" w:rsidRDefault="00876355">
      <w:pPr>
        <w:pStyle w:val="ListBullet"/>
      </w:pPr>
      <w:r>
        <w:lastRenderedPageBreak/>
        <w:t>Laporan keteladanan.</w:t>
      </w:r>
    </w:p>
    <w:p w14:paraId="42F985C4" w14:textId="77777777" w:rsidR="00CC6DD6" w:rsidRDefault="00876355">
      <w:pPr>
        <w:pStyle w:val="ListBullet"/>
      </w:pPr>
      <w:r>
        <w:t>Laporan pelanggaran/pembinaan.</w:t>
      </w:r>
    </w:p>
    <w:p w14:paraId="798D9068" w14:textId="77777777" w:rsidR="00CC6DD6" w:rsidRDefault="00876355">
      <w:pPr>
        <w:pStyle w:val="ListBullet"/>
      </w:pPr>
      <w:r>
        <w:t>Laporan tindak lan</w:t>
      </w:r>
      <w:r>
        <w:t>jut.</w:t>
      </w:r>
    </w:p>
    <w:p w14:paraId="46E9EEAD" w14:textId="77777777" w:rsidR="00CC6DD6" w:rsidRDefault="00876355">
      <w:pPr>
        <w:pStyle w:val="ListBullet"/>
      </w:pPr>
      <w:r>
        <w:t>Laporan prestasi.</w:t>
      </w:r>
    </w:p>
    <w:p w14:paraId="1776374B" w14:textId="77777777" w:rsidR="00CC6DD6" w:rsidRDefault="00876355">
      <w:pPr>
        <w:pStyle w:val="ListBullet"/>
      </w:pPr>
      <w:r>
        <w:t>Laporan potensi.</w:t>
      </w:r>
    </w:p>
    <w:p w14:paraId="2D3406EC" w14:textId="77777777" w:rsidR="00CC6DD6" w:rsidRDefault="00876355">
      <w:pPr>
        <w:pStyle w:val="ListBullet"/>
      </w:pPr>
      <w:r>
        <w:t>Laporan per siswa, kelas, bulan, dan tahun.</w:t>
      </w:r>
    </w:p>
    <w:p w14:paraId="3FFA5AEF" w14:textId="77777777" w:rsidR="00CC6DD6" w:rsidRDefault="00876355">
      <w:pPr>
        <w:spacing w:after="160"/>
      </w:pPr>
      <w:r>
        <w:rPr>
          <w:b/>
        </w:rPr>
        <w:t xml:space="preserve">Output: </w:t>
      </w:r>
      <w:r>
        <w:t>Rekapitulasi tidak lagi dilakukan manual dan keputusan sekolah lebih cepat.</w:t>
      </w:r>
    </w:p>
    <w:p w14:paraId="027F5C71" w14:textId="77777777" w:rsidR="00CC6DD6" w:rsidRDefault="00876355">
      <w:pPr>
        <w:pStyle w:val="Heading3"/>
      </w:pPr>
      <w:bookmarkStart w:id="38" w:name="_Toc228167736"/>
      <w:r>
        <w:t>32. Cetak dan Ekspor Laporan</w:t>
      </w:r>
      <w:bookmarkEnd w:id="38"/>
    </w:p>
    <w:tbl>
      <w:tblPr>
        <w:tblStyle w:val="TableGrid"/>
        <w:tblW w:w="0" w:type="auto"/>
        <w:jc w:val="center"/>
        <w:tblLook w:val="04A0" w:firstRow="1" w:lastRow="0" w:firstColumn="1" w:lastColumn="0" w:noHBand="0" w:noVBand="1"/>
      </w:tblPr>
      <w:tblGrid>
        <w:gridCol w:w="5040"/>
        <w:gridCol w:w="5040"/>
      </w:tblGrid>
      <w:tr w:rsidR="00CC6DD6" w14:paraId="31480164" w14:textId="77777777">
        <w:trPr>
          <w:jc w:val="center"/>
        </w:trPr>
        <w:tc>
          <w:tcPr>
            <w:tcW w:w="5040" w:type="dxa"/>
            <w:shd w:val="clear" w:color="auto" w:fill="F3F4F6"/>
          </w:tcPr>
          <w:p w14:paraId="6B0A17D1" w14:textId="77777777" w:rsidR="00CC6DD6" w:rsidRDefault="00876355">
            <w:pPr>
              <w:spacing w:after="0"/>
            </w:pPr>
            <w:r>
              <w:rPr>
                <w:b/>
                <w:sz w:val="17"/>
              </w:rPr>
              <w:t>Kategori</w:t>
            </w:r>
          </w:p>
        </w:tc>
        <w:tc>
          <w:tcPr>
            <w:tcW w:w="5040" w:type="dxa"/>
          </w:tcPr>
          <w:p w14:paraId="7D4092AD" w14:textId="77777777" w:rsidR="00CC6DD6" w:rsidRDefault="00876355">
            <w:pPr>
              <w:spacing w:after="0"/>
            </w:pPr>
            <w:r>
              <w:rPr>
                <w:sz w:val="17"/>
              </w:rPr>
              <w:t>Pelaporan</w:t>
            </w:r>
          </w:p>
        </w:tc>
      </w:tr>
      <w:tr w:rsidR="00CC6DD6" w14:paraId="76B7DCB9" w14:textId="77777777">
        <w:trPr>
          <w:jc w:val="center"/>
        </w:trPr>
        <w:tc>
          <w:tcPr>
            <w:tcW w:w="5040" w:type="dxa"/>
            <w:shd w:val="clear" w:color="auto" w:fill="F3F4F6"/>
          </w:tcPr>
          <w:p w14:paraId="326A2DA0" w14:textId="77777777" w:rsidR="00CC6DD6" w:rsidRDefault="00876355">
            <w:pPr>
              <w:spacing w:after="0"/>
            </w:pPr>
            <w:r>
              <w:rPr>
                <w:b/>
                <w:sz w:val="17"/>
              </w:rPr>
              <w:t>Pengguna Utama</w:t>
            </w:r>
          </w:p>
        </w:tc>
        <w:tc>
          <w:tcPr>
            <w:tcW w:w="5040" w:type="dxa"/>
          </w:tcPr>
          <w:p w14:paraId="2E6513DD" w14:textId="77777777" w:rsidR="00CC6DD6" w:rsidRDefault="00876355">
            <w:pPr>
              <w:spacing w:after="0"/>
            </w:pPr>
            <w:r>
              <w:rPr>
                <w:sz w:val="17"/>
              </w:rPr>
              <w:t xml:space="preserve">Admin, Kepala </w:t>
            </w:r>
            <w:r>
              <w:rPr>
                <w:sz w:val="17"/>
              </w:rPr>
              <w:t>Sekolah, Wali Kelas</w:t>
            </w:r>
          </w:p>
        </w:tc>
      </w:tr>
      <w:tr w:rsidR="00CC6DD6" w14:paraId="4BF1507A" w14:textId="77777777">
        <w:trPr>
          <w:jc w:val="center"/>
        </w:trPr>
        <w:tc>
          <w:tcPr>
            <w:tcW w:w="5040" w:type="dxa"/>
            <w:shd w:val="clear" w:color="auto" w:fill="F3F4F6"/>
          </w:tcPr>
          <w:p w14:paraId="069BA470" w14:textId="77777777" w:rsidR="00CC6DD6" w:rsidRDefault="00876355">
            <w:pPr>
              <w:spacing w:after="0"/>
            </w:pPr>
            <w:r>
              <w:rPr>
                <w:b/>
                <w:sz w:val="17"/>
              </w:rPr>
              <w:t>Prioritas</w:t>
            </w:r>
          </w:p>
        </w:tc>
        <w:tc>
          <w:tcPr>
            <w:tcW w:w="5040" w:type="dxa"/>
          </w:tcPr>
          <w:p w14:paraId="1C0020A6" w14:textId="77777777" w:rsidR="00CC6DD6" w:rsidRDefault="00876355">
            <w:pPr>
              <w:spacing w:after="0"/>
            </w:pPr>
            <w:r>
              <w:rPr>
                <w:sz w:val="17"/>
              </w:rPr>
              <w:t>Prioritas 2</w:t>
            </w:r>
          </w:p>
        </w:tc>
      </w:tr>
    </w:tbl>
    <w:p w14:paraId="03A93FCD" w14:textId="77777777" w:rsidR="00CC6DD6" w:rsidRDefault="00CC6DD6"/>
    <w:p w14:paraId="0F014908" w14:textId="77777777" w:rsidR="00CC6DD6" w:rsidRDefault="00876355">
      <w:pPr>
        <w:spacing w:after="80"/>
      </w:pPr>
      <w:r>
        <w:rPr>
          <w:b/>
        </w:rPr>
        <w:t xml:space="preserve">Penjelasan: </w:t>
      </w:r>
      <w:r>
        <w:t>Laporan dapat dicetak atau diekspor untuk arsip sekolah, rapat, atau dokumen pendukung penelitian.</w:t>
      </w:r>
    </w:p>
    <w:p w14:paraId="3F5B7C2B" w14:textId="77777777" w:rsidR="00CC6DD6" w:rsidRDefault="00876355">
      <w:pPr>
        <w:spacing w:after="40"/>
      </w:pPr>
      <w:r>
        <w:rPr>
          <w:b/>
        </w:rPr>
        <w:t>Komponen fitur:</w:t>
      </w:r>
    </w:p>
    <w:p w14:paraId="33B7434E" w14:textId="77777777" w:rsidR="00CC6DD6" w:rsidRDefault="00876355">
      <w:pPr>
        <w:pStyle w:val="ListBullet"/>
      </w:pPr>
      <w:r>
        <w:t>Cetak HTML.</w:t>
      </w:r>
    </w:p>
    <w:p w14:paraId="189DDE55" w14:textId="77777777" w:rsidR="00CC6DD6" w:rsidRDefault="00876355">
      <w:pPr>
        <w:pStyle w:val="ListBullet"/>
      </w:pPr>
      <w:r>
        <w:t>Ekspor PDF jika memungkinkan.</w:t>
      </w:r>
    </w:p>
    <w:p w14:paraId="7B6711EE" w14:textId="77777777" w:rsidR="00CC6DD6" w:rsidRDefault="00876355">
      <w:pPr>
        <w:pStyle w:val="ListBullet"/>
      </w:pPr>
      <w:r>
        <w:t>Ekspor Excel/CSV jika memungkinkan.</w:t>
      </w:r>
    </w:p>
    <w:p w14:paraId="3C27DA5C" w14:textId="77777777" w:rsidR="00CC6DD6" w:rsidRDefault="00876355">
      <w:pPr>
        <w:pStyle w:val="ListBullet"/>
      </w:pPr>
      <w:r>
        <w:t>Kop se</w:t>
      </w:r>
      <w:r>
        <w:t>kolah.</w:t>
      </w:r>
    </w:p>
    <w:p w14:paraId="5FF0E1D9" w14:textId="77777777" w:rsidR="00CC6DD6" w:rsidRDefault="00876355">
      <w:pPr>
        <w:pStyle w:val="ListBullet"/>
      </w:pPr>
      <w:r>
        <w:t>Tanggal cetak.</w:t>
      </w:r>
    </w:p>
    <w:p w14:paraId="37152749" w14:textId="77777777" w:rsidR="00CC6DD6" w:rsidRDefault="00876355">
      <w:pPr>
        <w:pStyle w:val="ListBullet"/>
      </w:pPr>
      <w:r>
        <w:t>Nama pengguna pencetak.</w:t>
      </w:r>
    </w:p>
    <w:p w14:paraId="4190F31C" w14:textId="77777777" w:rsidR="00CC6DD6" w:rsidRDefault="00876355">
      <w:pPr>
        <w:spacing w:after="160"/>
      </w:pPr>
      <w:r>
        <w:rPr>
          <w:b/>
        </w:rPr>
        <w:t xml:space="preserve">Output: </w:t>
      </w:r>
      <w:r>
        <w:t>Laporan siap digunakan untuk administrasi sekolah.</w:t>
      </w:r>
    </w:p>
    <w:p w14:paraId="70CB5FF9" w14:textId="77777777" w:rsidR="00CC6DD6" w:rsidRDefault="00876355">
      <w:pPr>
        <w:pStyle w:val="Heading3"/>
      </w:pPr>
      <w:bookmarkStart w:id="39" w:name="_Toc228167737"/>
      <w:r>
        <w:t>33. Notifikasi Internal</w:t>
      </w:r>
      <w:bookmarkEnd w:id="39"/>
    </w:p>
    <w:tbl>
      <w:tblPr>
        <w:tblStyle w:val="TableGrid"/>
        <w:tblW w:w="0" w:type="auto"/>
        <w:jc w:val="center"/>
        <w:tblLook w:val="04A0" w:firstRow="1" w:lastRow="0" w:firstColumn="1" w:lastColumn="0" w:noHBand="0" w:noVBand="1"/>
      </w:tblPr>
      <w:tblGrid>
        <w:gridCol w:w="5040"/>
        <w:gridCol w:w="5040"/>
      </w:tblGrid>
      <w:tr w:rsidR="00CC6DD6" w14:paraId="2D0E459C" w14:textId="77777777">
        <w:trPr>
          <w:jc w:val="center"/>
        </w:trPr>
        <w:tc>
          <w:tcPr>
            <w:tcW w:w="5040" w:type="dxa"/>
            <w:shd w:val="clear" w:color="auto" w:fill="F3F4F6"/>
          </w:tcPr>
          <w:p w14:paraId="452DB563" w14:textId="77777777" w:rsidR="00CC6DD6" w:rsidRDefault="00876355">
            <w:pPr>
              <w:spacing w:after="0"/>
            </w:pPr>
            <w:r>
              <w:rPr>
                <w:b/>
                <w:sz w:val="17"/>
              </w:rPr>
              <w:t>Kategori</w:t>
            </w:r>
          </w:p>
        </w:tc>
        <w:tc>
          <w:tcPr>
            <w:tcW w:w="5040" w:type="dxa"/>
          </w:tcPr>
          <w:p w14:paraId="05948065" w14:textId="77777777" w:rsidR="00CC6DD6" w:rsidRDefault="00876355">
            <w:pPr>
              <w:spacing w:after="0"/>
            </w:pPr>
            <w:r>
              <w:rPr>
                <w:sz w:val="17"/>
              </w:rPr>
              <w:t>Komunikasi</w:t>
            </w:r>
          </w:p>
        </w:tc>
      </w:tr>
      <w:tr w:rsidR="00CC6DD6" w14:paraId="1B5645A2" w14:textId="77777777">
        <w:trPr>
          <w:jc w:val="center"/>
        </w:trPr>
        <w:tc>
          <w:tcPr>
            <w:tcW w:w="5040" w:type="dxa"/>
            <w:shd w:val="clear" w:color="auto" w:fill="F3F4F6"/>
          </w:tcPr>
          <w:p w14:paraId="17913DE0" w14:textId="77777777" w:rsidR="00CC6DD6" w:rsidRDefault="00876355">
            <w:pPr>
              <w:spacing w:after="0"/>
            </w:pPr>
            <w:r>
              <w:rPr>
                <w:b/>
                <w:sz w:val="17"/>
              </w:rPr>
              <w:t>Pengguna Utama</w:t>
            </w:r>
          </w:p>
        </w:tc>
        <w:tc>
          <w:tcPr>
            <w:tcW w:w="5040" w:type="dxa"/>
          </w:tcPr>
          <w:p w14:paraId="39FF89CD" w14:textId="77777777" w:rsidR="00CC6DD6" w:rsidRDefault="00876355">
            <w:pPr>
              <w:spacing w:after="0"/>
            </w:pPr>
            <w:r>
              <w:rPr>
                <w:sz w:val="17"/>
              </w:rPr>
              <w:t>Semua role sesuai kebutuhan</w:t>
            </w:r>
          </w:p>
        </w:tc>
      </w:tr>
      <w:tr w:rsidR="00CC6DD6" w14:paraId="7FA9804E" w14:textId="77777777">
        <w:trPr>
          <w:jc w:val="center"/>
        </w:trPr>
        <w:tc>
          <w:tcPr>
            <w:tcW w:w="5040" w:type="dxa"/>
            <w:shd w:val="clear" w:color="auto" w:fill="F3F4F6"/>
          </w:tcPr>
          <w:p w14:paraId="57BA0841" w14:textId="77777777" w:rsidR="00CC6DD6" w:rsidRDefault="00876355">
            <w:pPr>
              <w:spacing w:after="0"/>
            </w:pPr>
            <w:r>
              <w:rPr>
                <w:b/>
                <w:sz w:val="17"/>
              </w:rPr>
              <w:t>Prioritas</w:t>
            </w:r>
          </w:p>
        </w:tc>
        <w:tc>
          <w:tcPr>
            <w:tcW w:w="5040" w:type="dxa"/>
          </w:tcPr>
          <w:p w14:paraId="16DB8C7E" w14:textId="77777777" w:rsidR="00CC6DD6" w:rsidRDefault="00876355">
            <w:pPr>
              <w:spacing w:after="0"/>
            </w:pPr>
            <w:r>
              <w:rPr>
                <w:sz w:val="17"/>
              </w:rPr>
              <w:t>Prioritas 2</w:t>
            </w:r>
          </w:p>
        </w:tc>
      </w:tr>
    </w:tbl>
    <w:p w14:paraId="24AC3BEE" w14:textId="77777777" w:rsidR="00CC6DD6" w:rsidRDefault="00CC6DD6"/>
    <w:p w14:paraId="7E83DC38" w14:textId="77777777" w:rsidR="00CC6DD6" w:rsidRDefault="00876355">
      <w:pPr>
        <w:spacing w:after="80"/>
      </w:pPr>
      <w:r>
        <w:rPr>
          <w:b/>
        </w:rPr>
        <w:t xml:space="preserve">Penjelasan: </w:t>
      </w:r>
      <w:r>
        <w:t xml:space="preserve">Sistem memberi </w:t>
      </w:r>
      <w:r>
        <w:t>notifikasi untuk kejadian penting, seperti alpa, keterlambatan berulang, catatan guru mapel yang perlu validasi, tindak lanjut belum selesai, atau prestasi siswa.</w:t>
      </w:r>
    </w:p>
    <w:p w14:paraId="23A44A7B" w14:textId="77777777" w:rsidR="00CC6DD6" w:rsidRDefault="00876355">
      <w:pPr>
        <w:spacing w:after="40"/>
      </w:pPr>
      <w:r>
        <w:rPr>
          <w:b/>
        </w:rPr>
        <w:t>Komponen fitur:</w:t>
      </w:r>
    </w:p>
    <w:p w14:paraId="70CA0727" w14:textId="77777777" w:rsidR="00CC6DD6" w:rsidRDefault="00876355">
      <w:pPr>
        <w:pStyle w:val="ListBullet"/>
      </w:pPr>
      <w:r>
        <w:t>Notifikasi dashboard.</w:t>
      </w:r>
    </w:p>
    <w:p w14:paraId="11816566" w14:textId="77777777" w:rsidR="00CC6DD6" w:rsidRDefault="00876355">
      <w:pPr>
        <w:pStyle w:val="ListBullet"/>
      </w:pPr>
      <w:r>
        <w:t>Status dibaca/belum dibaca.</w:t>
      </w:r>
    </w:p>
    <w:p w14:paraId="2C1BA1D8" w14:textId="77777777" w:rsidR="00CC6DD6" w:rsidRDefault="00876355">
      <w:pPr>
        <w:pStyle w:val="ListBullet"/>
      </w:pPr>
      <w:r>
        <w:t>Notifikasi validasi.</w:t>
      </w:r>
    </w:p>
    <w:p w14:paraId="3B1CA041" w14:textId="77777777" w:rsidR="00CC6DD6" w:rsidRDefault="00876355">
      <w:pPr>
        <w:pStyle w:val="ListBullet"/>
      </w:pPr>
      <w:r>
        <w:t>Notifi</w:t>
      </w:r>
      <w:r>
        <w:t>kasi tindak lanjut.</w:t>
      </w:r>
    </w:p>
    <w:p w14:paraId="543CADB6" w14:textId="77777777" w:rsidR="00CC6DD6" w:rsidRDefault="00876355">
      <w:pPr>
        <w:pStyle w:val="ListBullet"/>
      </w:pPr>
      <w:r>
        <w:t>Notifikasi prestasi.</w:t>
      </w:r>
    </w:p>
    <w:p w14:paraId="36E0FFA0" w14:textId="77777777" w:rsidR="00CC6DD6" w:rsidRDefault="00876355">
      <w:pPr>
        <w:spacing w:after="160"/>
      </w:pPr>
      <w:r>
        <w:rPr>
          <w:b/>
        </w:rPr>
        <w:t xml:space="preserve">Output: </w:t>
      </w:r>
      <w:r>
        <w:t>Pengguna tidak melewatkan informasi penting.</w:t>
      </w:r>
    </w:p>
    <w:p w14:paraId="70BB752A" w14:textId="77777777" w:rsidR="00CC6DD6" w:rsidRDefault="00876355">
      <w:pPr>
        <w:pStyle w:val="Heading3"/>
      </w:pPr>
      <w:bookmarkStart w:id="40" w:name="_Toc228167738"/>
      <w:r>
        <w:t>34. Informasi Terbatas untuk Orang Tua</w:t>
      </w:r>
      <w:bookmarkEnd w:id="40"/>
    </w:p>
    <w:tbl>
      <w:tblPr>
        <w:tblStyle w:val="TableGrid"/>
        <w:tblW w:w="0" w:type="auto"/>
        <w:jc w:val="center"/>
        <w:tblLook w:val="04A0" w:firstRow="1" w:lastRow="0" w:firstColumn="1" w:lastColumn="0" w:noHBand="0" w:noVBand="1"/>
      </w:tblPr>
      <w:tblGrid>
        <w:gridCol w:w="5040"/>
        <w:gridCol w:w="5040"/>
      </w:tblGrid>
      <w:tr w:rsidR="00CC6DD6" w14:paraId="513AC14C" w14:textId="77777777">
        <w:trPr>
          <w:jc w:val="center"/>
        </w:trPr>
        <w:tc>
          <w:tcPr>
            <w:tcW w:w="5040" w:type="dxa"/>
            <w:shd w:val="clear" w:color="auto" w:fill="F3F4F6"/>
          </w:tcPr>
          <w:p w14:paraId="628AB681" w14:textId="77777777" w:rsidR="00CC6DD6" w:rsidRDefault="00876355">
            <w:pPr>
              <w:spacing w:after="0"/>
            </w:pPr>
            <w:r>
              <w:rPr>
                <w:b/>
                <w:sz w:val="17"/>
              </w:rPr>
              <w:t>Kategori</w:t>
            </w:r>
          </w:p>
        </w:tc>
        <w:tc>
          <w:tcPr>
            <w:tcW w:w="5040" w:type="dxa"/>
          </w:tcPr>
          <w:p w14:paraId="7E886294" w14:textId="77777777" w:rsidR="00CC6DD6" w:rsidRDefault="00876355">
            <w:pPr>
              <w:spacing w:after="0"/>
            </w:pPr>
            <w:r>
              <w:rPr>
                <w:sz w:val="17"/>
              </w:rPr>
              <w:t>Komunikasi orang tua</w:t>
            </w:r>
          </w:p>
        </w:tc>
      </w:tr>
      <w:tr w:rsidR="00CC6DD6" w14:paraId="00F9D52F" w14:textId="77777777">
        <w:trPr>
          <w:jc w:val="center"/>
        </w:trPr>
        <w:tc>
          <w:tcPr>
            <w:tcW w:w="5040" w:type="dxa"/>
            <w:shd w:val="clear" w:color="auto" w:fill="F3F4F6"/>
          </w:tcPr>
          <w:p w14:paraId="5616726D" w14:textId="77777777" w:rsidR="00CC6DD6" w:rsidRDefault="00876355">
            <w:pPr>
              <w:spacing w:after="0"/>
            </w:pPr>
            <w:r>
              <w:rPr>
                <w:b/>
                <w:sz w:val="17"/>
              </w:rPr>
              <w:t>Pengguna Utama</w:t>
            </w:r>
          </w:p>
        </w:tc>
        <w:tc>
          <w:tcPr>
            <w:tcW w:w="5040" w:type="dxa"/>
          </w:tcPr>
          <w:p w14:paraId="36309611" w14:textId="77777777" w:rsidR="00CC6DD6" w:rsidRDefault="00876355">
            <w:pPr>
              <w:spacing w:after="0"/>
            </w:pPr>
            <w:r>
              <w:rPr>
                <w:sz w:val="17"/>
              </w:rPr>
              <w:t>Orang Tua, Wali Kelas</w:t>
            </w:r>
          </w:p>
        </w:tc>
      </w:tr>
      <w:tr w:rsidR="00CC6DD6" w14:paraId="2777D309" w14:textId="77777777">
        <w:trPr>
          <w:jc w:val="center"/>
        </w:trPr>
        <w:tc>
          <w:tcPr>
            <w:tcW w:w="5040" w:type="dxa"/>
            <w:shd w:val="clear" w:color="auto" w:fill="F3F4F6"/>
          </w:tcPr>
          <w:p w14:paraId="0B7418BC" w14:textId="77777777" w:rsidR="00CC6DD6" w:rsidRDefault="00876355">
            <w:pPr>
              <w:spacing w:after="0"/>
            </w:pPr>
            <w:r>
              <w:rPr>
                <w:b/>
                <w:sz w:val="17"/>
              </w:rPr>
              <w:t>Prioritas</w:t>
            </w:r>
          </w:p>
        </w:tc>
        <w:tc>
          <w:tcPr>
            <w:tcW w:w="5040" w:type="dxa"/>
          </w:tcPr>
          <w:p w14:paraId="7FE5A1A9" w14:textId="77777777" w:rsidR="00CC6DD6" w:rsidRDefault="00876355">
            <w:pPr>
              <w:spacing w:after="0"/>
            </w:pPr>
            <w:r>
              <w:rPr>
                <w:sz w:val="17"/>
              </w:rPr>
              <w:t>Prioritas 2</w:t>
            </w:r>
          </w:p>
        </w:tc>
      </w:tr>
    </w:tbl>
    <w:p w14:paraId="3AE7BB17" w14:textId="77777777" w:rsidR="00CC6DD6" w:rsidRDefault="00CC6DD6"/>
    <w:p w14:paraId="67012B62" w14:textId="77777777" w:rsidR="00CC6DD6" w:rsidRDefault="00876355">
      <w:pPr>
        <w:spacing w:after="80"/>
      </w:pPr>
      <w:r>
        <w:rPr>
          <w:b/>
        </w:rPr>
        <w:t xml:space="preserve">Penjelasan: </w:t>
      </w:r>
      <w:r>
        <w:t xml:space="preserve">Tidak semua </w:t>
      </w:r>
      <w:r>
        <w:t>catatan kecil perlu langsung dikirim ke orang tua. Guru dapat memilih catatan mana yang perlu ditampilkan.</w:t>
      </w:r>
    </w:p>
    <w:p w14:paraId="32EA3A20" w14:textId="77777777" w:rsidR="00CC6DD6" w:rsidRDefault="00876355">
      <w:pPr>
        <w:spacing w:after="40"/>
      </w:pPr>
      <w:r>
        <w:rPr>
          <w:b/>
        </w:rPr>
        <w:t>Komponen fitur:</w:t>
      </w:r>
    </w:p>
    <w:p w14:paraId="5EC4AA33" w14:textId="77777777" w:rsidR="00CC6DD6" w:rsidRDefault="00876355">
      <w:pPr>
        <w:pStyle w:val="ListBullet"/>
      </w:pPr>
      <w:r>
        <w:t>Checkbox tampilkan ke orang tua.</w:t>
      </w:r>
    </w:p>
    <w:p w14:paraId="39C258CB" w14:textId="77777777" w:rsidR="00CC6DD6" w:rsidRDefault="00876355">
      <w:pPr>
        <w:pStyle w:val="ListBullet"/>
      </w:pPr>
      <w:r>
        <w:lastRenderedPageBreak/>
        <w:t>Ringkasan mingguan/bulanan.</w:t>
      </w:r>
    </w:p>
    <w:p w14:paraId="6FD53DA8" w14:textId="77777777" w:rsidR="00CC6DD6" w:rsidRDefault="00876355">
      <w:pPr>
        <w:pStyle w:val="ListBullet"/>
      </w:pPr>
      <w:r>
        <w:t>Catatan positif.</w:t>
      </w:r>
    </w:p>
    <w:p w14:paraId="62AB5508" w14:textId="77777777" w:rsidR="00CC6DD6" w:rsidRDefault="00876355">
      <w:pPr>
        <w:pStyle w:val="ListBullet"/>
      </w:pPr>
      <w:r>
        <w:t>Catatan pembinaan penting.</w:t>
      </w:r>
    </w:p>
    <w:p w14:paraId="61EA0F9C" w14:textId="77777777" w:rsidR="00CC6DD6" w:rsidRDefault="00876355">
      <w:pPr>
        <w:pStyle w:val="ListBullet"/>
      </w:pPr>
      <w:r>
        <w:t>Bahasa notifikasi yang eduka</w:t>
      </w:r>
      <w:r>
        <w:t>tif.</w:t>
      </w:r>
    </w:p>
    <w:p w14:paraId="3BDA316B" w14:textId="239E58AC" w:rsidR="00CC6DD6" w:rsidRDefault="00876355" w:rsidP="009F2183">
      <w:pPr>
        <w:spacing w:after="160"/>
      </w:pPr>
      <w:r>
        <w:rPr>
          <w:b/>
        </w:rPr>
        <w:t xml:space="preserve">Output: </w:t>
      </w:r>
      <w:r>
        <w:t xml:space="preserve">Orang </w:t>
      </w:r>
      <w:proofErr w:type="spellStart"/>
      <w:r>
        <w:t>tua</w:t>
      </w:r>
      <w:proofErr w:type="spellEnd"/>
      <w:r>
        <w:t xml:space="preserve"> </w:t>
      </w:r>
      <w:proofErr w:type="spellStart"/>
      <w:r>
        <w:t>mendapat</w:t>
      </w:r>
      <w:proofErr w:type="spellEnd"/>
      <w:r>
        <w:t xml:space="preserve"> informasi seimbang dan tidak </w:t>
      </w:r>
      <w:proofErr w:type="spellStart"/>
      <w:r>
        <w:t>panik</w:t>
      </w:r>
      <w:proofErr w:type="spellEnd"/>
      <w:r>
        <w:t xml:space="preserve"> </w:t>
      </w:r>
      <w:proofErr w:type="spellStart"/>
      <w:r>
        <w:t>karena</w:t>
      </w:r>
      <w:proofErr w:type="spellEnd"/>
      <w:r>
        <w:t xml:space="preserve"> </w:t>
      </w:r>
      <w:proofErr w:type="spellStart"/>
      <w:r>
        <w:t>hal</w:t>
      </w:r>
      <w:proofErr w:type="spellEnd"/>
      <w:r>
        <w:t xml:space="preserve"> </w:t>
      </w:r>
      <w:proofErr w:type="spellStart"/>
      <w:r>
        <w:t>kecil</w:t>
      </w:r>
      <w:proofErr w:type="spellEnd"/>
      <w:r>
        <w:t>.</w:t>
      </w:r>
      <w:r>
        <w:br w:type="page"/>
      </w:r>
    </w:p>
    <w:p w14:paraId="3CA6B40E" w14:textId="1AFE8EE3" w:rsidR="00CC6DD6" w:rsidRDefault="00876355">
      <w:pPr>
        <w:pStyle w:val="Heading3"/>
      </w:pPr>
      <w:bookmarkStart w:id="41" w:name="_Toc228167739"/>
      <w:r>
        <w:lastRenderedPageBreak/>
        <w:t xml:space="preserve">35. Audit Log </w:t>
      </w:r>
      <w:proofErr w:type="spellStart"/>
      <w:r>
        <w:t>Aktivitas</w:t>
      </w:r>
      <w:bookmarkEnd w:id="41"/>
      <w:proofErr w:type="spellEnd"/>
    </w:p>
    <w:tbl>
      <w:tblPr>
        <w:tblStyle w:val="TableGrid"/>
        <w:tblW w:w="0" w:type="auto"/>
        <w:jc w:val="center"/>
        <w:tblLook w:val="04A0" w:firstRow="1" w:lastRow="0" w:firstColumn="1" w:lastColumn="0" w:noHBand="0" w:noVBand="1"/>
      </w:tblPr>
      <w:tblGrid>
        <w:gridCol w:w="5040"/>
        <w:gridCol w:w="5040"/>
      </w:tblGrid>
      <w:tr w:rsidR="00CC6DD6" w14:paraId="590105EA" w14:textId="77777777">
        <w:trPr>
          <w:jc w:val="center"/>
        </w:trPr>
        <w:tc>
          <w:tcPr>
            <w:tcW w:w="5040" w:type="dxa"/>
            <w:shd w:val="clear" w:color="auto" w:fill="F3F4F6"/>
          </w:tcPr>
          <w:p w14:paraId="62566349" w14:textId="77777777" w:rsidR="00CC6DD6" w:rsidRDefault="00876355">
            <w:pPr>
              <w:spacing w:after="0"/>
            </w:pPr>
            <w:proofErr w:type="spellStart"/>
            <w:r>
              <w:rPr>
                <w:b/>
                <w:sz w:val="17"/>
              </w:rPr>
              <w:t>K</w:t>
            </w:r>
            <w:r>
              <w:rPr>
                <w:b/>
                <w:sz w:val="17"/>
              </w:rPr>
              <w:t>ategori</w:t>
            </w:r>
            <w:proofErr w:type="spellEnd"/>
          </w:p>
        </w:tc>
        <w:tc>
          <w:tcPr>
            <w:tcW w:w="5040" w:type="dxa"/>
          </w:tcPr>
          <w:p w14:paraId="272BDE6F" w14:textId="77777777" w:rsidR="00CC6DD6" w:rsidRDefault="00876355">
            <w:pPr>
              <w:spacing w:after="0"/>
            </w:pPr>
            <w:r>
              <w:rPr>
                <w:sz w:val="17"/>
              </w:rPr>
              <w:t>Keamanan dan kontrol</w:t>
            </w:r>
          </w:p>
        </w:tc>
      </w:tr>
      <w:tr w:rsidR="00CC6DD6" w14:paraId="3B1F99FA" w14:textId="77777777">
        <w:trPr>
          <w:jc w:val="center"/>
        </w:trPr>
        <w:tc>
          <w:tcPr>
            <w:tcW w:w="5040" w:type="dxa"/>
            <w:shd w:val="clear" w:color="auto" w:fill="F3F4F6"/>
          </w:tcPr>
          <w:p w14:paraId="174CC7B0" w14:textId="77777777" w:rsidR="00CC6DD6" w:rsidRDefault="00876355">
            <w:pPr>
              <w:spacing w:after="0"/>
            </w:pPr>
            <w:r>
              <w:rPr>
                <w:b/>
                <w:sz w:val="17"/>
              </w:rPr>
              <w:t>Pengguna Utama</w:t>
            </w:r>
          </w:p>
        </w:tc>
        <w:tc>
          <w:tcPr>
            <w:tcW w:w="5040" w:type="dxa"/>
          </w:tcPr>
          <w:p w14:paraId="77957111" w14:textId="77777777" w:rsidR="00CC6DD6" w:rsidRDefault="00876355">
            <w:pPr>
              <w:spacing w:after="0"/>
            </w:pPr>
            <w:r>
              <w:rPr>
                <w:sz w:val="17"/>
              </w:rPr>
              <w:t>Admin, Kepala Sekolah terbatas</w:t>
            </w:r>
          </w:p>
        </w:tc>
      </w:tr>
      <w:tr w:rsidR="00CC6DD6" w14:paraId="2D3AEE02" w14:textId="77777777">
        <w:trPr>
          <w:jc w:val="center"/>
        </w:trPr>
        <w:tc>
          <w:tcPr>
            <w:tcW w:w="5040" w:type="dxa"/>
            <w:shd w:val="clear" w:color="auto" w:fill="F3F4F6"/>
          </w:tcPr>
          <w:p w14:paraId="4662EEF3" w14:textId="77777777" w:rsidR="00CC6DD6" w:rsidRDefault="00876355">
            <w:pPr>
              <w:spacing w:after="0"/>
            </w:pPr>
            <w:r>
              <w:rPr>
                <w:b/>
                <w:sz w:val="17"/>
              </w:rPr>
              <w:t>Prioritas</w:t>
            </w:r>
          </w:p>
        </w:tc>
        <w:tc>
          <w:tcPr>
            <w:tcW w:w="5040" w:type="dxa"/>
          </w:tcPr>
          <w:p w14:paraId="5C75C607" w14:textId="77777777" w:rsidR="00CC6DD6" w:rsidRDefault="00876355">
            <w:pPr>
              <w:spacing w:after="0"/>
            </w:pPr>
            <w:r>
              <w:rPr>
                <w:sz w:val="17"/>
              </w:rPr>
              <w:t>Prioritas 2</w:t>
            </w:r>
          </w:p>
        </w:tc>
      </w:tr>
    </w:tbl>
    <w:p w14:paraId="48C9990B" w14:textId="77777777" w:rsidR="00CC6DD6" w:rsidRDefault="00CC6DD6"/>
    <w:p w14:paraId="79011E6C" w14:textId="77777777" w:rsidR="00CC6DD6" w:rsidRDefault="00876355">
      <w:pPr>
        <w:spacing w:after="80"/>
      </w:pPr>
      <w:r>
        <w:rPr>
          <w:b/>
        </w:rPr>
        <w:t xml:space="preserve">Penjelasan: </w:t>
      </w:r>
      <w:r>
        <w:t xml:space="preserve">Sistem mencatat </w:t>
      </w:r>
      <w:r>
        <w:t>aktivitas penting pengguna untuk menjaga akuntabilitas data.</w:t>
      </w:r>
    </w:p>
    <w:p w14:paraId="3AF916DC" w14:textId="77777777" w:rsidR="00CC6DD6" w:rsidRDefault="00876355">
      <w:pPr>
        <w:spacing w:after="40"/>
      </w:pPr>
      <w:r>
        <w:rPr>
          <w:b/>
        </w:rPr>
        <w:t>Komponen fitur:</w:t>
      </w:r>
    </w:p>
    <w:p w14:paraId="00EED90E" w14:textId="77777777" w:rsidR="00CC6DD6" w:rsidRDefault="00876355">
      <w:pPr>
        <w:pStyle w:val="ListBullet"/>
      </w:pPr>
      <w:r>
        <w:t>Login pengguna.</w:t>
      </w:r>
    </w:p>
    <w:p w14:paraId="6609AD79" w14:textId="77777777" w:rsidR="00CC6DD6" w:rsidRDefault="00876355">
      <w:pPr>
        <w:pStyle w:val="ListBullet"/>
      </w:pPr>
      <w:r>
        <w:t>Input presensi.</w:t>
      </w:r>
    </w:p>
    <w:p w14:paraId="1C50EE6D" w14:textId="77777777" w:rsidR="00CC6DD6" w:rsidRDefault="00876355">
      <w:pPr>
        <w:pStyle w:val="ListBullet"/>
      </w:pPr>
      <w:r>
        <w:t>Input/ubah perilaku.</w:t>
      </w:r>
    </w:p>
    <w:p w14:paraId="67D78704" w14:textId="77777777" w:rsidR="00CC6DD6" w:rsidRDefault="00876355">
      <w:pPr>
        <w:pStyle w:val="ListBullet"/>
      </w:pPr>
      <w:r>
        <w:t>Validasi catatan.</w:t>
      </w:r>
    </w:p>
    <w:p w14:paraId="52637FDD" w14:textId="77777777" w:rsidR="00CC6DD6" w:rsidRDefault="00876355">
      <w:pPr>
        <w:pStyle w:val="ListBullet"/>
      </w:pPr>
      <w:r>
        <w:t>Cetak laporan.</w:t>
      </w:r>
    </w:p>
    <w:p w14:paraId="4E2D3234" w14:textId="77777777" w:rsidR="00CC6DD6" w:rsidRDefault="00876355">
      <w:pPr>
        <w:pStyle w:val="ListBullet"/>
      </w:pPr>
      <w:r>
        <w:t>Perubahan data master.</w:t>
      </w:r>
    </w:p>
    <w:p w14:paraId="36EBC477" w14:textId="77777777" w:rsidR="00CC6DD6" w:rsidRDefault="00876355">
      <w:pPr>
        <w:spacing w:after="160"/>
      </w:pPr>
      <w:r>
        <w:rPr>
          <w:b/>
        </w:rPr>
        <w:t xml:space="preserve">Output: </w:t>
      </w:r>
      <w:r>
        <w:t xml:space="preserve">Sekolah dapat menelusuri siapa melakukan perubahan data dan </w:t>
      </w:r>
      <w:r>
        <w:t>kapan dilakukan.</w:t>
      </w:r>
    </w:p>
    <w:p w14:paraId="0DDCDF54" w14:textId="77777777" w:rsidR="00CC6DD6" w:rsidRDefault="00876355">
      <w:pPr>
        <w:pStyle w:val="Heading3"/>
      </w:pPr>
      <w:bookmarkStart w:id="42" w:name="_Toc228167740"/>
      <w:r>
        <w:t>36. Pengaturan Sistem</w:t>
      </w:r>
      <w:bookmarkEnd w:id="42"/>
    </w:p>
    <w:tbl>
      <w:tblPr>
        <w:tblStyle w:val="TableGrid"/>
        <w:tblW w:w="0" w:type="auto"/>
        <w:jc w:val="center"/>
        <w:tblLook w:val="04A0" w:firstRow="1" w:lastRow="0" w:firstColumn="1" w:lastColumn="0" w:noHBand="0" w:noVBand="1"/>
      </w:tblPr>
      <w:tblGrid>
        <w:gridCol w:w="5040"/>
        <w:gridCol w:w="5040"/>
      </w:tblGrid>
      <w:tr w:rsidR="00CC6DD6" w14:paraId="07D210E4" w14:textId="77777777">
        <w:trPr>
          <w:jc w:val="center"/>
        </w:trPr>
        <w:tc>
          <w:tcPr>
            <w:tcW w:w="5040" w:type="dxa"/>
            <w:shd w:val="clear" w:color="auto" w:fill="F3F4F6"/>
          </w:tcPr>
          <w:p w14:paraId="6D7041AD" w14:textId="77777777" w:rsidR="00CC6DD6" w:rsidRDefault="00876355">
            <w:pPr>
              <w:spacing w:after="0"/>
            </w:pPr>
            <w:r>
              <w:rPr>
                <w:b/>
                <w:sz w:val="17"/>
              </w:rPr>
              <w:t>Kategori</w:t>
            </w:r>
          </w:p>
        </w:tc>
        <w:tc>
          <w:tcPr>
            <w:tcW w:w="5040" w:type="dxa"/>
          </w:tcPr>
          <w:p w14:paraId="0694717A" w14:textId="77777777" w:rsidR="00CC6DD6" w:rsidRDefault="00876355">
            <w:pPr>
              <w:spacing w:after="0"/>
            </w:pPr>
            <w:r>
              <w:rPr>
                <w:sz w:val="17"/>
              </w:rPr>
              <w:t>Konfigurasi</w:t>
            </w:r>
          </w:p>
        </w:tc>
      </w:tr>
      <w:tr w:rsidR="00CC6DD6" w14:paraId="487C9D7C" w14:textId="77777777">
        <w:trPr>
          <w:jc w:val="center"/>
        </w:trPr>
        <w:tc>
          <w:tcPr>
            <w:tcW w:w="5040" w:type="dxa"/>
            <w:shd w:val="clear" w:color="auto" w:fill="F3F4F6"/>
          </w:tcPr>
          <w:p w14:paraId="20DEBDD1" w14:textId="77777777" w:rsidR="00CC6DD6" w:rsidRDefault="00876355">
            <w:pPr>
              <w:spacing w:after="0"/>
            </w:pPr>
            <w:r>
              <w:rPr>
                <w:b/>
                <w:sz w:val="17"/>
              </w:rPr>
              <w:t>Pengguna Utama</w:t>
            </w:r>
          </w:p>
        </w:tc>
        <w:tc>
          <w:tcPr>
            <w:tcW w:w="5040" w:type="dxa"/>
          </w:tcPr>
          <w:p w14:paraId="1C24BD3D" w14:textId="77777777" w:rsidR="00CC6DD6" w:rsidRDefault="00876355">
            <w:pPr>
              <w:spacing w:after="0"/>
            </w:pPr>
            <w:r>
              <w:rPr>
                <w:sz w:val="17"/>
              </w:rPr>
              <w:t>Admin/Operator</w:t>
            </w:r>
          </w:p>
        </w:tc>
      </w:tr>
      <w:tr w:rsidR="00CC6DD6" w14:paraId="2538B500" w14:textId="77777777">
        <w:trPr>
          <w:jc w:val="center"/>
        </w:trPr>
        <w:tc>
          <w:tcPr>
            <w:tcW w:w="5040" w:type="dxa"/>
            <w:shd w:val="clear" w:color="auto" w:fill="F3F4F6"/>
          </w:tcPr>
          <w:p w14:paraId="6FB26D18" w14:textId="77777777" w:rsidR="00CC6DD6" w:rsidRDefault="00876355">
            <w:pPr>
              <w:spacing w:after="0"/>
            </w:pPr>
            <w:r>
              <w:rPr>
                <w:b/>
                <w:sz w:val="17"/>
              </w:rPr>
              <w:t>Prioritas</w:t>
            </w:r>
          </w:p>
        </w:tc>
        <w:tc>
          <w:tcPr>
            <w:tcW w:w="5040" w:type="dxa"/>
          </w:tcPr>
          <w:p w14:paraId="2B1023C3" w14:textId="77777777" w:rsidR="00CC6DD6" w:rsidRDefault="00876355">
            <w:pPr>
              <w:spacing w:after="0"/>
            </w:pPr>
            <w:r>
              <w:rPr>
                <w:sz w:val="17"/>
              </w:rPr>
              <w:t>Prioritas 2</w:t>
            </w:r>
          </w:p>
        </w:tc>
      </w:tr>
    </w:tbl>
    <w:p w14:paraId="0B848D95" w14:textId="77777777" w:rsidR="00CC6DD6" w:rsidRDefault="00CC6DD6"/>
    <w:p w14:paraId="773832AA" w14:textId="77777777" w:rsidR="00CC6DD6" w:rsidRDefault="00876355">
      <w:pPr>
        <w:spacing w:after="80"/>
      </w:pPr>
      <w:r>
        <w:rPr>
          <w:b/>
        </w:rPr>
        <w:t xml:space="preserve">Penjelasan: </w:t>
      </w:r>
      <w:r>
        <w:t>Admin dapat mengatur informasi sekolah dan konfigurasi dasar aplikasi.</w:t>
      </w:r>
    </w:p>
    <w:p w14:paraId="41FCA409" w14:textId="77777777" w:rsidR="00CC6DD6" w:rsidRDefault="00876355">
      <w:pPr>
        <w:spacing w:after="40"/>
      </w:pPr>
      <w:r>
        <w:rPr>
          <w:b/>
        </w:rPr>
        <w:t>Komponen fitur:</w:t>
      </w:r>
    </w:p>
    <w:p w14:paraId="142DC5EA" w14:textId="77777777" w:rsidR="00CC6DD6" w:rsidRDefault="00876355">
      <w:pPr>
        <w:pStyle w:val="ListBullet"/>
      </w:pPr>
      <w:r>
        <w:t>Nama sekolah.</w:t>
      </w:r>
    </w:p>
    <w:p w14:paraId="3B0E50EA" w14:textId="77777777" w:rsidR="00CC6DD6" w:rsidRDefault="00876355">
      <w:pPr>
        <w:pStyle w:val="ListBullet"/>
      </w:pPr>
      <w:r>
        <w:t>Alamat sekolah.</w:t>
      </w:r>
    </w:p>
    <w:p w14:paraId="2F42EF9C" w14:textId="77777777" w:rsidR="00CC6DD6" w:rsidRDefault="00876355">
      <w:pPr>
        <w:pStyle w:val="ListBullet"/>
      </w:pPr>
      <w:r>
        <w:t xml:space="preserve">Logo </w:t>
      </w:r>
      <w:r>
        <w:t>sekolah.</w:t>
      </w:r>
    </w:p>
    <w:p w14:paraId="35EEFBE7" w14:textId="77777777" w:rsidR="00CC6DD6" w:rsidRDefault="00876355">
      <w:pPr>
        <w:pStyle w:val="ListBullet"/>
      </w:pPr>
      <w:r>
        <w:t>Tahun ajaran aktif.</w:t>
      </w:r>
    </w:p>
    <w:p w14:paraId="2C42AAA8" w14:textId="77777777" w:rsidR="00CC6DD6" w:rsidRDefault="00876355">
      <w:pPr>
        <w:pStyle w:val="ListBullet"/>
      </w:pPr>
      <w:r>
        <w:t>Batas keterlambatan.</w:t>
      </w:r>
    </w:p>
    <w:p w14:paraId="1499AB6D" w14:textId="77777777" w:rsidR="00CC6DD6" w:rsidRDefault="00876355">
      <w:pPr>
        <w:pStyle w:val="ListBullet"/>
      </w:pPr>
      <w:r>
        <w:t>Mode validasi guru mapel.</w:t>
      </w:r>
    </w:p>
    <w:p w14:paraId="66523782" w14:textId="77777777" w:rsidR="00CC6DD6" w:rsidRDefault="00876355">
      <w:pPr>
        <w:pStyle w:val="ListBullet"/>
      </w:pPr>
      <w:r>
        <w:t>Pengaturan tampilan orang tua.</w:t>
      </w:r>
    </w:p>
    <w:p w14:paraId="7B2857EE" w14:textId="77777777" w:rsidR="00CC6DD6" w:rsidRDefault="00876355">
      <w:pPr>
        <w:spacing w:after="160"/>
      </w:pPr>
      <w:r>
        <w:rPr>
          <w:b/>
        </w:rPr>
        <w:t xml:space="preserve">Output: </w:t>
      </w:r>
      <w:r>
        <w:t>Aplikasi fleksibel dan dapat disesuaikan dengan kebutuhan sekolah.</w:t>
      </w:r>
    </w:p>
    <w:p w14:paraId="55C24044" w14:textId="77777777" w:rsidR="00CC6DD6" w:rsidRDefault="00876355">
      <w:pPr>
        <w:pStyle w:val="Heading3"/>
      </w:pPr>
      <w:bookmarkStart w:id="43" w:name="_Toc228167741"/>
      <w:r>
        <w:t>37. Profil Siswa Terpadu</w:t>
      </w:r>
      <w:bookmarkEnd w:id="43"/>
    </w:p>
    <w:tbl>
      <w:tblPr>
        <w:tblStyle w:val="TableGrid"/>
        <w:tblW w:w="0" w:type="auto"/>
        <w:jc w:val="center"/>
        <w:tblLook w:val="04A0" w:firstRow="1" w:lastRow="0" w:firstColumn="1" w:lastColumn="0" w:noHBand="0" w:noVBand="1"/>
      </w:tblPr>
      <w:tblGrid>
        <w:gridCol w:w="5040"/>
        <w:gridCol w:w="5040"/>
      </w:tblGrid>
      <w:tr w:rsidR="00CC6DD6" w14:paraId="2D534337" w14:textId="77777777">
        <w:trPr>
          <w:jc w:val="center"/>
        </w:trPr>
        <w:tc>
          <w:tcPr>
            <w:tcW w:w="5040" w:type="dxa"/>
            <w:shd w:val="clear" w:color="auto" w:fill="F3F4F6"/>
          </w:tcPr>
          <w:p w14:paraId="182865D2" w14:textId="77777777" w:rsidR="00CC6DD6" w:rsidRDefault="00876355">
            <w:pPr>
              <w:spacing w:after="0"/>
            </w:pPr>
            <w:r>
              <w:rPr>
                <w:b/>
                <w:sz w:val="17"/>
              </w:rPr>
              <w:t>Kategori</w:t>
            </w:r>
          </w:p>
        </w:tc>
        <w:tc>
          <w:tcPr>
            <w:tcW w:w="5040" w:type="dxa"/>
          </w:tcPr>
          <w:p w14:paraId="60D6D917" w14:textId="77777777" w:rsidR="00CC6DD6" w:rsidRDefault="00876355">
            <w:pPr>
              <w:spacing w:after="0"/>
            </w:pPr>
            <w:r>
              <w:rPr>
                <w:sz w:val="17"/>
              </w:rPr>
              <w:t>Profil siswa</w:t>
            </w:r>
          </w:p>
        </w:tc>
      </w:tr>
      <w:tr w:rsidR="00CC6DD6" w14:paraId="38482DB5" w14:textId="77777777">
        <w:trPr>
          <w:jc w:val="center"/>
        </w:trPr>
        <w:tc>
          <w:tcPr>
            <w:tcW w:w="5040" w:type="dxa"/>
            <w:shd w:val="clear" w:color="auto" w:fill="F3F4F6"/>
          </w:tcPr>
          <w:p w14:paraId="6E46521F" w14:textId="77777777" w:rsidR="00CC6DD6" w:rsidRDefault="00876355">
            <w:pPr>
              <w:spacing w:after="0"/>
            </w:pPr>
            <w:r>
              <w:rPr>
                <w:b/>
                <w:sz w:val="17"/>
              </w:rPr>
              <w:t>Pengguna Utama</w:t>
            </w:r>
          </w:p>
        </w:tc>
        <w:tc>
          <w:tcPr>
            <w:tcW w:w="5040" w:type="dxa"/>
          </w:tcPr>
          <w:p w14:paraId="1AC9517F" w14:textId="77777777" w:rsidR="00CC6DD6" w:rsidRDefault="00876355">
            <w:pPr>
              <w:spacing w:after="0"/>
            </w:pPr>
            <w:r>
              <w:rPr>
                <w:sz w:val="17"/>
              </w:rPr>
              <w:t>Guru, Kepal</w:t>
            </w:r>
            <w:r>
              <w:rPr>
                <w:sz w:val="17"/>
              </w:rPr>
              <w:t>a Sekolah, Orang Tua terbatas</w:t>
            </w:r>
          </w:p>
        </w:tc>
      </w:tr>
      <w:tr w:rsidR="00CC6DD6" w14:paraId="04FCFC75" w14:textId="77777777">
        <w:trPr>
          <w:jc w:val="center"/>
        </w:trPr>
        <w:tc>
          <w:tcPr>
            <w:tcW w:w="5040" w:type="dxa"/>
            <w:shd w:val="clear" w:color="auto" w:fill="F3F4F6"/>
          </w:tcPr>
          <w:p w14:paraId="440E57EA" w14:textId="77777777" w:rsidR="00CC6DD6" w:rsidRDefault="00876355">
            <w:pPr>
              <w:spacing w:after="0"/>
            </w:pPr>
            <w:r>
              <w:rPr>
                <w:b/>
                <w:sz w:val="17"/>
              </w:rPr>
              <w:t>Prioritas</w:t>
            </w:r>
          </w:p>
        </w:tc>
        <w:tc>
          <w:tcPr>
            <w:tcW w:w="5040" w:type="dxa"/>
          </w:tcPr>
          <w:p w14:paraId="754F79B5" w14:textId="77777777" w:rsidR="00CC6DD6" w:rsidRDefault="00876355">
            <w:pPr>
              <w:spacing w:after="0"/>
            </w:pPr>
            <w:r>
              <w:rPr>
                <w:sz w:val="17"/>
              </w:rPr>
              <w:t>Prioritas 1 / MVP</w:t>
            </w:r>
          </w:p>
        </w:tc>
      </w:tr>
    </w:tbl>
    <w:p w14:paraId="786DD6F6" w14:textId="77777777" w:rsidR="00CC6DD6" w:rsidRDefault="00CC6DD6"/>
    <w:p w14:paraId="28DC9FFE" w14:textId="77777777" w:rsidR="00CC6DD6" w:rsidRDefault="00876355">
      <w:pPr>
        <w:spacing w:after="80"/>
      </w:pPr>
      <w:r>
        <w:rPr>
          <w:b/>
        </w:rPr>
        <w:t xml:space="preserve">Penjelasan: </w:t>
      </w:r>
      <w:r>
        <w:t>Halaman profil siswa menampilkan informasi lengkap dan terintegrasi dalam beberapa tab.</w:t>
      </w:r>
    </w:p>
    <w:p w14:paraId="32F29A3B" w14:textId="77777777" w:rsidR="00CC6DD6" w:rsidRDefault="00876355">
      <w:pPr>
        <w:spacing w:after="40"/>
      </w:pPr>
      <w:r>
        <w:rPr>
          <w:b/>
        </w:rPr>
        <w:t>Komponen fitur:</w:t>
      </w:r>
    </w:p>
    <w:p w14:paraId="2013A3CD" w14:textId="77777777" w:rsidR="00CC6DD6" w:rsidRDefault="00876355">
      <w:pPr>
        <w:pStyle w:val="ListBullet"/>
      </w:pPr>
      <w:r>
        <w:t>Tab profil.</w:t>
      </w:r>
    </w:p>
    <w:p w14:paraId="2C7FA533" w14:textId="77777777" w:rsidR="00CC6DD6" w:rsidRDefault="00876355">
      <w:pPr>
        <w:pStyle w:val="ListBullet"/>
      </w:pPr>
      <w:r>
        <w:t>Tab presensi.</w:t>
      </w:r>
    </w:p>
    <w:p w14:paraId="37F15212" w14:textId="77777777" w:rsidR="00CC6DD6" w:rsidRDefault="00876355">
      <w:pPr>
        <w:pStyle w:val="ListBullet"/>
      </w:pPr>
      <w:r>
        <w:t>Tab keteladanan.</w:t>
      </w:r>
    </w:p>
    <w:p w14:paraId="3FE64D63" w14:textId="77777777" w:rsidR="00CC6DD6" w:rsidRDefault="00876355">
      <w:pPr>
        <w:pStyle w:val="ListBullet"/>
      </w:pPr>
      <w:r>
        <w:t xml:space="preserve">Tab </w:t>
      </w:r>
      <w:r>
        <w:t>pembinaan/pelanggaran.</w:t>
      </w:r>
    </w:p>
    <w:p w14:paraId="0133A86F" w14:textId="77777777" w:rsidR="00CC6DD6" w:rsidRDefault="00876355">
      <w:pPr>
        <w:pStyle w:val="ListBullet"/>
      </w:pPr>
      <w:r>
        <w:t>Tab tindak lanjut.</w:t>
      </w:r>
    </w:p>
    <w:p w14:paraId="35D15928" w14:textId="77777777" w:rsidR="00CC6DD6" w:rsidRDefault="00876355">
      <w:pPr>
        <w:pStyle w:val="ListBullet"/>
      </w:pPr>
      <w:r>
        <w:t>Tab prestasi.</w:t>
      </w:r>
    </w:p>
    <w:p w14:paraId="3B561B2A" w14:textId="77777777" w:rsidR="00CC6DD6" w:rsidRDefault="00876355">
      <w:pPr>
        <w:pStyle w:val="ListBullet"/>
      </w:pPr>
      <w:r>
        <w:t>Tab potensi.</w:t>
      </w:r>
    </w:p>
    <w:p w14:paraId="715CF212" w14:textId="77777777" w:rsidR="00CC6DD6" w:rsidRDefault="00876355">
      <w:pPr>
        <w:pStyle w:val="ListBullet"/>
      </w:pPr>
      <w:r>
        <w:t>Tab ringkasan poin.</w:t>
      </w:r>
    </w:p>
    <w:p w14:paraId="15BF9840" w14:textId="77777777" w:rsidR="00CC6DD6" w:rsidRDefault="00876355">
      <w:pPr>
        <w:spacing w:after="160"/>
      </w:pPr>
      <w:r>
        <w:rPr>
          <w:b/>
        </w:rPr>
        <w:t xml:space="preserve">Output: </w:t>
      </w:r>
      <w:r>
        <w:t>Guru dan kepala sekolah dapat memahami perkembangan siswa secara holistik.</w:t>
      </w:r>
    </w:p>
    <w:p w14:paraId="72407E87" w14:textId="77777777" w:rsidR="00CC6DD6" w:rsidRDefault="00876355">
      <w:pPr>
        <w:pStyle w:val="Heading3"/>
      </w:pPr>
      <w:bookmarkStart w:id="44" w:name="_Toc228167742"/>
      <w:r>
        <w:lastRenderedPageBreak/>
        <w:t>38. Keamanan Data Siswa</w:t>
      </w:r>
      <w:bookmarkEnd w:id="44"/>
    </w:p>
    <w:tbl>
      <w:tblPr>
        <w:tblStyle w:val="TableGrid"/>
        <w:tblW w:w="0" w:type="auto"/>
        <w:jc w:val="center"/>
        <w:tblLook w:val="04A0" w:firstRow="1" w:lastRow="0" w:firstColumn="1" w:lastColumn="0" w:noHBand="0" w:noVBand="1"/>
      </w:tblPr>
      <w:tblGrid>
        <w:gridCol w:w="5040"/>
        <w:gridCol w:w="5040"/>
      </w:tblGrid>
      <w:tr w:rsidR="00CC6DD6" w14:paraId="36334D9F" w14:textId="77777777">
        <w:trPr>
          <w:jc w:val="center"/>
        </w:trPr>
        <w:tc>
          <w:tcPr>
            <w:tcW w:w="5040" w:type="dxa"/>
            <w:shd w:val="clear" w:color="auto" w:fill="F3F4F6"/>
          </w:tcPr>
          <w:p w14:paraId="2F42F27C" w14:textId="77777777" w:rsidR="00CC6DD6" w:rsidRDefault="00876355">
            <w:pPr>
              <w:spacing w:after="0"/>
            </w:pPr>
            <w:r>
              <w:rPr>
                <w:b/>
                <w:sz w:val="17"/>
              </w:rPr>
              <w:t>Kategori</w:t>
            </w:r>
          </w:p>
        </w:tc>
        <w:tc>
          <w:tcPr>
            <w:tcW w:w="5040" w:type="dxa"/>
          </w:tcPr>
          <w:p w14:paraId="365D5930" w14:textId="77777777" w:rsidR="00CC6DD6" w:rsidRDefault="00876355">
            <w:pPr>
              <w:spacing w:after="0"/>
            </w:pPr>
            <w:r>
              <w:rPr>
                <w:sz w:val="17"/>
              </w:rPr>
              <w:t>Keamanan</w:t>
            </w:r>
          </w:p>
        </w:tc>
      </w:tr>
      <w:tr w:rsidR="00CC6DD6" w14:paraId="01B09281" w14:textId="77777777">
        <w:trPr>
          <w:jc w:val="center"/>
        </w:trPr>
        <w:tc>
          <w:tcPr>
            <w:tcW w:w="5040" w:type="dxa"/>
            <w:shd w:val="clear" w:color="auto" w:fill="F3F4F6"/>
          </w:tcPr>
          <w:p w14:paraId="693595AA" w14:textId="77777777" w:rsidR="00CC6DD6" w:rsidRDefault="00876355">
            <w:pPr>
              <w:spacing w:after="0"/>
            </w:pPr>
            <w:r>
              <w:rPr>
                <w:b/>
                <w:sz w:val="17"/>
              </w:rPr>
              <w:t>Pengguna Utama</w:t>
            </w:r>
          </w:p>
        </w:tc>
        <w:tc>
          <w:tcPr>
            <w:tcW w:w="5040" w:type="dxa"/>
          </w:tcPr>
          <w:p w14:paraId="47BB90D8" w14:textId="77777777" w:rsidR="00CC6DD6" w:rsidRDefault="00876355">
            <w:pPr>
              <w:spacing w:after="0"/>
            </w:pPr>
            <w:r>
              <w:rPr>
                <w:sz w:val="17"/>
              </w:rPr>
              <w:t>Semua role</w:t>
            </w:r>
          </w:p>
        </w:tc>
      </w:tr>
      <w:tr w:rsidR="00CC6DD6" w14:paraId="16C54FBA" w14:textId="77777777">
        <w:trPr>
          <w:jc w:val="center"/>
        </w:trPr>
        <w:tc>
          <w:tcPr>
            <w:tcW w:w="5040" w:type="dxa"/>
            <w:shd w:val="clear" w:color="auto" w:fill="F3F4F6"/>
          </w:tcPr>
          <w:p w14:paraId="6DF0FEC8" w14:textId="77777777" w:rsidR="00CC6DD6" w:rsidRDefault="00876355">
            <w:pPr>
              <w:spacing w:after="0"/>
            </w:pPr>
            <w:r>
              <w:rPr>
                <w:b/>
                <w:sz w:val="17"/>
              </w:rPr>
              <w:t>Prioritas</w:t>
            </w:r>
          </w:p>
        </w:tc>
        <w:tc>
          <w:tcPr>
            <w:tcW w:w="5040" w:type="dxa"/>
          </w:tcPr>
          <w:p w14:paraId="516B2708" w14:textId="77777777" w:rsidR="00CC6DD6" w:rsidRDefault="00876355">
            <w:pPr>
              <w:spacing w:after="0"/>
            </w:pPr>
            <w:r>
              <w:rPr>
                <w:sz w:val="17"/>
              </w:rPr>
              <w:t>Prioritas 1 / MVP</w:t>
            </w:r>
          </w:p>
        </w:tc>
      </w:tr>
    </w:tbl>
    <w:p w14:paraId="2A9042AD" w14:textId="77777777" w:rsidR="00CC6DD6" w:rsidRDefault="00CC6DD6"/>
    <w:p w14:paraId="7B5AB1D9" w14:textId="77777777" w:rsidR="00CC6DD6" w:rsidRDefault="00876355">
      <w:pPr>
        <w:spacing w:after="80"/>
      </w:pPr>
      <w:r>
        <w:rPr>
          <w:b/>
        </w:rPr>
        <w:t xml:space="preserve">Penjelasan: </w:t>
      </w:r>
      <w:r>
        <w:t>Karena data siswa bersifat sensitif, aplikasi harus menggunakan praktik keamanan dasar yang kuat.</w:t>
      </w:r>
    </w:p>
    <w:p w14:paraId="6165CB37" w14:textId="77777777" w:rsidR="00CC6DD6" w:rsidRDefault="00876355">
      <w:pPr>
        <w:spacing w:after="40"/>
      </w:pPr>
      <w:r>
        <w:rPr>
          <w:b/>
        </w:rPr>
        <w:t>Komponen fitur:</w:t>
      </w:r>
    </w:p>
    <w:p w14:paraId="1931E0B6" w14:textId="77777777" w:rsidR="00CC6DD6" w:rsidRDefault="00876355">
      <w:pPr>
        <w:pStyle w:val="ListBullet"/>
      </w:pPr>
      <w:r>
        <w:t>Password hash.</w:t>
      </w:r>
    </w:p>
    <w:p w14:paraId="298676E4" w14:textId="77777777" w:rsidR="00CC6DD6" w:rsidRDefault="00876355">
      <w:pPr>
        <w:pStyle w:val="ListBullet"/>
      </w:pPr>
      <w:r>
        <w:t>Prepared statement/PDO.</w:t>
      </w:r>
    </w:p>
    <w:p w14:paraId="268BDB53" w14:textId="77777777" w:rsidR="00CC6DD6" w:rsidRDefault="00876355">
      <w:pPr>
        <w:pStyle w:val="ListBullet"/>
      </w:pPr>
      <w:r>
        <w:t>CSRF token.</w:t>
      </w:r>
    </w:p>
    <w:p w14:paraId="5E69D877" w14:textId="77777777" w:rsidR="00CC6DD6" w:rsidRDefault="00876355">
      <w:pPr>
        <w:pStyle w:val="ListBullet"/>
      </w:pPr>
      <w:r>
        <w:t>Validasi input.</w:t>
      </w:r>
    </w:p>
    <w:p w14:paraId="1DA23ADA" w14:textId="77777777" w:rsidR="00CC6DD6" w:rsidRDefault="00876355">
      <w:pPr>
        <w:pStyle w:val="ListBullet"/>
      </w:pPr>
      <w:r>
        <w:t>Escape output.</w:t>
      </w:r>
    </w:p>
    <w:p w14:paraId="73B88D11" w14:textId="77777777" w:rsidR="00CC6DD6" w:rsidRDefault="00876355">
      <w:pPr>
        <w:pStyle w:val="ListBullet"/>
      </w:pPr>
      <w:r>
        <w:t>Pembatasan role.</w:t>
      </w:r>
    </w:p>
    <w:p w14:paraId="0A08B725" w14:textId="77777777" w:rsidR="00CC6DD6" w:rsidRDefault="00876355">
      <w:pPr>
        <w:pStyle w:val="ListBullet"/>
      </w:pPr>
      <w:r>
        <w:t>T</w:t>
      </w:r>
      <w:r>
        <w:t>oken QR acak.</w:t>
      </w:r>
    </w:p>
    <w:p w14:paraId="0B66C48F" w14:textId="77777777" w:rsidR="00CC6DD6" w:rsidRDefault="00876355">
      <w:pPr>
        <w:pStyle w:val="ListBullet"/>
      </w:pPr>
      <w:r>
        <w:t>Proteksi upload file.</w:t>
      </w:r>
    </w:p>
    <w:p w14:paraId="008F6BAF" w14:textId="77777777" w:rsidR="00CC6DD6" w:rsidRDefault="00876355">
      <w:pPr>
        <w:spacing w:after="160"/>
      </w:pPr>
      <w:r>
        <w:rPr>
          <w:b/>
        </w:rPr>
        <w:t xml:space="preserve">Output: </w:t>
      </w:r>
      <w:r>
        <w:t>Risiko penyalahgunaan data siswa dapat dikurangi.</w:t>
      </w:r>
    </w:p>
    <w:p w14:paraId="1922C1DD" w14:textId="77777777" w:rsidR="00CC6DD6" w:rsidRDefault="00876355">
      <w:pPr>
        <w:pStyle w:val="Heading1"/>
      </w:pPr>
      <w:bookmarkStart w:id="45" w:name="_Toc228167743"/>
      <w:r>
        <w:t>5. Alur Kerja Utama Sistem</w:t>
      </w:r>
      <w:bookmarkEnd w:id="45"/>
    </w:p>
    <w:p w14:paraId="6573F1FB" w14:textId="77777777" w:rsidR="00CC6DD6" w:rsidRDefault="00876355">
      <w:pPr>
        <w:pStyle w:val="Heading2"/>
      </w:pPr>
      <w:bookmarkStart w:id="46" w:name="_Toc228167744"/>
      <w:r>
        <w:t>5.1 Alur Presensi QR Code</w:t>
      </w:r>
      <w:bookmarkEnd w:id="46"/>
    </w:p>
    <w:tbl>
      <w:tblPr>
        <w:tblStyle w:val="TableGrid"/>
        <w:tblW w:w="0" w:type="auto"/>
        <w:jc w:val="center"/>
        <w:tblLook w:val="04A0" w:firstRow="1" w:lastRow="0" w:firstColumn="1" w:lastColumn="0" w:noHBand="0" w:noVBand="1"/>
      </w:tblPr>
      <w:tblGrid>
        <w:gridCol w:w="1126"/>
        <w:gridCol w:w="9170"/>
      </w:tblGrid>
      <w:tr w:rsidR="00CC6DD6" w14:paraId="7FBDA447" w14:textId="77777777">
        <w:trPr>
          <w:trHeight w:val="312"/>
          <w:jc w:val="center"/>
        </w:trPr>
        <w:tc>
          <w:tcPr>
            <w:tcW w:w="1152" w:type="dxa"/>
            <w:shd w:val="clear" w:color="auto" w:fill="2563EB"/>
            <w:vAlign w:val="center"/>
          </w:tcPr>
          <w:p w14:paraId="2C172674" w14:textId="77777777" w:rsidR="00CC6DD6" w:rsidRDefault="00876355">
            <w:pPr>
              <w:spacing w:after="0"/>
            </w:pPr>
            <w:r>
              <w:rPr>
                <w:b/>
                <w:color w:val="FFFFFF"/>
                <w:sz w:val="17"/>
              </w:rPr>
              <w:t>Langkah</w:t>
            </w:r>
          </w:p>
        </w:tc>
        <w:tc>
          <w:tcPr>
            <w:tcW w:w="9792" w:type="dxa"/>
            <w:shd w:val="clear" w:color="auto" w:fill="2563EB"/>
            <w:vAlign w:val="center"/>
          </w:tcPr>
          <w:p w14:paraId="0F2B0078" w14:textId="77777777" w:rsidR="00CC6DD6" w:rsidRDefault="00876355">
            <w:pPr>
              <w:spacing w:after="0"/>
            </w:pPr>
            <w:r>
              <w:rPr>
                <w:b/>
                <w:color w:val="FFFFFF"/>
                <w:sz w:val="17"/>
              </w:rPr>
              <w:t>Proses</w:t>
            </w:r>
          </w:p>
        </w:tc>
      </w:tr>
      <w:tr w:rsidR="00CC6DD6" w14:paraId="4E96597E" w14:textId="77777777">
        <w:trPr>
          <w:trHeight w:val="312"/>
          <w:jc w:val="center"/>
        </w:trPr>
        <w:tc>
          <w:tcPr>
            <w:tcW w:w="1152" w:type="dxa"/>
          </w:tcPr>
          <w:p w14:paraId="295429D6" w14:textId="77777777" w:rsidR="00CC6DD6" w:rsidRDefault="00876355">
            <w:pPr>
              <w:spacing w:after="0"/>
            </w:pPr>
            <w:r>
              <w:rPr>
                <w:sz w:val="17"/>
              </w:rPr>
              <w:t>1</w:t>
            </w:r>
          </w:p>
        </w:tc>
        <w:tc>
          <w:tcPr>
            <w:tcW w:w="9792" w:type="dxa"/>
          </w:tcPr>
          <w:p w14:paraId="1CD5BBE7" w14:textId="77777777" w:rsidR="00CC6DD6" w:rsidRDefault="00876355">
            <w:pPr>
              <w:spacing w:after="0"/>
            </w:pPr>
            <w:r>
              <w:rPr>
                <w:sz w:val="17"/>
              </w:rPr>
              <w:t>Admin/operator membuat data siswa dan menghasilkan QR Code unik untuk setiap siswa.</w:t>
            </w:r>
          </w:p>
        </w:tc>
      </w:tr>
      <w:tr w:rsidR="00CC6DD6" w14:paraId="6187597F" w14:textId="77777777">
        <w:trPr>
          <w:trHeight w:val="312"/>
          <w:jc w:val="center"/>
        </w:trPr>
        <w:tc>
          <w:tcPr>
            <w:tcW w:w="1152" w:type="dxa"/>
          </w:tcPr>
          <w:p w14:paraId="78F42909" w14:textId="77777777" w:rsidR="00CC6DD6" w:rsidRDefault="00876355">
            <w:pPr>
              <w:spacing w:after="0"/>
            </w:pPr>
            <w:r>
              <w:rPr>
                <w:sz w:val="17"/>
              </w:rPr>
              <w:t>2</w:t>
            </w:r>
          </w:p>
        </w:tc>
        <w:tc>
          <w:tcPr>
            <w:tcW w:w="9792" w:type="dxa"/>
          </w:tcPr>
          <w:p w14:paraId="49D73E8C" w14:textId="77777777" w:rsidR="00CC6DD6" w:rsidRDefault="00876355">
            <w:pPr>
              <w:spacing w:after="0"/>
            </w:pPr>
            <w:r>
              <w:rPr>
                <w:sz w:val="17"/>
              </w:rPr>
              <w:t>Siswa menerima kartu QR Code atau QR disimpan oleh guru/sekolah.</w:t>
            </w:r>
          </w:p>
        </w:tc>
      </w:tr>
      <w:tr w:rsidR="00CC6DD6" w14:paraId="6D71D5D9" w14:textId="77777777">
        <w:trPr>
          <w:trHeight w:val="312"/>
          <w:jc w:val="center"/>
        </w:trPr>
        <w:tc>
          <w:tcPr>
            <w:tcW w:w="1152" w:type="dxa"/>
          </w:tcPr>
          <w:p w14:paraId="208158C5" w14:textId="77777777" w:rsidR="00CC6DD6" w:rsidRDefault="00876355">
            <w:pPr>
              <w:spacing w:after="0"/>
            </w:pPr>
            <w:r>
              <w:rPr>
                <w:sz w:val="17"/>
              </w:rPr>
              <w:t>3</w:t>
            </w:r>
          </w:p>
        </w:tc>
        <w:tc>
          <w:tcPr>
            <w:tcW w:w="9792" w:type="dxa"/>
          </w:tcPr>
          <w:p w14:paraId="1D374C2B" w14:textId="77777777" w:rsidR="00CC6DD6" w:rsidRDefault="00876355">
            <w:pPr>
              <w:spacing w:after="0"/>
            </w:pPr>
            <w:r>
              <w:rPr>
                <w:sz w:val="17"/>
              </w:rPr>
              <w:t>Guru membuka menu Scan Presensi QR Code melalui HP atau laptop berkamera.</w:t>
            </w:r>
          </w:p>
        </w:tc>
      </w:tr>
      <w:tr w:rsidR="00CC6DD6" w14:paraId="3D723120" w14:textId="77777777">
        <w:trPr>
          <w:trHeight w:val="312"/>
          <w:jc w:val="center"/>
        </w:trPr>
        <w:tc>
          <w:tcPr>
            <w:tcW w:w="1152" w:type="dxa"/>
          </w:tcPr>
          <w:p w14:paraId="4325E9EE" w14:textId="77777777" w:rsidR="00CC6DD6" w:rsidRDefault="00876355">
            <w:pPr>
              <w:spacing w:after="0"/>
            </w:pPr>
            <w:r>
              <w:rPr>
                <w:sz w:val="17"/>
              </w:rPr>
              <w:t>4</w:t>
            </w:r>
          </w:p>
        </w:tc>
        <w:tc>
          <w:tcPr>
            <w:tcW w:w="9792" w:type="dxa"/>
          </w:tcPr>
          <w:p w14:paraId="208C324B" w14:textId="77777777" w:rsidR="00CC6DD6" w:rsidRDefault="00876355">
            <w:pPr>
              <w:spacing w:after="0"/>
            </w:pPr>
            <w:r>
              <w:rPr>
                <w:sz w:val="17"/>
              </w:rPr>
              <w:t>Guru memindai QR Code siswa.</w:t>
            </w:r>
          </w:p>
        </w:tc>
      </w:tr>
      <w:tr w:rsidR="00CC6DD6" w14:paraId="3AE4F5D7" w14:textId="77777777">
        <w:trPr>
          <w:trHeight w:val="312"/>
          <w:jc w:val="center"/>
        </w:trPr>
        <w:tc>
          <w:tcPr>
            <w:tcW w:w="1152" w:type="dxa"/>
          </w:tcPr>
          <w:p w14:paraId="60D37635" w14:textId="77777777" w:rsidR="00CC6DD6" w:rsidRDefault="00876355">
            <w:pPr>
              <w:spacing w:after="0"/>
            </w:pPr>
            <w:r>
              <w:rPr>
                <w:sz w:val="17"/>
              </w:rPr>
              <w:t>5</w:t>
            </w:r>
          </w:p>
        </w:tc>
        <w:tc>
          <w:tcPr>
            <w:tcW w:w="9792" w:type="dxa"/>
          </w:tcPr>
          <w:p w14:paraId="2B6ACA70" w14:textId="77777777" w:rsidR="00CC6DD6" w:rsidRDefault="00876355">
            <w:pPr>
              <w:spacing w:after="0"/>
            </w:pPr>
            <w:r>
              <w:rPr>
                <w:sz w:val="17"/>
              </w:rPr>
              <w:t>Sistem memvalidasi token QR dan memastikan siswa aktif.</w:t>
            </w:r>
          </w:p>
        </w:tc>
      </w:tr>
      <w:tr w:rsidR="00CC6DD6" w14:paraId="71076291" w14:textId="77777777">
        <w:trPr>
          <w:trHeight w:val="312"/>
          <w:jc w:val="center"/>
        </w:trPr>
        <w:tc>
          <w:tcPr>
            <w:tcW w:w="1152" w:type="dxa"/>
          </w:tcPr>
          <w:p w14:paraId="7CB81A0F" w14:textId="77777777" w:rsidR="00CC6DD6" w:rsidRDefault="00876355">
            <w:pPr>
              <w:spacing w:after="0"/>
            </w:pPr>
            <w:r>
              <w:rPr>
                <w:sz w:val="17"/>
              </w:rPr>
              <w:t>6</w:t>
            </w:r>
          </w:p>
        </w:tc>
        <w:tc>
          <w:tcPr>
            <w:tcW w:w="9792" w:type="dxa"/>
          </w:tcPr>
          <w:p w14:paraId="3DCCB34D" w14:textId="77777777" w:rsidR="00CC6DD6" w:rsidRDefault="00876355">
            <w:pPr>
              <w:spacing w:after="0"/>
            </w:pPr>
            <w:r>
              <w:rPr>
                <w:sz w:val="17"/>
              </w:rPr>
              <w:t xml:space="preserve">Sistem </w:t>
            </w:r>
            <w:r>
              <w:rPr>
                <w:sz w:val="17"/>
              </w:rPr>
              <w:t>mengecek apakah siswa sudah presensi pada tanggal tersebut.</w:t>
            </w:r>
          </w:p>
        </w:tc>
      </w:tr>
      <w:tr w:rsidR="00CC6DD6" w14:paraId="356A5B5C" w14:textId="77777777">
        <w:trPr>
          <w:trHeight w:val="312"/>
          <w:jc w:val="center"/>
        </w:trPr>
        <w:tc>
          <w:tcPr>
            <w:tcW w:w="1152" w:type="dxa"/>
          </w:tcPr>
          <w:p w14:paraId="435D4D76" w14:textId="77777777" w:rsidR="00CC6DD6" w:rsidRDefault="00876355">
            <w:pPr>
              <w:spacing w:after="0"/>
            </w:pPr>
            <w:r>
              <w:rPr>
                <w:sz w:val="17"/>
              </w:rPr>
              <w:t>7</w:t>
            </w:r>
          </w:p>
        </w:tc>
        <w:tc>
          <w:tcPr>
            <w:tcW w:w="9792" w:type="dxa"/>
          </w:tcPr>
          <w:p w14:paraId="6D717A36" w14:textId="77777777" w:rsidR="00CC6DD6" w:rsidRDefault="00876355">
            <w:pPr>
              <w:spacing w:after="0"/>
            </w:pPr>
            <w:r>
              <w:rPr>
                <w:sz w:val="17"/>
              </w:rPr>
              <w:t>Jika belum, sistem mencatat jam masuk dan menentukan status Hadir atau Terlambat.</w:t>
            </w:r>
          </w:p>
        </w:tc>
      </w:tr>
      <w:tr w:rsidR="00CC6DD6" w14:paraId="7407B959" w14:textId="77777777">
        <w:trPr>
          <w:trHeight w:val="312"/>
          <w:jc w:val="center"/>
        </w:trPr>
        <w:tc>
          <w:tcPr>
            <w:tcW w:w="1152" w:type="dxa"/>
          </w:tcPr>
          <w:p w14:paraId="4C3FA812" w14:textId="77777777" w:rsidR="00CC6DD6" w:rsidRDefault="00876355">
            <w:pPr>
              <w:spacing w:after="0"/>
            </w:pPr>
            <w:r>
              <w:rPr>
                <w:sz w:val="17"/>
              </w:rPr>
              <w:t>8</w:t>
            </w:r>
          </w:p>
        </w:tc>
        <w:tc>
          <w:tcPr>
            <w:tcW w:w="9792" w:type="dxa"/>
          </w:tcPr>
          <w:p w14:paraId="411F979A" w14:textId="77777777" w:rsidR="00CC6DD6" w:rsidRDefault="00876355">
            <w:pPr>
              <w:spacing w:after="0"/>
            </w:pPr>
            <w:r>
              <w:rPr>
                <w:sz w:val="17"/>
              </w:rPr>
              <w:t>Sistem menampilkan pesan berhasil berisi nama siswa, kelas, jam, dan status presensi.</w:t>
            </w:r>
          </w:p>
        </w:tc>
      </w:tr>
      <w:tr w:rsidR="00CC6DD6" w14:paraId="7173A5C1" w14:textId="77777777">
        <w:trPr>
          <w:trHeight w:val="312"/>
          <w:jc w:val="center"/>
        </w:trPr>
        <w:tc>
          <w:tcPr>
            <w:tcW w:w="1152" w:type="dxa"/>
          </w:tcPr>
          <w:p w14:paraId="675E7355" w14:textId="77777777" w:rsidR="00CC6DD6" w:rsidRDefault="00876355">
            <w:pPr>
              <w:spacing w:after="0"/>
            </w:pPr>
            <w:r>
              <w:rPr>
                <w:sz w:val="17"/>
              </w:rPr>
              <w:t>9</w:t>
            </w:r>
          </w:p>
        </w:tc>
        <w:tc>
          <w:tcPr>
            <w:tcW w:w="9792" w:type="dxa"/>
          </w:tcPr>
          <w:p w14:paraId="2D7B6237" w14:textId="77777777" w:rsidR="00CC6DD6" w:rsidRDefault="00876355">
            <w:pPr>
              <w:spacing w:after="0"/>
            </w:pPr>
            <w:r>
              <w:rPr>
                <w:sz w:val="17"/>
              </w:rPr>
              <w:t>Data langsung masuk</w:t>
            </w:r>
            <w:r>
              <w:rPr>
                <w:sz w:val="17"/>
              </w:rPr>
              <w:t xml:space="preserve"> ke rekap harian dan dashboard.</w:t>
            </w:r>
          </w:p>
        </w:tc>
      </w:tr>
    </w:tbl>
    <w:p w14:paraId="7CAACBC7" w14:textId="77777777" w:rsidR="00CC6DD6" w:rsidRDefault="00CC6DD6">
      <w:pPr>
        <w:spacing w:after="40"/>
      </w:pPr>
    </w:p>
    <w:p w14:paraId="3F589C6F" w14:textId="77777777" w:rsidR="00CC6DD6" w:rsidRDefault="00876355">
      <w:pPr>
        <w:pStyle w:val="Heading2"/>
      </w:pPr>
      <w:bookmarkStart w:id="47" w:name="_Toc228167745"/>
      <w:r>
        <w:t>5.2 Alur Input Poin oleh Guru Mapel/Guru Biasa</w:t>
      </w:r>
      <w:bookmarkEnd w:id="47"/>
    </w:p>
    <w:tbl>
      <w:tblPr>
        <w:tblStyle w:val="TableGrid"/>
        <w:tblW w:w="0" w:type="auto"/>
        <w:jc w:val="center"/>
        <w:tblLook w:val="04A0" w:firstRow="1" w:lastRow="0" w:firstColumn="1" w:lastColumn="0" w:noHBand="0" w:noVBand="1"/>
      </w:tblPr>
      <w:tblGrid>
        <w:gridCol w:w="1124"/>
        <w:gridCol w:w="9172"/>
      </w:tblGrid>
      <w:tr w:rsidR="00CC6DD6" w14:paraId="740C7293" w14:textId="77777777">
        <w:trPr>
          <w:trHeight w:val="312"/>
          <w:jc w:val="center"/>
        </w:trPr>
        <w:tc>
          <w:tcPr>
            <w:tcW w:w="1152" w:type="dxa"/>
            <w:shd w:val="clear" w:color="auto" w:fill="2563EB"/>
            <w:vAlign w:val="center"/>
          </w:tcPr>
          <w:p w14:paraId="45763400" w14:textId="77777777" w:rsidR="00CC6DD6" w:rsidRDefault="00876355">
            <w:pPr>
              <w:spacing w:after="0"/>
            </w:pPr>
            <w:r>
              <w:rPr>
                <w:b/>
                <w:color w:val="FFFFFF"/>
                <w:sz w:val="17"/>
              </w:rPr>
              <w:t>Langkah</w:t>
            </w:r>
          </w:p>
        </w:tc>
        <w:tc>
          <w:tcPr>
            <w:tcW w:w="9792" w:type="dxa"/>
            <w:shd w:val="clear" w:color="auto" w:fill="2563EB"/>
            <w:vAlign w:val="center"/>
          </w:tcPr>
          <w:p w14:paraId="62B5D07F" w14:textId="77777777" w:rsidR="00CC6DD6" w:rsidRDefault="00876355">
            <w:pPr>
              <w:spacing w:after="0"/>
            </w:pPr>
            <w:r>
              <w:rPr>
                <w:b/>
                <w:color w:val="FFFFFF"/>
                <w:sz w:val="17"/>
              </w:rPr>
              <w:t>Proses</w:t>
            </w:r>
          </w:p>
        </w:tc>
      </w:tr>
      <w:tr w:rsidR="00CC6DD6" w14:paraId="16ED06D9" w14:textId="77777777">
        <w:trPr>
          <w:trHeight w:val="312"/>
          <w:jc w:val="center"/>
        </w:trPr>
        <w:tc>
          <w:tcPr>
            <w:tcW w:w="1152" w:type="dxa"/>
          </w:tcPr>
          <w:p w14:paraId="1C945476" w14:textId="77777777" w:rsidR="00CC6DD6" w:rsidRDefault="00876355">
            <w:pPr>
              <w:spacing w:after="0"/>
            </w:pPr>
            <w:r>
              <w:rPr>
                <w:sz w:val="17"/>
              </w:rPr>
              <w:t>1</w:t>
            </w:r>
          </w:p>
        </w:tc>
        <w:tc>
          <w:tcPr>
            <w:tcW w:w="9792" w:type="dxa"/>
          </w:tcPr>
          <w:p w14:paraId="0178EB71" w14:textId="77777777" w:rsidR="00CC6DD6" w:rsidRDefault="00876355">
            <w:pPr>
              <w:spacing w:after="0"/>
            </w:pPr>
            <w:r>
              <w:rPr>
                <w:sz w:val="17"/>
              </w:rPr>
              <w:t>Guru mapel login ke aplikasi menggunakan akun masing-masing.</w:t>
            </w:r>
          </w:p>
        </w:tc>
      </w:tr>
      <w:tr w:rsidR="00CC6DD6" w14:paraId="742835C7" w14:textId="77777777">
        <w:trPr>
          <w:trHeight w:val="312"/>
          <w:jc w:val="center"/>
        </w:trPr>
        <w:tc>
          <w:tcPr>
            <w:tcW w:w="1152" w:type="dxa"/>
          </w:tcPr>
          <w:p w14:paraId="1E2C8089" w14:textId="77777777" w:rsidR="00CC6DD6" w:rsidRDefault="00876355">
            <w:pPr>
              <w:spacing w:after="0"/>
            </w:pPr>
            <w:r>
              <w:rPr>
                <w:sz w:val="17"/>
              </w:rPr>
              <w:t>2</w:t>
            </w:r>
          </w:p>
        </w:tc>
        <w:tc>
          <w:tcPr>
            <w:tcW w:w="9792" w:type="dxa"/>
          </w:tcPr>
          <w:p w14:paraId="2C4BD49C" w14:textId="77777777" w:rsidR="00CC6DD6" w:rsidRDefault="00876355">
            <w:pPr>
              <w:spacing w:after="0"/>
            </w:pPr>
            <w:r>
              <w:rPr>
                <w:sz w:val="17"/>
              </w:rPr>
              <w:t>Guru memilih kelas yang diajar atau siswa yang diamati sesuai hak akses.</w:t>
            </w:r>
          </w:p>
        </w:tc>
      </w:tr>
      <w:tr w:rsidR="00CC6DD6" w14:paraId="758CBC78" w14:textId="77777777">
        <w:trPr>
          <w:trHeight w:val="312"/>
          <w:jc w:val="center"/>
        </w:trPr>
        <w:tc>
          <w:tcPr>
            <w:tcW w:w="1152" w:type="dxa"/>
          </w:tcPr>
          <w:p w14:paraId="45A41854" w14:textId="77777777" w:rsidR="00CC6DD6" w:rsidRDefault="00876355">
            <w:pPr>
              <w:spacing w:after="0"/>
            </w:pPr>
            <w:r>
              <w:rPr>
                <w:sz w:val="17"/>
              </w:rPr>
              <w:t>3</w:t>
            </w:r>
          </w:p>
        </w:tc>
        <w:tc>
          <w:tcPr>
            <w:tcW w:w="9792" w:type="dxa"/>
          </w:tcPr>
          <w:p w14:paraId="43462881" w14:textId="77777777" w:rsidR="00CC6DD6" w:rsidRDefault="00876355">
            <w:pPr>
              <w:spacing w:after="0"/>
            </w:pPr>
            <w:r>
              <w:rPr>
                <w:sz w:val="17"/>
              </w:rPr>
              <w:t xml:space="preserve">Guru </w:t>
            </w:r>
            <w:r>
              <w:rPr>
                <w:sz w:val="17"/>
              </w:rPr>
              <w:t>memilih jenis catatan: Keteladanan atau Perlu Pembinaan/Pelanggaran.</w:t>
            </w:r>
          </w:p>
        </w:tc>
      </w:tr>
      <w:tr w:rsidR="00CC6DD6" w14:paraId="14FC6C9A" w14:textId="77777777">
        <w:trPr>
          <w:trHeight w:val="312"/>
          <w:jc w:val="center"/>
        </w:trPr>
        <w:tc>
          <w:tcPr>
            <w:tcW w:w="1152" w:type="dxa"/>
          </w:tcPr>
          <w:p w14:paraId="33273F1B" w14:textId="77777777" w:rsidR="00CC6DD6" w:rsidRDefault="00876355">
            <w:pPr>
              <w:spacing w:after="0"/>
            </w:pPr>
            <w:r>
              <w:rPr>
                <w:sz w:val="17"/>
              </w:rPr>
              <w:t>4</w:t>
            </w:r>
          </w:p>
        </w:tc>
        <w:tc>
          <w:tcPr>
            <w:tcW w:w="9792" w:type="dxa"/>
          </w:tcPr>
          <w:p w14:paraId="03ACBDDD" w14:textId="77777777" w:rsidR="00CC6DD6" w:rsidRDefault="00876355">
            <w:pPr>
              <w:spacing w:after="0"/>
            </w:pPr>
            <w:r>
              <w:rPr>
                <w:sz w:val="17"/>
              </w:rPr>
              <w:t>Guru memilih kategori perilaku sehingga poin terisi otomatis.</w:t>
            </w:r>
          </w:p>
        </w:tc>
      </w:tr>
      <w:tr w:rsidR="00CC6DD6" w14:paraId="6265C316" w14:textId="77777777">
        <w:trPr>
          <w:trHeight w:val="312"/>
          <w:jc w:val="center"/>
        </w:trPr>
        <w:tc>
          <w:tcPr>
            <w:tcW w:w="1152" w:type="dxa"/>
          </w:tcPr>
          <w:p w14:paraId="32DF14F5" w14:textId="77777777" w:rsidR="00CC6DD6" w:rsidRDefault="00876355">
            <w:pPr>
              <w:spacing w:after="0"/>
            </w:pPr>
            <w:r>
              <w:rPr>
                <w:sz w:val="17"/>
              </w:rPr>
              <w:t>5</w:t>
            </w:r>
          </w:p>
        </w:tc>
        <w:tc>
          <w:tcPr>
            <w:tcW w:w="9792" w:type="dxa"/>
          </w:tcPr>
          <w:p w14:paraId="3333B9A5" w14:textId="77777777" w:rsidR="00CC6DD6" w:rsidRDefault="00876355">
            <w:pPr>
              <w:spacing w:after="0"/>
            </w:pPr>
            <w:r>
              <w:rPr>
                <w:sz w:val="17"/>
              </w:rPr>
              <w:t>Guru menulis keterangan singkat dan menyimpan catatan.</w:t>
            </w:r>
          </w:p>
        </w:tc>
      </w:tr>
      <w:tr w:rsidR="00CC6DD6" w14:paraId="2936982C" w14:textId="77777777">
        <w:trPr>
          <w:trHeight w:val="312"/>
          <w:jc w:val="center"/>
        </w:trPr>
        <w:tc>
          <w:tcPr>
            <w:tcW w:w="1152" w:type="dxa"/>
          </w:tcPr>
          <w:p w14:paraId="74F9FC27" w14:textId="77777777" w:rsidR="00CC6DD6" w:rsidRDefault="00876355">
            <w:pPr>
              <w:spacing w:after="0"/>
            </w:pPr>
            <w:r>
              <w:rPr>
                <w:sz w:val="17"/>
              </w:rPr>
              <w:t>6</w:t>
            </w:r>
          </w:p>
        </w:tc>
        <w:tc>
          <w:tcPr>
            <w:tcW w:w="9792" w:type="dxa"/>
          </w:tcPr>
          <w:p w14:paraId="354B6A37" w14:textId="77777777" w:rsidR="00CC6DD6" w:rsidRDefault="00876355">
            <w:pPr>
              <w:spacing w:after="0"/>
            </w:pPr>
            <w:r>
              <w:rPr>
                <w:sz w:val="17"/>
              </w:rPr>
              <w:t>Sistem menyimpan nama guru pencatat dan waktu input.</w:t>
            </w:r>
          </w:p>
        </w:tc>
      </w:tr>
      <w:tr w:rsidR="00CC6DD6" w14:paraId="23F1683E" w14:textId="77777777">
        <w:trPr>
          <w:trHeight w:val="312"/>
          <w:jc w:val="center"/>
        </w:trPr>
        <w:tc>
          <w:tcPr>
            <w:tcW w:w="1152" w:type="dxa"/>
          </w:tcPr>
          <w:p w14:paraId="2E78A1CF" w14:textId="77777777" w:rsidR="00CC6DD6" w:rsidRDefault="00876355">
            <w:pPr>
              <w:spacing w:after="0"/>
            </w:pPr>
            <w:r>
              <w:rPr>
                <w:sz w:val="17"/>
              </w:rPr>
              <w:t>7</w:t>
            </w:r>
          </w:p>
        </w:tc>
        <w:tc>
          <w:tcPr>
            <w:tcW w:w="9792" w:type="dxa"/>
          </w:tcPr>
          <w:p w14:paraId="64E44329" w14:textId="77777777" w:rsidR="00CC6DD6" w:rsidRDefault="00876355">
            <w:pPr>
              <w:spacing w:after="0"/>
            </w:pPr>
            <w:r>
              <w:rPr>
                <w:sz w:val="17"/>
              </w:rPr>
              <w:t xml:space="preserve">Wali </w:t>
            </w:r>
            <w:r>
              <w:rPr>
                <w:sz w:val="17"/>
              </w:rPr>
              <w:t>kelas dapat melihat catatan tersebut pada dashboard kelas.</w:t>
            </w:r>
          </w:p>
        </w:tc>
      </w:tr>
      <w:tr w:rsidR="00CC6DD6" w14:paraId="3D742A5B" w14:textId="77777777">
        <w:trPr>
          <w:trHeight w:val="312"/>
          <w:jc w:val="center"/>
        </w:trPr>
        <w:tc>
          <w:tcPr>
            <w:tcW w:w="1152" w:type="dxa"/>
          </w:tcPr>
          <w:p w14:paraId="7F38DF06" w14:textId="77777777" w:rsidR="00CC6DD6" w:rsidRDefault="00876355">
            <w:pPr>
              <w:spacing w:after="0"/>
            </w:pPr>
            <w:r>
              <w:rPr>
                <w:sz w:val="17"/>
              </w:rPr>
              <w:t>8</w:t>
            </w:r>
          </w:p>
        </w:tc>
        <w:tc>
          <w:tcPr>
            <w:tcW w:w="9792" w:type="dxa"/>
          </w:tcPr>
          <w:p w14:paraId="43D0D47A" w14:textId="77777777" w:rsidR="00CC6DD6" w:rsidRDefault="00876355">
            <w:pPr>
              <w:spacing w:after="0"/>
            </w:pPr>
            <w:r>
              <w:rPr>
                <w:sz w:val="17"/>
              </w:rPr>
              <w:t>Jika mode validasi aktif, wali kelas menyetujui atau menolak catatan guru mapel.</w:t>
            </w:r>
          </w:p>
        </w:tc>
      </w:tr>
      <w:tr w:rsidR="00CC6DD6" w14:paraId="5FBE8DC1" w14:textId="77777777">
        <w:trPr>
          <w:trHeight w:val="312"/>
          <w:jc w:val="center"/>
        </w:trPr>
        <w:tc>
          <w:tcPr>
            <w:tcW w:w="1152" w:type="dxa"/>
          </w:tcPr>
          <w:p w14:paraId="2C89BD53" w14:textId="77777777" w:rsidR="00CC6DD6" w:rsidRDefault="00876355">
            <w:pPr>
              <w:spacing w:after="0"/>
            </w:pPr>
            <w:r>
              <w:rPr>
                <w:sz w:val="17"/>
              </w:rPr>
              <w:t>9</w:t>
            </w:r>
          </w:p>
        </w:tc>
        <w:tc>
          <w:tcPr>
            <w:tcW w:w="9792" w:type="dxa"/>
          </w:tcPr>
          <w:p w14:paraId="3B30F1F1" w14:textId="77777777" w:rsidR="00CC6DD6" w:rsidRDefault="00876355">
            <w:pPr>
              <w:spacing w:after="0"/>
            </w:pPr>
            <w:r>
              <w:rPr>
                <w:sz w:val="17"/>
              </w:rPr>
              <w:t>Catatan yang valid masuk ke riwayat siswa dan rekap poin karakter.</w:t>
            </w:r>
          </w:p>
        </w:tc>
      </w:tr>
    </w:tbl>
    <w:p w14:paraId="2C5111D6" w14:textId="77777777" w:rsidR="00CC6DD6" w:rsidRDefault="00CC6DD6">
      <w:pPr>
        <w:spacing w:after="40"/>
      </w:pPr>
    </w:p>
    <w:p w14:paraId="3D2607B9" w14:textId="77777777" w:rsidR="00CC6DD6" w:rsidRDefault="00876355">
      <w:pPr>
        <w:pStyle w:val="Heading2"/>
      </w:pPr>
      <w:bookmarkStart w:id="48" w:name="_Toc228167746"/>
      <w:r>
        <w:lastRenderedPageBreak/>
        <w:t>5.3 Alur Tindak Lanjut Pembinaan</w:t>
      </w:r>
      <w:bookmarkEnd w:id="48"/>
    </w:p>
    <w:tbl>
      <w:tblPr>
        <w:tblStyle w:val="TableGrid"/>
        <w:tblW w:w="0" w:type="auto"/>
        <w:jc w:val="center"/>
        <w:tblLook w:val="04A0" w:firstRow="1" w:lastRow="0" w:firstColumn="1" w:lastColumn="0" w:noHBand="0" w:noVBand="1"/>
      </w:tblPr>
      <w:tblGrid>
        <w:gridCol w:w="1126"/>
        <w:gridCol w:w="9170"/>
      </w:tblGrid>
      <w:tr w:rsidR="00CC6DD6" w14:paraId="23DCA0E4" w14:textId="77777777">
        <w:trPr>
          <w:trHeight w:val="312"/>
          <w:jc w:val="center"/>
        </w:trPr>
        <w:tc>
          <w:tcPr>
            <w:tcW w:w="1152" w:type="dxa"/>
            <w:shd w:val="clear" w:color="auto" w:fill="2563EB"/>
            <w:vAlign w:val="center"/>
          </w:tcPr>
          <w:p w14:paraId="77031AE5" w14:textId="77777777" w:rsidR="00CC6DD6" w:rsidRDefault="00876355">
            <w:pPr>
              <w:spacing w:after="0"/>
            </w:pPr>
            <w:r>
              <w:rPr>
                <w:b/>
                <w:color w:val="FFFFFF"/>
                <w:sz w:val="17"/>
              </w:rPr>
              <w:t>Langkah</w:t>
            </w:r>
          </w:p>
        </w:tc>
        <w:tc>
          <w:tcPr>
            <w:tcW w:w="9792" w:type="dxa"/>
            <w:shd w:val="clear" w:color="auto" w:fill="2563EB"/>
            <w:vAlign w:val="center"/>
          </w:tcPr>
          <w:p w14:paraId="4D2BC976" w14:textId="77777777" w:rsidR="00CC6DD6" w:rsidRDefault="00876355">
            <w:pPr>
              <w:spacing w:after="0"/>
            </w:pPr>
            <w:r>
              <w:rPr>
                <w:b/>
                <w:color w:val="FFFFFF"/>
                <w:sz w:val="17"/>
              </w:rPr>
              <w:t>Proses</w:t>
            </w:r>
          </w:p>
        </w:tc>
      </w:tr>
      <w:tr w:rsidR="00CC6DD6" w14:paraId="6CB09C0B" w14:textId="77777777">
        <w:trPr>
          <w:trHeight w:val="312"/>
          <w:jc w:val="center"/>
        </w:trPr>
        <w:tc>
          <w:tcPr>
            <w:tcW w:w="1152" w:type="dxa"/>
          </w:tcPr>
          <w:p w14:paraId="62150951" w14:textId="77777777" w:rsidR="00CC6DD6" w:rsidRDefault="00876355">
            <w:pPr>
              <w:spacing w:after="0"/>
            </w:pPr>
            <w:r>
              <w:rPr>
                <w:sz w:val="17"/>
              </w:rPr>
              <w:t>1</w:t>
            </w:r>
          </w:p>
        </w:tc>
        <w:tc>
          <w:tcPr>
            <w:tcW w:w="9792" w:type="dxa"/>
          </w:tcPr>
          <w:p w14:paraId="5C1354FF" w14:textId="77777777" w:rsidR="00CC6DD6" w:rsidRDefault="00876355">
            <w:pPr>
              <w:spacing w:after="0"/>
            </w:pPr>
            <w:r>
              <w:rPr>
                <w:sz w:val="17"/>
              </w:rPr>
              <w:t>Siswa memiliki catatan pelanggaran, perilaku perlu pembinaan, atau keterlambatan berulang.</w:t>
            </w:r>
          </w:p>
        </w:tc>
      </w:tr>
      <w:tr w:rsidR="00CC6DD6" w14:paraId="4F4BF655" w14:textId="77777777">
        <w:trPr>
          <w:trHeight w:val="312"/>
          <w:jc w:val="center"/>
        </w:trPr>
        <w:tc>
          <w:tcPr>
            <w:tcW w:w="1152" w:type="dxa"/>
          </w:tcPr>
          <w:p w14:paraId="4E5F30EE" w14:textId="77777777" w:rsidR="00CC6DD6" w:rsidRDefault="00876355">
            <w:pPr>
              <w:spacing w:after="0"/>
            </w:pPr>
            <w:r>
              <w:rPr>
                <w:sz w:val="17"/>
              </w:rPr>
              <w:t>2</w:t>
            </w:r>
          </w:p>
        </w:tc>
        <w:tc>
          <w:tcPr>
            <w:tcW w:w="9792" w:type="dxa"/>
          </w:tcPr>
          <w:p w14:paraId="34E4F9B2" w14:textId="77777777" w:rsidR="00CC6DD6" w:rsidRDefault="00876355">
            <w:pPr>
              <w:spacing w:after="0"/>
            </w:pPr>
            <w:r>
              <w:rPr>
                <w:sz w:val="17"/>
              </w:rPr>
              <w:t>Wali kelas membuka riwayat siswa dan melihat pola kejadian.</w:t>
            </w:r>
          </w:p>
        </w:tc>
      </w:tr>
      <w:tr w:rsidR="00CC6DD6" w14:paraId="32E74F21" w14:textId="77777777">
        <w:trPr>
          <w:trHeight w:val="312"/>
          <w:jc w:val="center"/>
        </w:trPr>
        <w:tc>
          <w:tcPr>
            <w:tcW w:w="1152" w:type="dxa"/>
          </w:tcPr>
          <w:p w14:paraId="3035FE76" w14:textId="77777777" w:rsidR="00CC6DD6" w:rsidRDefault="00876355">
            <w:pPr>
              <w:spacing w:after="0"/>
            </w:pPr>
            <w:r>
              <w:rPr>
                <w:sz w:val="17"/>
              </w:rPr>
              <w:t>3</w:t>
            </w:r>
          </w:p>
        </w:tc>
        <w:tc>
          <w:tcPr>
            <w:tcW w:w="9792" w:type="dxa"/>
          </w:tcPr>
          <w:p w14:paraId="226FB7B5" w14:textId="77777777" w:rsidR="00CC6DD6" w:rsidRDefault="00876355">
            <w:pPr>
              <w:spacing w:after="0"/>
            </w:pPr>
            <w:r>
              <w:rPr>
                <w:sz w:val="17"/>
              </w:rPr>
              <w:t xml:space="preserve">Wali kelas membuat tindak lanjut: teguran, nasihat, mediasi, komunikasi </w:t>
            </w:r>
            <w:r>
              <w:rPr>
                <w:sz w:val="17"/>
              </w:rPr>
              <w:t>orang tua, atau pembinaan kepala sekolah.</w:t>
            </w:r>
          </w:p>
        </w:tc>
      </w:tr>
      <w:tr w:rsidR="00CC6DD6" w14:paraId="70049D42" w14:textId="77777777">
        <w:trPr>
          <w:trHeight w:val="312"/>
          <w:jc w:val="center"/>
        </w:trPr>
        <w:tc>
          <w:tcPr>
            <w:tcW w:w="1152" w:type="dxa"/>
          </w:tcPr>
          <w:p w14:paraId="6ED37D8D" w14:textId="77777777" w:rsidR="00CC6DD6" w:rsidRDefault="00876355">
            <w:pPr>
              <w:spacing w:after="0"/>
            </w:pPr>
            <w:r>
              <w:rPr>
                <w:sz w:val="17"/>
              </w:rPr>
              <w:t>4</w:t>
            </w:r>
          </w:p>
        </w:tc>
        <w:tc>
          <w:tcPr>
            <w:tcW w:w="9792" w:type="dxa"/>
          </w:tcPr>
          <w:p w14:paraId="42847EE3" w14:textId="77777777" w:rsidR="00CC6DD6" w:rsidRDefault="00876355">
            <w:pPr>
              <w:spacing w:after="0"/>
            </w:pPr>
            <w:r>
              <w:rPr>
                <w:sz w:val="17"/>
              </w:rPr>
              <w:t>Sistem menyimpan deskripsi, hasil pembinaan, status, dan pihak yang terlibat.</w:t>
            </w:r>
          </w:p>
        </w:tc>
      </w:tr>
      <w:tr w:rsidR="00CC6DD6" w14:paraId="04E5EE24" w14:textId="77777777">
        <w:trPr>
          <w:trHeight w:val="312"/>
          <w:jc w:val="center"/>
        </w:trPr>
        <w:tc>
          <w:tcPr>
            <w:tcW w:w="1152" w:type="dxa"/>
          </w:tcPr>
          <w:p w14:paraId="7C11E229" w14:textId="77777777" w:rsidR="00CC6DD6" w:rsidRDefault="00876355">
            <w:pPr>
              <w:spacing w:after="0"/>
            </w:pPr>
            <w:r>
              <w:rPr>
                <w:sz w:val="17"/>
              </w:rPr>
              <w:t>5</w:t>
            </w:r>
          </w:p>
        </w:tc>
        <w:tc>
          <w:tcPr>
            <w:tcW w:w="9792" w:type="dxa"/>
          </w:tcPr>
          <w:p w14:paraId="551E4265" w14:textId="77777777" w:rsidR="00CC6DD6" w:rsidRDefault="00876355">
            <w:pPr>
              <w:spacing w:after="0"/>
            </w:pPr>
            <w:r>
              <w:rPr>
                <w:sz w:val="17"/>
              </w:rPr>
              <w:t>Jika perlu, kepala sekolah memantau kasus yang masih Dalam Pemantauan.</w:t>
            </w:r>
          </w:p>
        </w:tc>
      </w:tr>
      <w:tr w:rsidR="00CC6DD6" w14:paraId="37FA358C" w14:textId="77777777">
        <w:trPr>
          <w:trHeight w:val="312"/>
          <w:jc w:val="center"/>
        </w:trPr>
        <w:tc>
          <w:tcPr>
            <w:tcW w:w="1152" w:type="dxa"/>
          </w:tcPr>
          <w:p w14:paraId="03ED9F91" w14:textId="77777777" w:rsidR="00CC6DD6" w:rsidRDefault="00876355">
            <w:pPr>
              <w:spacing w:after="0"/>
            </w:pPr>
            <w:r>
              <w:rPr>
                <w:sz w:val="17"/>
              </w:rPr>
              <w:t>6</w:t>
            </w:r>
          </w:p>
        </w:tc>
        <w:tc>
          <w:tcPr>
            <w:tcW w:w="9792" w:type="dxa"/>
          </w:tcPr>
          <w:p w14:paraId="4E0F31E6" w14:textId="77777777" w:rsidR="00CC6DD6" w:rsidRDefault="00876355">
            <w:pPr>
              <w:spacing w:after="0"/>
            </w:pPr>
            <w:r>
              <w:rPr>
                <w:sz w:val="17"/>
              </w:rPr>
              <w:t>Jika perilaku membaik, status diubah menjadi Selesai.</w:t>
            </w:r>
          </w:p>
        </w:tc>
      </w:tr>
      <w:tr w:rsidR="00CC6DD6" w14:paraId="1A2A8A3B" w14:textId="77777777">
        <w:trPr>
          <w:trHeight w:val="312"/>
          <w:jc w:val="center"/>
        </w:trPr>
        <w:tc>
          <w:tcPr>
            <w:tcW w:w="1152" w:type="dxa"/>
          </w:tcPr>
          <w:p w14:paraId="14E51268" w14:textId="77777777" w:rsidR="00CC6DD6" w:rsidRDefault="00876355">
            <w:pPr>
              <w:spacing w:after="0"/>
            </w:pPr>
            <w:r>
              <w:rPr>
                <w:sz w:val="17"/>
              </w:rPr>
              <w:t>7</w:t>
            </w:r>
          </w:p>
        </w:tc>
        <w:tc>
          <w:tcPr>
            <w:tcW w:w="9792" w:type="dxa"/>
          </w:tcPr>
          <w:p w14:paraId="32FFCB64" w14:textId="77777777" w:rsidR="00CC6DD6" w:rsidRDefault="00876355">
            <w:pPr>
              <w:spacing w:after="0"/>
            </w:pPr>
            <w:r>
              <w:rPr>
                <w:sz w:val="17"/>
              </w:rPr>
              <w:t>Riwayat pembinaan tetap tersimpan sebagai dasar evaluasi berikutnya.</w:t>
            </w:r>
          </w:p>
        </w:tc>
      </w:tr>
    </w:tbl>
    <w:p w14:paraId="6D05B72C" w14:textId="77777777" w:rsidR="00CC6DD6" w:rsidRDefault="00CC6DD6">
      <w:pPr>
        <w:spacing w:after="40"/>
      </w:pPr>
    </w:p>
    <w:p w14:paraId="0F51069A" w14:textId="77777777" w:rsidR="00CC6DD6" w:rsidRDefault="00876355">
      <w:pPr>
        <w:pStyle w:val="Heading1"/>
      </w:pPr>
      <w:bookmarkStart w:id="49" w:name="_Toc228167747"/>
      <w:r>
        <w:t>6. Prioritas Pengembangan Fitur</w:t>
      </w:r>
      <w:bookmarkEnd w:id="49"/>
    </w:p>
    <w:p w14:paraId="3276FFEA" w14:textId="77777777" w:rsidR="00CC6DD6" w:rsidRDefault="00876355">
      <w:r>
        <w:t>Agar pengembangan aplikasi lebih realistis, fitur disusun berdasarkan tiga tahap prioritas.</w:t>
      </w:r>
    </w:p>
    <w:tbl>
      <w:tblPr>
        <w:tblStyle w:val="TableGrid"/>
        <w:tblW w:w="0" w:type="auto"/>
        <w:jc w:val="center"/>
        <w:tblLook w:val="04A0" w:firstRow="1" w:lastRow="0" w:firstColumn="1" w:lastColumn="0" w:noHBand="0" w:noVBand="1"/>
      </w:tblPr>
      <w:tblGrid>
        <w:gridCol w:w="3826"/>
        <w:gridCol w:w="6470"/>
      </w:tblGrid>
      <w:tr w:rsidR="00CC6DD6" w14:paraId="67FC4318" w14:textId="77777777">
        <w:trPr>
          <w:trHeight w:val="312"/>
          <w:jc w:val="center"/>
        </w:trPr>
        <w:tc>
          <w:tcPr>
            <w:tcW w:w="4031" w:type="dxa"/>
            <w:shd w:val="clear" w:color="auto" w:fill="2563EB"/>
            <w:vAlign w:val="center"/>
          </w:tcPr>
          <w:p w14:paraId="1A446FCE" w14:textId="77777777" w:rsidR="00CC6DD6" w:rsidRDefault="00876355">
            <w:pPr>
              <w:spacing w:after="0"/>
            </w:pPr>
            <w:r>
              <w:rPr>
                <w:b/>
                <w:color w:val="FFFFFF"/>
                <w:sz w:val="17"/>
              </w:rPr>
              <w:t>Prioritas 1 / MVP</w:t>
            </w:r>
          </w:p>
        </w:tc>
        <w:tc>
          <w:tcPr>
            <w:tcW w:w="6912" w:type="dxa"/>
            <w:shd w:val="clear" w:color="auto" w:fill="2563EB"/>
            <w:vAlign w:val="center"/>
          </w:tcPr>
          <w:p w14:paraId="4E81E35D" w14:textId="77777777" w:rsidR="00CC6DD6" w:rsidRDefault="00876355">
            <w:pPr>
              <w:spacing w:after="0"/>
            </w:pPr>
            <w:r>
              <w:rPr>
                <w:b/>
                <w:color w:val="FFFFFF"/>
                <w:sz w:val="17"/>
              </w:rPr>
              <w:t>Alasan</w:t>
            </w:r>
          </w:p>
        </w:tc>
      </w:tr>
      <w:tr w:rsidR="00CC6DD6" w14:paraId="214DD56B" w14:textId="77777777">
        <w:trPr>
          <w:trHeight w:val="312"/>
          <w:jc w:val="center"/>
        </w:trPr>
        <w:tc>
          <w:tcPr>
            <w:tcW w:w="4031" w:type="dxa"/>
          </w:tcPr>
          <w:p w14:paraId="53A6E787" w14:textId="77777777" w:rsidR="00CC6DD6" w:rsidRDefault="00876355">
            <w:pPr>
              <w:spacing w:after="0"/>
            </w:pPr>
            <w:r>
              <w:rPr>
                <w:sz w:val="17"/>
              </w:rPr>
              <w:t>Login dan hak akses</w:t>
            </w:r>
          </w:p>
        </w:tc>
        <w:tc>
          <w:tcPr>
            <w:tcW w:w="6912" w:type="dxa"/>
          </w:tcPr>
          <w:p w14:paraId="450D10E4" w14:textId="77777777" w:rsidR="00CC6DD6" w:rsidRDefault="00876355">
            <w:pPr>
              <w:spacing w:after="0"/>
            </w:pPr>
            <w:r>
              <w:rPr>
                <w:sz w:val="17"/>
              </w:rPr>
              <w:t xml:space="preserve">Dasar </w:t>
            </w:r>
            <w:r>
              <w:rPr>
                <w:sz w:val="17"/>
              </w:rPr>
              <w:t>keamanan aplikasi.</w:t>
            </w:r>
          </w:p>
        </w:tc>
      </w:tr>
      <w:tr w:rsidR="00CC6DD6" w14:paraId="38C41CF8" w14:textId="77777777">
        <w:trPr>
          <w:trHeight w:val="312"/>
          <w:jc w:val="center"/>
        </w:trPr>
        <w:tc>
          <w:tcPr>
            <w:tcW w:w="4031" w:type="dxa"/>
          </w:tcPr>
          <w:p w14:paraId="42013480" w14:textId="77777777" w:rsidR="00CC6DD6" w:rsidRDefault="00876355">
            <w:pPr>
              <w:spacing w:after="0"/>
            </w:pPr>
            <w:r>
              <w:rPr>
                <w:sz w:val="17"/>
              </w:rPr>
              <w:t>Data siswa, kelas, guru, dan orang tua</w:t>
            </w:r>
          </w:p>
        </w:tc>
        <w:tc>
          <w:tcPr>
            <w:tcW w:w="6912" w:type="dxa"/>
          </w:tcPr>
          <w:p w14:paraId="4347E90B" w14:textId="77777777" w:rsidR="00CC6DD6" w:rsidRDefault="00876355">
            <w:pPr>
              <w:spacing w:after="0"/>
            </w:pPr>
            <w:r>
              <w:rPr>
                <w:sz w:val="17"/>
              </w:rPr>
              <w:t>Dasar seluruh pencatatan sistem.</w:t>
            </w:r>
          </w:p>
        </w:tc>
      </w:tr>
      <w:tr w:rsidR="00CC6DD6" w14:paraId="38DE3E7D" w14:textId="77777777">
        <w:trPr>
          <w:trHeight w:val="312"/>
          <w:jc w:val="center"/>
        </w:trPr>
        <w:tc>
          <w:tcPr>
            <w:tcW w:w="4031" w:type="dxa"/>
          </w:tcPr>
          <w:p w14:paraId="569824FE" w14:textId="77777777" w:rsidR="00CC6DD6" w:rsidRDefault="00876355">
            <w:pPr>
              <w:spacing w:after="0"/>
            </w:pPr>
            <w:r>
              <w:rPr>
                <w:sz w:val="17"/>
              </w:rPr>
              <w:t>Generate QR Code siswa</w:t>
            </w:r>
          </w:p>
        </w:tc>
        <w:tc>
          <w:tcPr>
            <w:tcW w:w="6912" w:type="dxa"/>
          </w:tcPr>
          <w:p w14:paraId="25D00861" w14:textId="77777777" w:rsidR="00CC6DD6" w:rsidRDefault="00876355">
            <w:pPr>
              <w:spacing w:after="0"/>
            </w:pPr>
            <w:r>
              <w:rPr>
                <w:sz w:val="17"/>
              </w:rPr>
              <w:t>Persiapan presensi digital.</w:t>
            </w:r>
          </w:p>
        </w:tc>
      </w:tr>
      <w:tr w:rsidR="00CC6DD6" w14:paraId="4493B0ED" w14:textId="77777777">
        <w:trPr>
          <w:trHeight w:val="312"/>
          <w:jc w:val="center"/>
        </w:trPr>
        <w:tc>
          <w:tcPr>
            <w:tcW w:w="4031" w:type="dxa"/>
          </w:tcPr>
          <w:p w14:paraId="411025AA" w14:textId="77777777" w:rsidR="00CC6DD6" w:rsidRDefault="00876355">
            <w:pPr>
              <w:spacing w:after="0"/>
            </w:pPr>
            <w:r>
              <w:rPr>
                <w:sz w:val="17"/>
              </w:rPr>
              <w:t>Presensi QR Code dan presensi manual</w:t>
            </w:r>
          </w:p>
        </w:tc>
        <w:tc>
          <w:tcPr>
            <w:tcW w:w="6912" w:type="dxa"/>
          </w:tcPr>
          <w:p w14:paraId="2381C5F3" w14:textId="77777777" w:rsidR="00CC6DD6" w:rsidRDefault="00876355">
            <w:pPr>
              <w:spacing w:after="0"/>
            </w:pPr>
            <w:r>
              <w:rPr>
                <w:sz w:val="17"/>
              </w:rPr>
              <w:t>Fitur utama pengganti absensi manual.</w:t>
            </w:r>
          </w:p>
        </w:tc>
      </w:tr>
      <w:tr w:rsidR="00CC6DD6" w14:paraId="024E8367" w14:textId="77777777">
        <w:trPr>
          <w:trHeight w:val="312"/>
          <w:jc w:val="center"/>
        </w:trPr>
        <w:tc>
          <w:tcPr>
            <w:tcW w:w="4031" w:type="dxa"/>
          </w:tcPr>
          <w:p w14:paraId="70F75008" w14:textId="77777777" w:rsidR="00CC6DD6" w:rsidRDefault="00876355">
            <w:pPr>
              <w:spacing w:after="0"/>
            </w:pPr>
            <w:r>
              <w:rPr>
                <w:sz w:val="17"/>
              </w:rPr>
              <w:t>Input poin keteladanan</w:t>
            </w:r>
          </w:p>
        </w:tc>
        <w:tc>
          <w:tcPr>
            <w:tcW w:w="6912" w:type="dxa"/>
          </w:tcPr>
          <w:p w14:paraId="5AC63E3D" w14:textId="77777777" w:rsidR="00CC6DD6" w:rsidRDefault="00876355">
            <w:pPr>
              <w:spacing w:after="0"/>
            </w:pPr>
            <w:r>
              <w:rPr>
                <w:sz w:val="17"/>
              </w:rPr>
              <w:t>Mencatat per</w:t>
            </w:r>
            <w:r>
              <w:rPr>
                <w:sz w:val="17"/>
              </w:rPr>
              <w:t>ilaku positif siswa.</w:t>
            </w:r>
          </w:p>
        </w:tc>
      </w:tr>
      <w:tr w:rsidR="00CC6DD6" w14:paraId="6A7364FB" w14:textId="77777777">
        <w:trPr>
          <w:trHeight w:val="312"/>
          <w:jc w:val="center"/>
        </w:trPr>
        <w:tc>
          <w:tcPr>
            <w:tcW w:w="4031" w:type="dxa"/>
          </w:tcPr>
          <w:p w14:paraId="1913C6B6" w14:textId="77777777" w:rsidR="00CC6DD6" w:rsidRDefault="00876355">
            <w:pPr>
              <w:spacing w:after="0"/>
            </w:pPr>
            <w:r>
              <w:rPr>
                <w:sz w:val="17"/>
              </w:rPr>
              <w:t>Input poin pelanggaran/perlu pembinaan</w:t>
            </w:r>
          </w:p>
        </w:tc>
        <w:tc>
          <w:tcPr>
            <w:tcW w:w="6912" w:type="dxa"/>
          </w:tcPr>
          <w:p w14:paraId="26BAE1C1" w14:textId="77777777" w:rsidR="00CC6DD6" w:rsidRDefault="00876355">
            <w:pPr>
              <w:spacing w:after="0"/>
            </w:pPr>
            <w:r>
              <w:rPr>
                <w:sz w:val="17"/>
              </w:rPr>
              <w:t>Mencatat perilaku yang perlu ditindaklanjuti.</w:t>
            </w:r>
          </w:p>
        </w:tc>
      </w:tr>
      <w:tr w:rsidR="00CC6DD6" w14:paraId="609C1942" w14:textId="77777777">
        <w:trPr>
          <w:trHeight w:val="312"/>
          <w:jc w:val="center"/>
        </w:trPr>
        <w:tc>
          <w:tcPr>
            <w:tcW w:w="4031" w:type="dxa"/>
          </w:tcPr>
          <w:p w14:paraId="67F5D00A" w14:textId="77777777" w:rsidR="00CC6DD6" w:rsidRDefault="00876355">
            <w:pPr>
              <w:spacing w:after="0"/>
            </w:pPr>
            <w:r>
              <w:rPr>
                <w:sz w:val="17"/>
              </w:rPr>
              <w:t>Input perilaku oleh guru mapel</w:t>
            </w:r>
          </w:p>
        </w:tc>
        <w:tc>
          <w:tcPr>
            <w:tcW w:w="6912" w:type="dxa"/>
          </w:tcPr>
          <w:p w14:paraId="5C3B0E2F" w14:textId="77777777" w:rsidR="00CC6DD6" w:rsidRDefault="00876355">
            <w:pPr>
              <w:spacing w:after="0"/>
            </w:pPr>
            <w:r>
              <w:rPr>
                <w:sz w:val="17"/>
              </w:rPr>
              <w:t>Mengintegrasikan observasi dari semua guru.</w:t>
            </w:r>
          </w:p>
        </w:tc>
      </w:tr>
      <w:tr w:rsidR="00CC6DD6" w14:paraId="13D8D44B" w14:textId="77777777">
        <w:trPr>
          <w:trHeight w:val="312"/>
          <w:jc w:val="center"/>
        </w:trPr>
        <w:tc>
          <w:tcPr>
            <w:tcW w:w="4031" w:type="dxa"/>
          </w:tcPr>
          <w:p w14:paraId="5F81E04D" w14:textId="77777777" w:rsidR="00CC6DD6" w:rsidRDefault="00876355">
            <w:pPr>
              <w:spacing w:after="0"/>
            </w:pPr>
            <w:r>
              <w:rPr>
                <w:sz w:val="17"/>
              </w:rPr>
              <w:t>Riwayat perilaku dan ringkasan poin</w:t>
            </w:r>
          </w:p>
        </w:tc>
        <w:tc>
          <w:tcPr>
            <w:tcW w:w="6912" w:type="dxa"/>
          </w:tcPr>
          <w:p w14:paraId="1486D652" w14:textId="77777777" w:rsidR="00CC6DD6" w:rsidRDefault="00876355">
            <w:pPr>
              <w:spacing w:after="0"/>
            </w:pPr>
            <w:r>
              <w:rPr>
                <w:sz w:val="17"/>
              </w:rPr>
              <w:t xml:space="preserve">Dasar pemantauan </w:t>
            </w:r>
            <w:r>
              <w:rPr>
                <w:sz w:val="17"/>
              </w:rPr>
              <w:t>perkembangan karakter.</w:t>
            </w:r>
          </w:p>
        </w:tc>
      </w:tr>
      <w:tr w:rsidR="00CC6DD6" w14:paraId="6252A7A7" w14:textId="77777777">
        <w:trPr>
          <w:trHeight w:val="312"/>
          <w:jc w:val="center"/>
        </w:trPr>
        <w:tc>
          <w:tcPr>
            <w:tcW w:w="4031" w:type="dxa"/>
          </w:tcPr>
          <w:p w14:paraId="0055062F" w14:textId="77777777" w:rsidR="00CC6DD6" w:rsidRDefault="00876355">
            <w:pPr>
              <w:spacing w:after="0"/>
            </w:pPr>
            <w:r>
              <w:rPr>
                <w:sz w:val="17"/>
              </w:rPr>
              <w:t>Tindak lanjut pembinaan</w:t>
            </w:r>
          </w:p>
        </w:tc>
        <w:tc>
          <w:tcPr>
            <w:tcW w:w="6912" w:type="dxa"/>
          </w:tcPr>
          <w:p w14:paraId="58DAF0BF" w14:textId="77777777" w:rsidR="00CC6DD6" w:rsidRDefault="00876355">
            <w:pPr>
              <w:spacing w:after="0"/>
            </w:pPr>
            <w:r>
              <w:rPr>
                <w:sz w:val="17"/>
              </w:rPr>
              <w:t>Merekam proses pembinaan siswa.</w:t>
            </w:r>
          </w:p>
        </w:tc>
      </w:tr>
      <w:tr w:rsidR="00CC6DD6" w14:paraId="785AB07B" w14:textId="77777777">
        <w:trPr>
          <w:trHeight w:val="312"/>
          <w:jc w:val="center"/>
        </w:trPr>
        <w:tc>
          <w:tcPr>
            <w:tcW w:w="4031" w:type="dxa"/>
          </w:tcPr>
          <w:p w14:paraId="17F698D9" w14:textId="77777777" w:rsidR="00CC6DD6" w:rsidRDefault="00876355">
            <w:pPr>
              <w:spacing w:after="0"/>
            </w:pPr>
            <w:r>
              <w:rPr>
                <w:sz w:val="17"/>
              </w:rPr>
              <w:t>Dashboard kepala sekolah, wali kelas, guru mapel, dan admin</w:t>
            </w:r>
          </w:p>
        </w:tc>
        <w:tc>
          <w:tcPr>
            <w:tcW w:w="6912" w:type="dxa"/>
          </w:tcPr>
          <w:p w14:paraId="6A5274E0" w14:textId="77777777" w:rsidR="00CC6DD6" w:rsidRDefault="00876355">
            <w:pPr>
              <w:spacing w:after="0"/>
            </w:pPr>
            <w:r>
              <w:rPr>
                <w:sz w:val="17"/>
              </w:rPr>
              <w:t>Pemantauan cepat sesuai role.</w:t>
            </w:r>
          </w:p>
        </w:tc>
      </w:tr>
      <w:tr w:rsidR="00CC6DD6" w14:paraId="468AD972" w14:textId="77777777">
        <w:trPr>
          <w:trHeight w:val="312"/>
          <w:jc w:val="center"/>
        </w:trPr>
        <w:tc>
          <w:tcPr>
            <w:tcW w:w="4031" w:type="dxa"/>
          </w:tcPr>
          <w:p w14:paraId="4A31493B" w14:textId="77777777" w:rsidR="00CC6DD6" w:rsidRDefault="00876355">
            <w:pPr>
              <w:spacing w:after="0"/>
            </w:pPr>
            <w:r>
              <w:rPr>
                <w:sz w:val="17"/>
              </w:rPr>
              <w:t>Laporan dasar</w:t>
            </w:r>
          </w:p>
        </w:tc>
        <w:tc>
          <w:tcPr>
            <w:tcW w:w="6912" w:type="dxa"/>
          </w:tcPr>
          <w:p w14:paraId="5FD341A9" w14:textId="77777777" w:rsidR="00CC6DD6" w:rsidRDefault="00876355">
            <w:pPr>
              <w:spacing w:after="0"/>
            </w:pPr>
            <w:r>
              <w:rPr>
                <w:sz w:val="17"/>
              </w:rPr>
              <w:t>Rekap presensi dan perilaku per siswa/per kelas/per bulan.</w:t>
            </w:r>
          </w:p>
        </w:tc>
      </w:tr>
    </w:tbl>
    <w:p w14:paraId="57C4B737" w14:textId="77777777" w:rsidR="00CC6DD6" w:rsidRDefault="00CC6DD6">
      <w:pPr>
        <w:spacing w:after="40"/>
      </w:pPr>
    </w:p>
    <w:tbl>
      <w:tblPr>
        <w:tblStyle w:val="TableGrid"/>
        <w:tblW w:w="0" w:type="auto"/>
        <w:jc w:val="center"/>
        <w:tblLook w:val="04A0" w:firstRow="1" w:lastRow="0" w:firstColumn="1" w:lastColumn="0" w:noHBand="0" w:noVBand="1"/>
      </w:tblPr>
      <w:tblGrid>
        <w:gridCol w:w="3812"/>
        <w:gridCol w:w="6484"/>
      </w:tblGrid>
      <w:tr w:rsidR="00CC6DD6" w14:paraId="560C5596" w14:textId="77777777">
        <w:trPr>
          <w:trHeight w:val="312"/>
          <w:jc w:val="center"/>
        </w:trPr>
        <w:tc>
          <w:tcPr>
            <w:tcW w:w="4031" w:type="dxa"/>
            <w:shd w:val="clear" w:color="auto" w:fill="2563EB"/>
            <w:vAlign w:val="center"/>
          </w:tcPr>
          <w:p w14:paraId="30B599CA" w14:textId="77777777" w:rsidR="00CC6DD6" w:rsidRDefault="00876355">
            <w:pPr>
              <w:spacing w:after="0"/>
            </w:pPr>
            <w:r>
              <w:rPr>
                <w:b/>
                <w:color w:val="FFFFFF"/>
                <w:sz w:val="17"/>
              </w:rPr>
              <w:t>Prioritas</w:t>
            </w:r>
            <w:r>
              <w:rPr>
                <w:b/>
                <w:color w:val="FFFFFF"/>
                <w:sz w:val="17"/>
              </w:rPr>
              <w:t xml:space="preserve"> 2</w:t>
            </w:r>
          </w:p>
        </w:tc>
        <w:tc>
          <w:tcPr>
            <w:tcW w:w="6912" w:type="dxa"/>
            <w:shd w:val="clear" w:color="auto" w:fill="2563EB"/>
            <w:vAlign w:val="center"/>
          </w:tcPr>
          <w:p w14:paraId="41D9A7EF" w14:textId="77777777" w:rsidR="00CC6DD6" w:rsidRDefault="00876355">
            <w:pPr>
              <w:spacing w:after="0"/>
            </w:pPr>
            <w:r>
              <w:rPr>
                <w:b/>
                <w:color w:val="FFFFFF"/>
                <w:sz w:val="17"/>
              </w:rPr>
              <w:t>Alasan</w:t>
            </w:r>
          </w:p>
        </w:tc>
      </w:tr>
      <w:tr w:rsidR="00CC6DD6" w14:paraId="372967B8" w14:textId="77777777">
        <w:trPr>
          <w:trHeight w:val="312"/>
          <w:jc w:val="center"/>
        </w:trPr>
        <w:tc>
          <w:tcPr>
            <w:tcW w:w="4031" w:type="dxa"/>
          </w:tcPr>
          <w:p w14:paraId="323C4C8F" w14:textId="77777777" w:rsidR="00CC6DD6" w:rsidRDefault="00876355">
            <w:pPr>
              <w:spacing w:after="0"/>
            </w:pPr>
            <w:r>
              <w:rPr>
                <w:sz w:val="17"/>
              </w:rPr>
              <w:t>Validasi catatan guru mapel</w:t>
            </w:r>
          </w:p>
        </w:tc>
        <w:tc>
          <w:tcPr>
            <w:tcW w:w="6912" w:type="dxa"/>
          </w:tcPr>
          <w:p w14:paraId="4E51E776" w14:textId="77777777" w:rsidR="00CC6DD6" w:rsidRDefault="00876355">
            <w:pPr>
              <w:spacing w:after="0"/>
            </w:pPr>
            <w:r>
              <w:rPr>
                <w:sz w:val="17"/>
              </w:rPr>
              <w:t>Menjaga kualitas data dan konteks kejadian.</w:t>
            </w:r>
          </w:p>
        </w:tc>
      </w:tr>
      <w:tr w:rsidR="00CC6DD6" w14:paraId="16DEC5B2" w14:textId="77777777">
        <w:trPr>
          <w:trHeight w:val="312"/>
          <w:jc w:val="center"/>
        </w:trPr>
        <w:tc>
          <w:tcPr>
            <w:tcW w:w="4031" w:type="dxa"/>
          </w:tcPr>
          <w:p w14:paraId="4A7CCD1E" w14:textId="77777777" w:rsidR="00CC6DD6" w:rsidRDefault="00876355">
            <w:pPr>
              <w:spacing w:after="0"/>
            </w:pPr>
            <w:r>
              <w:rPr>
                <w:sz w:val="17"/>
              </w:rPr>
              <w:t>Prestasi siswa</w:t>
            </w:r>
          </w:p>
        </w:tc>
        <w:tc>
          <w:tcPr>
            <w:tcW w:w="6912" w:type="dxa"/>
          </w:tcPr>
          <w:p w14:paraId="30D5D87B" w14:textId="77777777" w:rsidR="00CC6DD6" w:rsidRDefault="00876355">
            <w:pPr>
              <w:spacing w:after="0"/>
            </w:pPr>
            <w:r>
              <w:rPr>
                <w:sz w:val="17"/>
              </w:rPr>
              <w:t>Mencatat sisi positif dan capaian siswa.</w:t>
            </w:r>
          </w:p>
        </w:tc>
      </w:tr>
      <w:tr w:rsidR="00CC6DD6" w14:paraId="28F34C5C" w14:textId="77777777">
        <w:trPr>
          <w:trHeight w:val="312"/>
          <w:jc w:val="center"/>
        </w:trPr>
        <w:tc>
          <w:tcPr>
            <w:tcW w:w="4031" w:type="dxa"/>
          </w:tcPr>
          <w:p w14:paraId="7B52FD6D" w14:textId="77777777" w:rsidR="00CC6DD6" w:rsidRDefault="00876355">
            <w:pPr>
              <w:spacing w:after="0"/>
            </w:pPr>
            <w:r>
              <w:rPr>
                <w:sz w:val="17"/>
              </w:rPr>
              <w:t>Pemetaan potensi siswa</w:t>
            </w:r>
          </w:p>
        </w:tc>
        <w:tc>
          <w:tcPr>
            <w:tcW w:w="6912" w:type="dxa"/>
          </w:tcPr>
          <w:p w14:paraId="39D12E8B" w14:textId="77777777" w:rsidR="00CC6DD6" w:rsidRDefault="00876355">
            <w:pPr>
              <w:spacing w:after="0"/>
            </w:pPr>
            <w:r>
              <w:rPr>
                <w:sz w:val="17"/>
              </w:rPr>
              <w:t>Membantu sekolah menemukan bakat siswa.</w:t>
            </w:r>
          </w:p>
        </w:tc>
      </w:tr>
      <w:tr w:rsidR="00CC6DD6" w14:paraId="64CF2065" w14:textId="77777777">
        <w:trPr>
          <w:trHeight w:val="312"/>
          <w:jc w:val="center"/>
        </w:trPr>
        <w:tc>
          <w:tcPr>
            <w:tcW w:w="4031" w:type="dxa"/>
          </w:tcPr>
          <w:p w14:paraId="18C5324D" w14:textId="77777777" w:rsidR="00CC6DD6" w:rsidRDefault="00876355">
            <w:pPr>
              <w:spacing w:after="0"/>
            </w:pPr>
            <w:r>
              <w:rPr>
                <w:sz w:val="17"/>
              </w:rPr>
              <w:t>Dashboard orang tua</w:t>
            </w:r>
          </w:p>
        </w:tc>
        <w:tc>
          <w:tcPr>
            <w:tcW w:w="6912" w:type="dxa"/>
          </w:tcPr>
          <w:p w14:paraId="60277562" w14:textId="77777777" w:rsidR="00CC6DD6" w:rsidRDefault="00876355">
            <w:pPr>
              <w:spacing w:after="0"/>
            </w:pPr>
            <w:r>
              <w:rPr>
                <w:sz w:val="17"/>
              </w:rPr>
              <w:t xml:space="preserve">Memberi ringkasan </w:t>
            </w:r>
            <w:r>
              <w:rPr>
                <w:sz w:val="17"/>
              </w:rPr>
              <w:t>perkembangan anak secara terbatas.</w:t>
            </w:r>
          </w:p>
        </w:tc>
      </w:tr>
      <w:tr w:rsidR="00CC6DD6" w14:paraId="3BDB835E" w14:textId="77777777">
        <w:trPr>
          <w:trHeight w:val="312"/>
          <w:jc w:val="center"/>
        </w:trPr>
        <w:tc>
          <w:tcPr>
            <w:tcW w:w="4031" w:type="dxa"/>
          </w:tcPr>
          <w:p w14:paraId="791A9CD4" w14:textId="77777777" w:rsidR="00CC6DD6" w:rsidRDefault="00876355">
            <w:pPr>
              <w:spacing w:after="0"/>
            </w:pPr>
            <w:r>
              <w:rPr>
                <w:sz w:val="17"/>
              </w:rPr>
              <w:t>Notifikasi internal</w:t>
            </w:r>
          </w:p>
        </w:tc>
        <w:tc>
          <w:tcPr>
            <w:tcW w:w="6912" w:type="dxa"/>
          </w:tcPr>
          <w:p w14:paraId="0CFF5E90" w14:textId="77777777" w:rsidR="00CC6DD6" w:rsidRDefault="00876355">
            <w:pPr>
              <w:spacing w:after="0"/>
            </w:pPr>
            <w:r>
              <w:rPr>
                <w:sz w:val="17"/>
              </w:rPr>
              <w:t>Membantu pengguna tidak melewatkan informasi penting.</w:t>
            </w:r>
          </w:p>
        </w:tc>
      </w:tr>
      <w:tr w:rsidR="00CC6DD6" w14:paraId="1A946B05" w14:textId="77777777">
        <w:trPr>
          <w:trHeight w:val="312"/>
          <w:jc w:val="center"/>
        </w:trPr>
        <w:tc>
          <w:tcPr>
            <w:tcW w:w="4031" w:type="dxa"/>
          </w:tcPr>
          <w:p w14:paraId="6F4B8ACE" w14:textId="77777777" w:rsidR="00CC6DD6" w:rsidRDefault="00876355">
            <w:pPr>
              <w:spacing w:after="0"/>
            </w:pPr>
            <w:r>
              <w:rPr>
                <w:sz w:val="17"/>
              </w:rPr>
              <w:t>Cetak/ekspor laporan</w:t>
            </w:r>
          </w:p>
        </w:tc>
        <w:tc>
          <w:tcPr>
            <w:tcW w:w="6912" w:type="dxa"/>
          </w:tcPr>
          <w:p w14:paraId="401902FD" w14:textId="77777777" w:rsidR="00CC6DD6" w:rsidRDefault="00876355">
            <w:pPr>
              <w:spacing w:after="0"/>
            </w:pPr>
            <w:r>
              <w:rPr>
                <w:sz w:val="17"/>
              </w:rPr>
              <w:t>Mendukung kebutuhan rapat dan arsip sekolah.</w:t>
            </w:r>
          </w:p>
        </w:tc>
      </w:tr>
      <w:tr w:rsidR="00CC6DD6" w14:paraId="4A0B5DA9" w14:textId="77777777">
        <w:trPr>
          <w:trHeight w:val="312"/>
          <w:jc w:val="center"/>
        </w:trPr>
        <w:tc>
          <w:tcPr>
            <w:tcW w:w="4031" w:type="dxa"/>
          </w:tcPr>
          <w:p w14:paraId="4ADA60C1" w14:textId="77777777" w:rsidR="00CC6DD6" w:rsidRDefault="00876355">
            <w:pPr>
              <w:spacing w:after="0"/>
            </w:pPr>
            <w:r>
              <w:rPr>
                <w:sz w:val="17"/>
              </w:rPr>
              <w:t>Audit log</w:t>
            </w:r>
          </w:p>
        </w:tc>
        <w:tc>
          <w:tcPr>
            <w:tcW w:w="6912" w:type="dxa"/>
          </w:tcPr>
          <w:p w14:paraId="36BE9FF5" w14:textId="77777777" w:rsidR="00CC6DD6" w:rsidRDefault="00876355">
            <w:pPr>
              <w:spacing w:after="0"/>
            </w:pPr>
            <w:r>
              <w:rPr>
                <w:sz w:val="17"/>
              </w:rPr>
              <w:t>Meningkatkan akuntabilitas penggunaan sistem.</w:t>
            </w:r>
          </w:p>
        </w:tc>
      </w:tr>
    </w:tbl>
    <w:p w14:paraId="3114E633" w14:textId="77777777" w:rsidR="00CC6DD6" w:rsidRDefault="00CC6DD6">
      <w:pPr>
        <w:spacing w:after="40"/>
      </w:pPr>
    </w:p>
    <w:tbl>
      <w:tblPr>
        <w:tblStyle w:val="TableGrid"/>
        <w:tblW w:w="0" w:type="auto"/>
        <w:jc w:val="center"/>
        <w:tblLook w:val="04A0" w:firstRow="1" w:lastRow="0" w:firstColumn="1" w:lastColumn="0" w:noHBand="0" w:noVBand="1"/>
      </w:tblPr>
      <w:tblGrid>
        <w:gridCol w:w="3820"/>
        <w:gridCol w:w="6476"/>
      </w:tblGrid>
      <w:tr w:rsidR="00CC6DD6" w14:paraId="2D9DDF62" w14:textId="77777777">
        <w:trPr>
          <w:trHeight w:val="312"/>
          <w:jc w:val="center"/>
        </w:trPr>
        <w:tc>
          <w:tcPr>
            <w:tcW w:w="4031" w:type="dxa"/>
            <w:shd w:val="clear" w:color="auto" w:fill="2563EB"/>
            <w:vAlign w:val="center"/>
          </w:tcPr>
          <w:p w14:paraId="09D00926" w14:textId="77777777" w:rsidR="00CC6DD6" w:rsidRDefault="00876355">
            <w:pPr>
              <w:spacing w:after="0"/>
            </w:pPr>
            <w:r>
              <w:rPr>
                <w:b/>
                <w:color w:val="FFFFFF"/>
                <w:sz w:val="17"/>
              </w:rPr>
              <w:t xml:space="preserve">Prioritas 3 / </w:t>
            </w:r>
            <w:r>
              <w:rPr>
                <w:b/>
                <w:color w:val="FFFFFF"/>
                <w:sz w:val="17"/>
              </w:rPr>
              <w:t>Pengembangan Lanjutan</w:t>
            </w:r>
          </w:p>
        </w:tc>
        <w:tc>
          <w:tcPr>
            <w:tcW w:w="6912" w:type="dxa"/>
            <w:shd w:val="clear" w:color="auto" w:fill="2563EB"/>
            <w:vAlign w:val="center"/>
          </w:tcPr>
          <w:p w14:paraId="0CFBA962" w14:textId="77777777" w:rsidR="00CC6DD6" w:rsidRDefault="00876355">
            <w:pPr>
              <w:spacing w:after="0"/>
            </w:pPr>
            <w:r>
              <w:rPr>
                <w:b/>
                <w:color w:val="FFFFFF"/>
                <w:sz w:val="17"/>
              </w:rPr>
              <w:t>Alasan</w:t>
            </w:r>
          </w:p>
        </w:tc>
      </w:tr>
      <w:tr w:rsidR="00CC6DD6" w14:paraId="58C3330D" w14:textId="77777777">
        <w:trPr>
          <w:trHeight w:val="312"/>
          <w:jc w:val="center"/>
        </w:trPr>
        <w:tc>
          <w:tcPr>
            <w:tcW w:w="4031" w:type="dxa"/>
          </w:tcPr>
          <w:p w14:paraId="1C8F70B8" w14:textId="77777777" w:rsidR="00CC6DD6" w:rsidRDefault="00876355">
            <w:pPr>
              <w:spacing w:after="0"/>
            </w:pPr>
            <w:r>
              <w:rPr>
                <w:sz w:val="17"/>
              </w:rPr>
              <w:t>Reward dan sertifikat otomatis</w:t>
            </w:r>
          </w:p>
        </w:tc>
        <w:tc>
          <w:tcPr>
            <w:tcW w:w="6912" w:type="dxa"/>
          </w:tcPr>
          <w:p w14:paraId="45E40C93" w14:textId="77777777" w:rsidR="00CC6DD6" w:rsidRDefault="00876355">
            <w:pPr>
              <w:spacing w:after="0"/>
            </w:pPr>
            <w:r>
              <w:rPr>
                <w:sz w:val="17"/>
              </w:rPr>
              <w:t>Penguatan perilaku positif berbasis data.</w:t>
            </w:r>
          </w:p>
        </w:tc>
      </w:tr>
      <w:tr w:rsidR="00CC6DD6" w14:paraId="3B65423C" w14:textId="77777777">
        <w:trPr>
          <w:trHeight w:val="312"/>
          <w:jc w:val="center"/>
        </w:trPr>
        <w:tc>
          <w:tcPr>
            <w:tcW w:w="4031" w:type="dxa"/>
          </w:tcPr>
          <w:p w14:paraId="538A56C8" w14:textId="77777777" w:rsidR="00CC6DD6" w:rsidRDefault="00876355">
            <w:pPr>
              <w:spacing w:after="0"/>
            </w:pPr>
            <w:r>
              <w:rPr>
                <w:sz w:val="17"/>
              </w:rPr>
              <w:t>Rekomendasi siswa untuk lomba</w:t>
            </w:r>
          </w:p>
        </w:tc>
        <w:tc>
          <w:tcPr>
            <w:tcW w:w="6912" w:type="dxa"/>
          </w:tcPr>
          <w:p w14:paraId="7D30276B" w14:textId="77777777" w:rsidR="00CC6DD6" w:rsidRDefault="00876355">
            <w:pPr>
              <w:spacing w:after="0"/>
            </w:pPr>
            <w:r>
              <w:rPr>
                <w:sz w:val="17"/>
              </w:rPr>
              <w:t>Memanfaatkan data potensi dan prestasi.</w:t>
            </w:r>
          </w:p>
        </w:tc>
      </w:tr>
      <w:tr w:rsidR="00CC6DD6" w14:paraId="4ED64E4B" w14:textId="77777777">
        <w:trPr>
          <w:trHeight w:val="312"/>
          <w:jc w:val="center"/>
        </w:trPr>
        <w:tc>
          <w:tcPr>
            <w:tcW w:w="4031" w:type="dxa"/>
          </w:tcPr>
          <w:p w14:paraId="36AAD622" w14:textId="77777777" w:rsidR="00CC6DD6" w:rsidRDefault="00876355">
            <w:pPr>
              <w:spacing w:after="0"/>
            </w:pPr>
            <w:r>
              <w:rPr>
                <w:sz w:val="17"/>
              </w:rPr>
              <w:t>Grafik perkembangan lanjutan</w:t>
            </w:r>
          </w:p>
        </w:tc>
        <w:tc>
          <w:tcPr>
            <w:tcW w:w="6912" w:type="dxa"/>
          </w:tcPr>
          <w:p w14:paraId="52E5A420" w14:textId="77777777" w:rsidR="00CC6DD6" w:rsidRDefault="00876355">
            <w:pPr>
              <w:spacing w:after="0"/>
            </w:pPr>
            <w:r>
              <w:rPr>
                <w:sz w:val="17"/>
              </w:rPr>
              <w:t xml:space="preserve">Analitik lebih mendalam untuk kepala </w:t>
            </w:r>
            <w:r>
              <w:rPr>
                <w:sz w:val="17"/>
              </w:rPr>
              <w:t>sekolah.</w:t>
            </w:r>
          </w:p>
        </w:tc>
      </w:tr>
      <w:tr w:rsidR="00CC6DD6" w14:paraId="43356B4B" w14:textId="77777777">
        <w:trPr>
          <w:trHeight w:val="312"/>
          <w:jc w:val="center"/>
        </w:trPr>
        <w:tc>
          <w:tcPr>
            <w:tcW w:w="4031" w:type="dxa"/>
          </w:tcPr>
          <w:p w14:paraId="0E8677F4" w14:textId="77777777" w:rsidR="00CC6DD6" w:rsidRDefault="00876355">
            <w:pPr>
              <w:spacing w:after="0"/>
            </w:pPr>
            <w:r>
              <w:rPr>
                <w:sz w:val="17"/>
              </w:rPr>
              <w:t>Integrasi WhatsApp</w:t>
            </w:r>
          </w:p>
        </w:tc>
        <w:tc>
          <w:tcPr>
            <w:tcW w:w="6912" w:type="dxa"/>
          </w:tcPr>
          <w:p w14:paraId="57B483E9" w14:textId="77777777" w:rsidR="00CC6DD6" w:rsidRDefault="00876355">
            <w:pPr>
              <w:spacing w:after="0"/>
            </w:pPr>
            <w:r>
              <w:rPr>
                <w:sz w:val="17"/>
              </w:rPr>
              <w:t>Pengiriman informasi orang tua secara lebih praktis di masa depan.</w:t>
            </w:r>
          </w:p>
        </w:tc>
      </w:tr>
      <w:tr w:rsidR="00CC6DD6" w14:paraId="44CAFFCE" w14:textId="77777777">
        <w:trPr>
          <w:trHeight w:val="312"/>
          <w:jc w:val="center"/>
        </w:trPr>
        <w:tc>
          <w:tcPr>
            <w:tcW w:w="4031" w:type="dxa"/>
          </w:tcPr>
          <w:p w14:paraId="7361FA6E" w14:textId="77777777" w:rsidR="00CC6DD6" w:rsidRDefault="00876355">
            <w:pPr>
              <w:spacing w:after="0"/>
            </w:pPr>
            <w:r>
              <w:rPr>
                <w:sz w:val="17"/>
              </w:rPr>
              <w:t>Import data siswa dari CSV/Excel</w:t>
            </w:r>
          </w:p>
        </w:tc>
        <w:tc>
          <w:tcPr>
            <w:tcW w:w="6912" w:type="dxa"/>
          </w:tcPr>
          <w:p w14:paraId="10D1342B" w14:textId="77777777" w:rsidR="00CC6DD6" w:rsidRDefault="00876355">
            <w:pPr>
              <w:spacing w:after="0"/>
            </w:pPr>
            <w:r>
              <w:rPr>
                <w:sz w:val="17"/>
              </w:rPr>
              <w:t>Mempercepat input data awal jika data sekolah banyak.</w:t>
            </w:r>
          </w:p>
        </w:tc>
      </w:tr>
    </w:tbl>
    <w:p w14:paraId="3AC465CA" w14:textId="77777777" w:rsidR="00CC6DD6" w:rsidRDefault="00CC6DD6">
      <w:pPr>
        <w:spacing w:after="40"/>
      </w:pPr>
    </w:p>
    <w:p w14:paraId="1B81DC10" w14:textId="77777777" w:rsidR="00CC6DD6" w:rsidRDefault="00876355">
      <w:pPr>
        <w:pStyle w:val="Heading1"/>
      </w:pPr>
      <w:bookmarkStart w:id="50" w:name="_Toc228167748"/>
      <w:r>
        <w:t>7. Rekomendasi Desain Dashboard Profesional</w:t>
      </w:r>
      <w:bookmarkEnd w:id="50"/>
    </w:p>
    <w:p w14:paraId="5FE417F2" w14:textId="77777777" w:rsidR="00CC6DD6" w:rsidRDefault="00876355">
      <w:r>
        <w:t>Karena aplikasi ditargetka</w:t>
      </w:r>
      <w:r>
        <w:t>n terlihat profesional dan mahal, tampilan tidak boleh hanya berupa tabel CRUD sederhana. Desain harus memberi kesan sistem sekolah modern.</w:t>
      </w:r>
    </w:p>
    <w:tbl>
      <w:tblPr>
        <w:tblStyle w:val="TableGrid"/>
        <w:tblW w:w="0" w:type="auto"/>
        <w:jc w:val="center"/>
        <w:tblLook w:val="04A0" w:firstRow="1" w:lastRow="0" w:firstColumn="1" w:lastColumn="0" w:noHBand="0" w:noVBand="1"/>
      </w:tblPr>
      <w:tblGrid>
        <w:gridCol w:w="3006"/>
        <w:gridCol w:w="7290"/>
      </w:tblGrid>
      <w:tr w:rsidR="00CC6DD6" w14:paraId="62FB2888" w14:textId="77777777">
        <w:trPr>
          <w:trHeight w:val="312"/>
          <w:jc w:val="center"/>
        </w:trPr>
        <w:tc>
          <w:tcPr>
            <w:tcW w:w="3168" w:type="dxa"/>
            <w:shd w:val="clear" w:color="auto" w:fill="2563EB"/>
            <w:vAlign w:val="center"/>
          </w:tcPr>
          <w:p w14:paraId="4C77795A" w14:textId="77777777" w:rsidR="00CC6DD6" w:rsidRDefault="00876355">
            <w:pPr>
              <w:spacing w:after="0"/>
            </w:pPr>
            <w:r>
              <w:rPr>
                <w:b/>
                <w:color w:val="FFFFFF"/>
                <w:sz w:val="17"/>
              </w:rPr>
              <w:t>Elemen Desain</w:t>
            </w:r>
          </w:p>
        </w:tc>
        <w:tc>
          <w:tcPr>
            <w:tcW w:w="7776" w:type="dxa"/>
            <w:shd w:val="clear" w:color="auto" w:fill="2563EB"/>
            <w:vAlign w:val="center"/>
          </w:tcPr>
          <w:p w14:paraId="1E7754C1" w14:textId="77777777" w:rsidR="00CC6DD6" w:rsidRDefault="00876355">
            <w:pPr>
              <w:spacing w:after="0"/>
            </w:pPr>
            <w:r>
              <w:rPr>
                <w:b/>
                <w:color w:val="FFFFFF"/>
                <w:sz w:val="17"/>
              </w:rPr>
              <w:t>Penjelasan</w:t>
            </w:r>
          </w:p>
        </w:tc>
      </w:tr>
      <w:tr w:rsidR="00CC6DD6" w14:paraId="3C0492EF" w14:textId="77777777">
        <w:trPr>
          <w:trHeight w:val="312"/>
          <w:jc w:val="center"/>
        </w:trPr>
        <w:tc>
          <w:tcPr>
            <w:tcW w:w="3168" w:type="dxa"/>
          </w:tcPr>
          <w:p w14:paraId="584EE0FE" w14:textId="77777777" w:rsidR="00CC6DD6" w:rsidRDefault="00876355">
            <w:pPr>
              <w:spacing w:after="0"/>
            </w:pPr>
            <w:r>
              <w:rPr>
                <w:sz w:val="17"/>
              </w:rPr>
              <w:t>Sidebar modern</w:t>
            </w:r>
          </w:p>
        </w:tc>
        <w:tc>
          <w:tcPr>
            <w:tcW w:w="7776" w:type="dxa"/>
          </w:tcPr>
          <w:p w14:paraId="651A4637" w14:textId="77777777" w:rsidR="00CC6DD6" w:rsidRDefault="00876355">
            <w:pPr>
              <w:spacing w:after="0"/>
            </w:pPr>
            <w:r>
              <w:rPr>
                <w:sz w:val="17"/>
              </w:rPr>
              <w:t>Menu kiri dengan ikon, role pengguna, dan navigasi yang jelas.</w:t>
            </w:r>
          </w:p>
        </w:tc>
      </w:tr>
      <w:tr w:rsidR="00CC6DD6" w14:paraId="7010BC2F" w14:textId="77777777">
        <w:trPr>
          <w:trHeight w:val="312"/>
          <w:jc w:val="center"/>
        </w:trPr>
        <w:tc>
          <w:tcPr>
            <w:tcW w:w="3168" w:type="dxa"/>
          </w:tcPr>
          <w:p w14:paraId="1685A455" w14:textId="77777777" w:rsidR="00CC6DD6" w:rsidRDefault="00876355">
            <w:pPr>
              <w:spacing w:after="0"/>
            </w:pPr>
            <w:r>
              <w:rPr>
                <w:sz w:val="17"/>
              </w:rPr>
              <w:t>Topbar informatif</w:t>
            </w:r>
          </w:p>
        </w:tc>
        <w:tc>
          <w:tcPr>
            <w:tcW w:w="7776" w:type="dxa"/>
          </w:tcPr>
          <w:p w14:paraId="1FFE0BA0" w14:textId="77777777" w:rsidR="00CC6DD6" w:rsidRDefault="00876355">
            <w:pPr>
              <w:spacing w:after="0"/>
            </w:pPr>
            <w:r>
              <w:rPr>
                <w:sz w:val="17"/>
              </w:rPr>
              <w:t>Berisi pencarian, notifikasi, nama pengguna, dan role.</w:t>
            </w:r>
          </w:p>
        </w:tc>
      </w:tr>
      <w:tr w:rsidR="00CC6DD6" w14:paraId="364DD487" w14:textId="77777777">
        <w:trPr>
          <w:trHeight w:val="312"/>
          <w:jc w:val="center"/>
        </w:trPr>
        <w:tc>
          <w:tcPr>
            <w:tcW w:w="3168" w:type="dxa"/>
          </w:tcPr>
          <w:p w14:paraId="4D1046B8" w14:textId="77777777" w:rsidR="00CC6DD6" w:rsidRDefault="00876355">
            <w:pPr>
              <w:spacing w:after="0"/>
            </w:pPr>
            <w:r>
              <w:rPr>
                <w:sz w:val="17"/>
              </w:rPr>
              <w:t>Kartu ringkasan</w:t>
            </w:r>
          </w:p>
        </w:tc>
        <w:tc>
          <w:tcPr>
            <w:tcW w:w="7776" w:type="dxa"/>
          </w:tcPr>
          <w:p w14:paraId="0475CD33" w14:textId="77777777" w:rsidR="00CC6DD6" w:rsidRDefault="00876355">
            <w:pPr>
              <w:spacing w:after="0"/>
            </w:pPr>
            <w:r>
              <w:rPr>
                <w:sz w:val="17"/>
              </w:rPr>
              <w:t>Total siswa, presensi hari ini, terlambat, poin positif, tindak lanjut, dan prestasi.</w:t>
            </w:r>
          </w:p>
        </w:tc>
      </w:tr>
      <w:tr w:rsidR="00CC6DD6" w14:paraId="1BD0D227" w14:textId="77777777">
        <w:trPr>
          <w:trHeight w:val="312"/>
          <w:jc w:val="center"/>
        </w:trPr>
        <w:tc>
          <w:tcPr>
            <w:tcW w:w="3168" w:type="dxa"/>
          </w:tcPr>
          <w:p w14:paraId="62DEFEF4" w14:textId="77777777" w:rsidR="00CC6DD6" w:rsidRDefault="00876355">
            <w:pPr>
              <w:spacing w:after="0"/>
            </w:pPr>
            <w:r>
              <w:rPr>
                <w:sz w:val="17"/>
              </w:rPr>
              <w:t>Grafik analitik</w:t>
            </w:r>
          </w:p>
        </w:tc>
        <w:tc>
          <w:tcPr>
            <w:tcW w:w="7776" w:type="dxa"/>
          </w:tcPr>
          <w:p w14:paraId="1FE7D486" w14:textId="77777777" w:rsidR="00CC6DD6" w:rsidRDefault="00876355">
            <w:pPr>
              <w:spacing w:after="0"/>
            </w:pPr>
            <w:r>
              <w:rPr>
                <w:sz w:val="17"/>
              </w:rPr>
              <w:t>Gunakan grafik untuk presensi, keterlambatan, sebaran perilaku,</w:t>
            </w:r>
            <w:r>
              <w:rPr>
                <w:sz w:val="17"/>
              </w:rPr>
              <w:t xml:space="preserve"> dan status pembinaan.</w:t>
            </w:r>
          </w:p>
        </w:tc>
      </w:tr>
      <w:tr w:rsidR="00CC6DD6" w14:paraId="2D91889B" w14:textId="77777777">
        <w:trPr>
          <w:trHeight w:val="312"/>
          <w:jc w:val="center"/>
        </w:trPr>
        <w:tc>
          <w:tcPr>
            <w:tcW w:w="3168" w:type="dxa"/>
          </w:tcPr>
          <w:p w14:paraId="351AE1DC" w14:textId="77777777" w:rsidR="00CC6DD6" w:rsidRDefault="00876355">
            <w:pPr>
              <w:spacing w:after="0"/>
            </w:pPr>
            <w:r>
              <w:rPr>
                <w:sz w:val="17"/>
              </w:rPr>
              <w:t>Badge status</w:t>
            </w:r>
          </w:p>
        </w:tc>
        <w:tc>
          <w:tcPr>
            <w:tcW w:w="7776" w:type="dxa"/>
          </w:tcPr>
          <w:p w14:paraId="63577788" w14:textId="77777777" w:rsidR="00CC6DD6" w:rsidRDefault="00876355">
            <w:pPr>
              <w:spacing w:after="0"/>
            </w:pPr>
            <w:r>
              <w:rPr>
                <w:sz w:val="17"/>
              </w:rPr>
              <w:t>Gunakan badge warna untuk Hadir, Terlambat, Sakit, Izin, Alpa, Selesai, Dalam Pemantauan.</w:t>
            </w:r>
          </w:p>
        </w:tc>
      </w:tr>
      <w:tr w:rsidR="00CC6DD6" w14:paraId="705B8481" w14:textId="77777777">
        <w:trPr>
          <w:trHeight w:val="312"/>
          <w:jc w:val="center"/>
        </w:trPr>
        <w:tc>
          <w:tcPr>
            <w:tcW w:w="3168" w:type="dxa"/>
          </w:tcPr>
          <w:p w14:paraId="433260E0" w14:textId="77777777" w:rsidR="00CC6DD6" w:rsidRDefault="00876355">
            <w:pPr>
              <w:spacing w:after="0"/>
            </w:pPr>
            <w:r>
              <w:rPr>
                <w:sz w:val="17"/>
              </w:rPr>
              <w:t>Timeline siswa</w:t>
            </w:r>
          </w:p>
        </w:tc>
        <w:tc>
          <w:tcPr>
            <w:tcW w:w="7776" w:type="dxa"/>
          </w:tcPr>
          <w:p w14:paraId="7EBB3E8C" w14:textId="77777777" w:rsidR="00CC6DD6" w:rsidRDefault="00876355">
            <w:pPr>
              <w:spacing w:after="0"/>
            </w:pPr>
            <w:r>
              <w:rPr>
                <w:sz w:val="17"/>
              </w:rPr>
              <w:t>Riwayat perilaku dan pembinaan ditampilkan seperti kronologi agar mudah dibaca.</w:t>
            </w:r>
          </w:p>
        </w:tc>
      </w:tr>
      <w:tr w:rsidR="00CC6DD6" w14:paraId="2AFAF401" w14:textId="77777777">
        <w:trPr>
          <w:trHeight w:val="312"/>
          <w:jc w:val="center"/>
        </w:trPr>
        <w:tc>
          <w:tcPr>
            <w:tcW w:w="3168" w:type="dxa"/>
          </w:tcPr>
          <w:p w14:paraId="01F74E9D" w14:textId="77777777" w:rsidR="00CC6DD6" w:rsidRDefault="00876355">
            <w:pPr>
              <w:spacing w:after="0"/>
            </w:pPr>
            <w:r>
              <w:rPr>
                <w:sz w:val="17"/>
              </w:rPr>
              <w:t>Mobile responsive</w:t>
            </w:r>
          </w:p>
        </w:tc>
        <w:tc>
          <w:tcPr>
            <w:tcW w:w="7776" w:type="dxa"/>
          </w:tcPr>
          <w:p w14:paraId="078F995B" w14:textId="77777777" w:rsidR="00CC6DD6" w:rsidRDefault="00876355">
            <w:pPr>
              <w:spacing w:after="0"/>
            </w:pPr>
            <w:r>
              <w:rPr>
                <w:sz w:val="17"/>
              </w:rPr>
              <w:t>Tampilan harus</w:t>
            </w:r>
            <w:r>
              <w:rPr>
                <w:sz w:val="17"/>
              </w:rPr>
              <w:t xml:space="preserve"> nyaman digunakan di HP karena guru sering berada di kelas.</w:t>
            </w:r>
          </w:p>
        </w:tc>
      </w:tr>
      <w:tr w:rsidR="00CC6DD6" w14:paraId="6859CF68" w14:textId="77777777">
        <w:trPr>
          <w:trHeight w:val="312"/>
          <w:jc w:val="center"/>
        </w:trPr>
        <w:tc>
          <w:tcPr>
            <w:tcW w:w="3168" w:type="dxa"/>
          </w:tcPr>
          <w:p w14:paraId="786FA0D1" w14:textId="77777777" w:rsidR="00CC6DD6" w:rsidRDefault="00876355">
            <w:pPr>
              <w:spacing w:after="0"/>
            </w:pPr>
            <w:r>
              <w:rPr>
                <w:sz w:val="17"/>
              </w:rPr>
              <w:t>Bahasa ramah anak</w:t>
            </w:r>
          </w:p>
        </w:tc>
        <w:tc>
          <w:tcPr>
            <w:tcW w:w="7776" w:type="dxa"/>
          </w:tcPr>
          <w:p w14:paraId="6D797A68" w14:textId="77777777" w:rsidR="00CC6DD6" w:rsidRDefault="00876355">
            <w:pPr>
              <w:spacing w:after="0"/>
            </w:pPr>
            <w:r>
              <w:rPr>
                <w:sz w:val="17"/>
              </w:rPr>
              <w:t>Gunakan istilah Perlu Pembinaan atau Perlu Perhatian, bukan istilah yang terlalu menghukum.</w:t>
            </w:r>
          </w:p>
        </w:tc>
      </w:tr>
      <w:tr w:rsidR="00CC6DD6" w14:paraId="565F4AE7" w14:textId="77777777">
        <w:trPr>
          <w:trHeight w:val="312"/>
          <w:jc w:val="center"/>
        </w:trPr>
        <w:tc>
          <w:tcPr>
            <w:tcW w:w="3168" w:type="dxa"/>
          </w:tcPr>
          <w:p w14:paraId="5876AAB6" w14:textId="77777777" w:rsidR="00CC6DD6" w:rsidRDefault="00876355">
            <w:pPr>
              <w:spacing w:after="0"/>
            </w:pPr>
            <w:r>
              <w:rPr>
                <w:sz w:val="17"/>
              </w:rPr>
              <w:t>Empty state profesional</w:t>
            </w:r>
          </w:p>
        </w:tc>
        <w:tc>
          <w:tcPr>
            <w:tcW w:w="7776" w:type="dxa"/>
          </w:tcPr>
          <w:p w14:paraId="5B7FF177" w14:textId="77777777" w:rsidR="00CC6DD6" w:rsidRDefault="00876355">
            <w:pPr>
              <w:spacing w:after="0"/>
            </w:pPr>
            <w:r>
              <w:rPr>
                <w:sz w:val="17"/>
              </w:rPr>
              <w:t xml:space="preserve">Jika data belum ada, tampilkan pesan ramah seperti </w:t>
            </w:r>
            <w:r>
              <w:rPr>
                <w:sz w:val="17"/>
              </w:rPr>
              <w:t>“Belum ada catatan pada periode ini”.</w:t>
            </w:r>
          </w:p>
        </w:tc>
      </w:tr>
      <w:tr w:rsidR="00CC6DD6" w14:paraId="54D38019" w14:textId="77777777">
        <w:trPr>
          <w:trHeight w:val="312"/>
          <w:jc w:val="center"/>
        </w:trPr>
        <w:tc>
          <w:tcPr>
            <w:tcW w:w="3168" w:type="dxa"/>
          </w:tcPr>
          <w:p w14:paraId="20C9769B" w14:textId="77777777" w:rsidR="00CC6DD6" w:rsidRDefault="00876355">
            <w:pPr>
              <w:spacing w:after="0"/>
            </w:pPr>
            <w:r>
              <w:rPr>
                <w:sz w:val="17"/>
              </w:rPr>
              <w:t>Aksi cepat</w:t>
            </w:r>
          </w:p>
        </w:tc>
        <w:tc>
          <w:tcPr>
            <w:tcW w:w="7776" w:type="dxa"/>
          </w:tcPr>
          <w:p w14:paraId="6BD7E75B" w14:textId="77777777" w:rsidR="00CC6DD6" w:rsidRDefault="00876355">
            <w:pPr>
              <w:spacing w:after="0"/>
            </w:pPr>
            <w:r>
              <w:rPr>
                <w:sz w:val="17"/>
              </w:rPr>
              <w:t>Tombol cepat: Scan QR, Input Perilaku, Input Prestasi, Input Potensi, Buat Tindak Lanjut.</w:t>
            </w:r>
          </w:p>
        </w:tc>
      </w:tr>
    </w:tbl>
    <w:p w14:paraId="50E62A9A" w14:textId="77777777" w:rsidR="00CC6DD6" w:rsidRDefault="00CC6DD6">
      <w:pPr>
        <w:spacing w:after="40"/>
      </w:pPr>
    </w:p>
    <w:p w14:paraId="28FD48E3" w14:textId="77777777" w:rsidR="00CC6DD6" w:rsidRDefault="00876355">
      <w:pPr>
        <w:pStyle w:val="Heading1"/>
      </w:pPr>
      <w:bookmarkStart w:id="51" w:name="_Toc228167749"/>
      <w:r>
        <w:t>8. Rekomendasi Struktur Menu Aplikasi</w:t>
      </w:r>
      <w:bookmarkEnd w:id="51"/>
    </w:p>
    <w:tbl>
      <w:tblPr>
        <w:tblStyle w:val="TableGrid"/>
        <w:tblW w:w="0" w:type="auto"/>
        <w:jc w:val="center"/>
        <w:tblLook w:val="04A0" w:firstRow="1" w:lastRow="0" w:firstColumn="1" w:lastColumn="0" w:noHBand="0" w:noVBand="1"/>
      </w:tblPr>
      <w:tblGrid>
        <w:gridCol w:w="2356"/>
        <w:gridCol w:w="7940"/>
      </w:tblGrid>
      <w:tr w:rsidR="00CC6DD6" w14:paraId="0FFC2675" w14:textId="77777777">
        <w:trPr>
          <w:trHeight w:val="312"/>
          <w:jc w:val="center"/>
        </w:trPr>
        <w:tc>
          <w:tcPr>
            <w:tcW w:w="2448" w:type="dxa"/>
            <w:shd w:val="clear" w:color="auto" w:fill="2563EB"/>
            <w:vAlign w:val="center"/>
          </w:tcPr>
          <w:p w14:paraId="17E1F85F" w14:textId="77777777" w:rsidR="00CC6DD6" w:rsidRDefault="00876355">
            <w:pPr>
              <w:spacing w:after="0"/>
            </w:pPr>
            <w:r>
              <w:rPr>
                <w:b/>
                <w:color w:val="FFFFFF"/>
                <w:sz w:val="17"/>
              </w:rPr>
              <w:t>Role</w:t>
            </w:r>
          </w:p>
        </w:tc>
        <w:tc>
          <w:tcPr>
            <w:tcW w:w="8496" w:type="dxa"/>
            <w:shd w:val="clear" w:color="auto" w:fill="2563EB"/>
            <w:vAlign w:val="center"/>
          </w:tcPr>
          <w:p w14:paraId="53020810" w14:textId="77777777" w:rsidR="00CC6DD6" w:rsidRDefault="00876355">
            <w:pPr>
              <w:spacing w:after="0"/>
            </w:pPr>
            <w:r>
              <w:rPr>
                <w:b/>
                <w:color w:val="FFFFFF"/>
                <w:sz w:val="17"/>
              </w:rPr>
              <w:t>Struktur Menu</w:t>
            </w:r>
          </w:p>
        </w:tc>
      </w:tr>
      <w:tr w:rsidR="00CC6DD6" w14:paraId="72F4769D" w14:textId="77777777">
        <w:trPr>
          <w:trHeight w:val="312"/>
          <w:jc w:val="center"/>
        </w:trPr>
        <w:tc>
          <w:tcPr>
            <w:tcW w:w="2448" w:type="dxa"/>
          </w:tcPr>
          <w:p w14:paraId="575C0568" w14:textId="77777777" w:rsidR="00CC6DD6" w:rsidRDefault="00876355">
            <w:pPr>
              <w:spacing w:after="0"/>
            </w:pPr>
            <w:r>
              <w:rPr>
                <w:sz w:val="17"/>
              </w:rPr>
              <w:t>Admin/Operator</w:t>
            </w:r>
          </w:p>
        </w:tc>
        <w:tc>
          <w:tcPr>
            <w:tcW w:w="8496" w:type="dxa"/>
          </w:tcPr>
          <w:p w14:paraId="00485BC0" w14:textId="77777777" w:rsidR="00CC6DD6" w:rsidRDefault="00876355">
            <w:pPr>
              <w:spacing w:after="0"/>
            </w:pPr>
            <w:r>
              <w:rPr>
                <w:sz w:val="17"/>
              </w:rPr>
              <w:t>Dashboard, Data Pengguna, Data Guru, Data</w:t>
            </w:r>
            <w:r>
              <w:rPr>
                <w:sz w:val="17"/>
              </w:rPr>
              <w:t xml:space="preserve"> Kelas, Data Siswa, Data Orang Tua, Generate QR Code, Kategori Perilaku, Pengaturan Poin, Presensi, Laporan, Audit Log, Pengaturan Sistem.</w:t>
            </w:r>
          </w:p>
        </w:tc>
      </w:tr>
      <w:tr w:rsidR="00CC6DD6" w14:paraId="1A4C5C20" w14:textId="77777777">
        <w:trPr>
          <w:trHeight w:val="312"/>
          <w:jc w:val="center"/>
        </w:trPr>
        <w:tc>
          <w:tcPr>
            <w:tcW w:w="2448" w:type="dxa"/>
          </w:tcPr>
          <w:p w14:paraId="27776923" w14:textId="77777777" w:rsidR="00CC6DD6" w:rsidRDefault="00876355">
            <w:pPr>
              <w:spacing w:after="0"/>
            </w:pPr>
            <w:r>
              <w:rPr>
                <w:sz w:val="17"/>
              </w:rPr>
              <w:t>Kepala Sekolah</w:t>
            </w:r>
          </w:p>
        </w:tc>
        <w:tc>
          <w:tcPr>
            <w:tcW w:w="8496" w:type="dxa"/>
          </w:tcPr>
          <w:p w14:paraId="2B092E92" w14:textId="77777777" w:rsidR="00CC6DD6" w:rsidRDefault="00876355">
            <w:pPr>
              <w:spacing w:after="0"/>
            </w:pPr>
            <w:r>
              <w:rPr>
                <w:sz w:val="17"/>
              </w:rPr>
              <w:t xml:space="preserve">Dashboard Sekolah, Analitik Presensi, Analitik Perilaku, Tindak Lanjut, Siswa Perlu </w:t>
            </w:r>
            <w:r>
              <w:rPr>
                <w:sz w:val="17"/>
              </w:rPr>
              <w:t>Perhatian, Prestasi, Potensi, Laporan.</w:t>
            </w:r>
          </w:p>
        </w:tc>
      </w:tr>
      <w:tr w:rsidR="00CC6DD6" w14:paraId="15BB6FD5" w14:textId="77777777">
        <w:trPr>
          <w:trHeight w:val="312"/>
          <w:jc w:val="center"/>
        </w:trPr>
        <w:tc>
          <w:tcPr>
            <w:tcW w:w="2448" w:type="dxa"/>
          </w:tcPr>
          <w:p w14:paraId="7E76FD3B" w14:textId="77777777" w:rsidR="00CC6DD6" w:rsidRDefault="00876355">
            <w:pPr>
              <w:spacing w:after="0"/>
            </w:pPr>
            <w:r>
              <w:rPr>
                <w:sz w:val="17"/>
              </w:rPr>
              <w:t>Wali Kelas</w:t>
            </w:r>
          </w:p>
        </w:tc>
        <w:tc>
          <w:tcPr>
            <w:tcW w:w="8496" w:type="dxa"/>
          </w:tcPr>
          <w:p w14:paraId="35DDB6D2" w14:textId="77777777" w:rsidR="00CC6DD6" w:rsidRDefault="00876355">
            <w:pPr>
              <w:spacing w:after="0"/>
            </w:pPr>
            <w:r>
              <w:rPr>
                <w:sz w:val="17"/>
              </w:rPr>
              <w:t>Dashboard Kelas, Scan QR Presensi, Presensi Manual, Input Perilaku, Catatan Guru Mapel, Tindak Lanjut, Prestasi, Potensi, Profil Siswa, Laporan Kelas.</w:t>
            </w:r>
          </w:p>
        </w:tc>
      </w:tr>
      <w:tr w:rsidR="00CC6DD6" w14:paraId="1C71F370" w14:textId="77777777">
        <w:trPr>
          <w:trHeight w:val="312"/>
          <w:jc w:val="center"/>
        </w:trPr>
        <w:tc>
          <w:tcPr>
            <w:tcW w:w="2448" w:type="dxa"/>
          </w:tcPr>
          <w:p w14:paraId="52BDF42D" w14:textId="77777777" w:rsidR="00CC6DD6" w:rsidRDefault="00876355">
            <w:pPr>
              <w:spacing w:after="0"/>
            </w:pPr>
            <w:r>
              <w:rPr>
                <w:sz w:val="17"/>
              </w:rPr>
              <w:t>Guru Mapel/Guru Biasa</w:t>
            </w:r>
          </w:p>
        </w:tc>
        <w:tc>
          <w:tcPr>
            <w:tcW w:w="8496" w:type="dxa"/>
          </w:tcPr>
          <w:p w14:paraId="5C4D4C38" w14:textId="77777777" w:rsidR="00CC6DD6" w:rsidRDefault="00876355">
            <w:pPr>
              <w:spacing w:after="0"/>
            </w:pPr>
            <w:r>
              <w:rPr>
                <w:sz w:val="17"/>
              </w:rPr>
              <w:t>Dashboard Guru Mapel, Kelas yan</w:t>
            </w:r>
            <w:r>
              <w:rPr>
                <w:sz w:val="17"/>
              </w:rPr>
              <w:t>g Diajar, Input Keteladanan, Input Pelanggaran/Pembinaan, Riwayat Input Saya, Prestasi/Potensi, Saran Tindak Lanjut.</w:t>
            </w:r>
          </w:p>
        </w:tc>
      </w:tr>
      <w:tr w:rsidR="00CC6DD6" w14:paraId="370DCADA" w14:textId="77777777">
        <w:trPr>
          <w:trHeight w:val="312"/>
          <w:jc w:val="center"/>
        </w:trPr>
        <w:tc>
          <w:tcPr>
            <w:tcW w:w="2448" w:type="dxa"/>
          </w:tcPr>
          <w:p w14:paraId="5A94C329" w14:textId="77777777" w:rsidR="00CC6DD6" w:rsidRDefault="00876355">
            <w:pPr>
              <w:spacing w:after="0"/>
            </w:pPr>
            <w:r>
              <w:rPr>
                <w:sz w:val="17"/>
              </w:rPr>
              <w:t>Orang Tua/Wali</w:t>
            </w:r>
          </w:p>
        </w:tc>
        <w:tc>
          <w:tcPr>
            <w:tcW w:w="8496" w:type="dxa"/>
          </w:tcPr>
          <w:p w14:paraId="180FF3EF" w14:textId="77777777" w:rsidR="00CC6DD6" w:rsidRDefault="00876355">
            <w:pPr>
              <w:spacing w:after="0"/>
            </w:pPr>
            <w:r>
              <w:rPr>
                <w:sz w:val="17"/>
              </w:rPr>
              <w:t>Dashboard Anak, Presensi Anak, Perilaku Positif, Prestasi, Catatan Pembinaan yang Ditampilkan, Notifikasi.</w:t>
            </w:r>
          </w:p>
        </w:tc>
      </w:tr>
    </w:tbl>
    <w:p w14:paraId="272BDB6C" w14:textId="77777777" w:rsidR="00CC6DD6" w:rsidRDefault="00CC6DD6">
      <w:pPr>
        <w:spacing w:after="40"/>
      </w:pPr>
    </w:p>
    <w:p w14:paraId="588D89FC" w14:textId="77777777" w:rsidR="00CC6DD6" w:rsidRDefault="00876355">
      <w:pPr>
        <w:pStyle w:val="Heading1"/>
      </w:pPr>
      <w:bookmarkStart w:id="52" w:name="_Toc228167750"/>
      <w:r>
        <w:t>9. Penutup</w:t>
      </w:r>
      <w:bookmarkEnd w:id="52"/>
    </w:p>
    <w:p w14:paraId="48F37AE3" w14:textId="77777777" w:rsidR="00CC6DD6" w:rsidRDefault="00876355">
      <w:r>
        <w:t>Ber</w:t>
      </w:r>
      <w:r>
        <w:t>dasarkan analisis kebutuhan, aplikasi yang paling tepat untuk SD Negeri 04 Jatigunung adalah sistem informasi yang menggabungkan presensi QR Code, pencatatan poin keteladanan dan pelanggaran oleh wali kelas maupun guru mapel, tindak lanjut pembinaan, prest</w:t>
      </w:r>
      <w:r>
        <w:t>asi, potensi siswa, serta dashboard laporan untuk kepala sekolah. Dengan rancangan fitur ini, aplikasi tidak hanya menggantikan buku catatan manual, tetapi juga menjadi alat bantu manajemen pembinaan karakter yang lebih cepat, objektif, terpusat, dan profe</w:t>
      </w:r>
      <w:r>
        <w:t>sional.</w:t>
      </w:r>
    </w:p>
    <w:p w14:paraId="58F09042" w14:textId="77777777" w:rsidR="00876355" w:rsidRDefault="00876355"/>
    <w:sectPr w:rsidR="00876355"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2D41B6" w14:textId="77777777" w:rsidR="00876355" w:rsidRDefault="00876355">
      <w:pPr>
        <w:spacing w:after="0" w:line="240" w:lineRule="auto"/>
      </w:pPr>
      <w:r>
        <w:separator/>
      </w:r>
    </w:p>
  </w:endnote>
  <w:endnote w:type="continuationSeparator" w:id="0">
    <w:p w14:paraId="5FF5966E" w14:textId="77777777" w:rsidR="00876355" w:rsidRDefault="00876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3B30B7" w14:textId="77777777" w:rsidR="00CC6DD6" w:rsidRDefault="00876355">
    <w:pPr>
      <w:pStyle w:val="Footer"/>
      <w:jc w:val="center"/>
    </w:pPr>
    <w:r>
      <w:t xml:space="preserve">Halaman </w:t>
    </w:r>
    <w:r>
      <w:fldChar w:fldCharType="begin"/>
    </w:r>
    <w:r>
      <w:instrText>PAGE</w:instrText>
    </w:r>
    <w:r w:rsidR="009F2183">
      <w:fldChar w:fldCharType="separate"/>
    </w:r>
    <w:r w:rsidR="009F21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A230796" w14:textId="77777777" w:rsidR="00876355" w:rsidRDefault="00876355">
      <w:pPr>
        <w:spacing w:after="0" w:line="240" w:lineRule="auto"/>
      </w:pPr>
      <w:r>
        <w:separator/>
      </w:r>
    </w:p>
  </w:footnote>
  <w:footnote w:type="continuationSeparator" w:id="0">
    <w:p w14:paraId="33262E31" w14:textId="77777777" w:rsidR="00876355" w:rsidRDefault="008763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6355"/>
    <w:rsid w:val="009F2183"/>
    <w:rsid w:val="00AA1D8D"/>
    <w:rsid w:val="00B47730"/>
    <w:rsid w:val="00CB0664"/>
    <w:rsid w:val="00CC6D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AE24D8"/>
  <w14:defaultImageDpi w14:val="300"/>
  <w15:docId w15:val="{F149C9DD-3CA0-4501-82D2-806FAE0CE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3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3A8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Level1">
    <w:name w:val="TOCLevel1"/>
    <w:basedOn w:val="Normal"/>
  </w:style>
  <w:style w:type="paragraph" w:customStyle="1" w:styleId="TOCLevel2">
    <w:name w:val="TOCLevel2"/>
    <w:basedOn w:val="Normal"/>
    <w:pPr>
      <w:ind w:left="360"/>
    </w:pPr>
  </w:style>
  <w:style w:type="paragraph" w:styleId="TOC1">
    <w:name w:val="toc 1"/>
    <w:basedOn w:val="Normal"/>
    <w:next w:val="Normal"/>
    <w:autoRedefine/>
    <w:uiPriority w:val="39"/>
    <w:unhideWhenUsed/>
    <w:rsid w:val="009F2183"/>
    <w:pPr>
      <w:spacing w:after="100"/>
    </w:pPr>
  </w:style>
  <w:style w:type="paragraph" w:styleId="TOC2">
    <w:name w:val="toc 2"/>
    <w:basedOn w:val="Normal"/>
    <w:next w:val="Normal"/>
    <w:autoRedefine/>
    <w:uiPriority w:val="39"/>
    <w:unhideWhenUsed/>
    <w:rsid w:val="009F2183"/>
    <w:pPr>
      <w:spacing w:after="100"/>
      <w:ind w:left="200"/>
    </w:pPr>
  </w:style>
  <w:style w:type="paragraph" w:styleId="TOC3">
    <w:name w:val="toc 3"/>
    <w:basedOn w:val="Normal"/>
    <w:next w:val="Normal"/>
    <w:autoRedefine/>
    <w:uiPriority w:val="39"/>
    <w:unhideWhenUsed/>
    <w:rsid w:val="009F2183"/>
    <w:pPr>
      <w:spacing w:after="100"/>
      <w:ind w:left="400"/>
    </w:pPr>
  </w:style>
  <w:style w:type="character" w:styleId="Hyperlink">
    <w:name w:val="Hyperlink"/>
    <w:basedOn w:val="DefaultParagraphFont"/>
    <w:uiPriority w:val="99"/>
    <w:unhideWhenUsed/>
    <w:rsid w:val="009F218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4CF690-DABA-416E-B7B9-14C79BAED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5389</Words>
  <Characters>30723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Rancangan Fitur Lengkap Aplikasi Pemantauan Perilaku Siswa</dc:title>
  <dc:subject>Sistem Informasi Pemantauan Perilaku Siswa SD Negeri 04 Jatigunung</dc:subject>
  <dc:creator>python-docx</dc:creator>
  <cp:keywords>fitur aplikasi, presensi QR Code, perilaku siswa, pembinaan karakter, PHP Native, Tailwind CSS</cp:keywords>
  <dc:description>Generated for academic system design planning.</dc:description>
  <cp:lastModifiedBy>youknowan</cp:lastModifiedBy>
  <cp:revision>2</cp:revision>
  <dcterms:created xsi:type="dcterms:W3CDTF">2013-12-23T23:15:00Z</dcterms:created>
  <dcterms:modified xsi:type="dcterms:W3CDTF">2026-04-27T00:39:00Z</dcterms:modified>
  <cp:category/>
</cp:coreProperties>
</file>