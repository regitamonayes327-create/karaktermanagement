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9A4576" w14:textId="4EC303AB" w:rsidR="00162004" w:rsidRDefault="000F66E9">
      <w:pPr>
        <w:jc w:val="center"/>
      </w:pPr>
      <w:r>
        <w:rPr>
          <w:b/>
          <w:sz w:val="28"/>
        </w:rPr>
        <w:t>TRANSKRIP WAWANCARA PRA-OBSERVASI</w:t>
      </w:r>
      <w:r>
        <w:rPr>
          <w:b/>
          <w:sz w:val="28"/>
        </w:rPr>
        <w:br/>
        <w:t>KEPALA SEKOLAH</w:t>
      </w:r>
      <w:r w:rsidR="00AD2637">
        <w:rPr>
          <w:b/>
          <w:sz w:val="28"/>
        </w:rPr>
        <w:t xml:space="preserve"> </w:t>
      </w:r>
      <w:r>
        <w:rPr>
          <w:b/>
          <w:sz w:val="28"/>
        </w:rPr>
        <w:t xml:space="preserve">MELALUI </w:t>
      </w:r>
      <w:r w:rsidR="00C17954">
        <w:rPr>
          <w:b/>
          <w:sz w:val="28"/>
        </w:rPr>
        <w:t>GOOGLE MEET</w:t>
      </w:r>
    </w:p>
    <w:p w14:paraId="4567BB46" w14:textId="77777777" w:rsidR="00162004" w:rsidRDefault="000F66E9">
      <w:pPr>
        <w:jc w:val="center"/>
      </w:pPr>
      <w:r>
        <w:rPr>
          <w:b/>
        </w:rPr>
        <w:t>SD Negeri 04 Jatigunung</w:t>
      </w:r>
    </w:p>
    <w:p w14:paraId="0940ACE0" w14:textId="04874836" w:rsidR="00162004" w:rsidRDefault="000F66E9" w:rsidP="00571840">
      <w:pPr>
        <w:jc w:val="center"/>
        <w:rPr>
          <w:b/>
          <w:bCs/>
        </w:rPr>
      </w:pPr>
      <w:proofErr w:type="spellStart"/>
      <w:r w:rsidRPr="00571840">
        <w:rPr>
          <w:b/>
          <w:bCs/>
        </w:rPr>
        <w:t>Transkrip</w:t>
      </w:r>
      <w:proofErr w:type="spellEnd"/>
      <w:r w:rsidRPr="00571840">
        <w:rPr>
          <w:b/>
          <w:bCs/>
        </w:rPr>
        <w:t xml:space="preserve"> </w:t>
      </w:r>
      <w:proofErr w:type="spellStart"/>
      <w:r w:rsidRPr="00571840">
        <w:rPr>
          <w:b/>
          <w:bCs/>
        </w:rPr>
        <w:t>Wawancara</w:t>
      </w:r>
      <w:proofErr w:type="spellEnd"/>
      <w:r w:rsidRPr="00571840">
        <w:rPr>
          <w:b/>
          <w:bCs/>
        </w:rPr>
        <w:t xml:space="preserve"> </w:t>
      </w:r>
      <w:proofErr w:type="spellStart"/>
      <w:r w:rsidR="004C42D2">
        <w:rPr>
          <w:b/>
          <w:bCs/>
        </w:rPr>
        <w:t>Wali</w:t>
      </w:r>
      <w:proofErr w:type="spellEnd"/>
      <w:r w:rsidR="004C42D2">
        <w:rPr>
          <w:b/>
          <w:bCs/>
        </w:rPr>
        <w:t xml:space="preserve"> Kelas 2</w:t>
      </w:r>
      <w:bookmarkStart w:id="0" w:name="_GoBack"/>
      <w:bookmarkEnd w:id="0"/>
      <w:r w:rsidRPr="00571840">
        <w:rPr>
          <w:b/>
          <w:bCs/>
        </w:rPr>
        <w:t xml:space="preserve"> </w:t>
      </w:r>
      <w:proofErr w:type="spellStart"/>
      <w:r w:rsidRPr="00571840">
        <w:rPr>
          <w:b/>
          <w:bCs/>
        </w:rPr>
        <w:t>Melalui</w:t>
      </w:r>
      <w:proofErr w:type="spellEnd"/>
      <w:r w:rsidRPr="00571840">
        <w:rPr>
          <w:b/>
          <w:bCs/>
        </w:rPr>
        <w:t xml:space="preserve"> </w:t>
      </w:r>
      <w:r w:rsidR="004C42D2">
        <w:rPr>
          <w:b/>
          <w:bCs/>
        </w:rPr>
        <w:t>Google Meet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4"/>
        <w:gridCol w:w="3339"/>
        <w:gridCol w:w="550"/>
      </w:tblGrid>
      <w:tr w:rsidR="00AD2637" w:rsidRPr="00AD2637" w14:paraId="5A91492C" w14:textId="77777777" w:rsidTr="00AD2637">
        <w:trPr>
          <w:jc w:val="center"/>
        </w:trPr>
        <w:tc>
          <w:tcPr>
            <w:tcW w:w="2244" w:type="dxa"/>
          </w:tcPr>
          <w:p w14:paraId="63E606D4" w14:textId="6E2F3DC5" w:rsidR="00AD2637" w:rsidRPr="00AD2637" w:rsidRDefault="00AD2637" w:rsidP="00AD2637">
            <w:pPr>
              <w:rPr>
                <w:b/>
                <w:bCs/>
              </w:rPr>
            </w:pPr>
            <w:proofErr w:type="spellStart"/>
            <w:r w:rsidRPr="00AD2637">
              <w:rPr>
                <w:b/>
                <w:bCs/>
              </w:rPr>
              <w:t>Pewawancara</w:t>
            </w:r>
            <w:proofErr w:type="spellEnd"/>
          </w:p>
        </w:tc>
        <w:tc>
          <w:tcPr>
            <w:tcW w:w="3339" w:type="dxa"/>
          </w:tcPr>
          <w:p w14:paraId="34635361" w14:textId="56E6514C" w:rsidR="00AD2637" w:rsidRPr="00AD2637" w:rsidRDefault="00AD2637" w:rsidP="00AD2637">
            <w:r>
              <w:t xml:space="preserve">Ridwan Alif Adi </w:t>
            </w:r>
            <w:proofErr w:type="spellStart"/>
            <w:r>
              <w:t>Nugraha</w:t>
            </w:r>
            <w:proofErr w:type="spellEnd"/>
          </w:p>
        </w:tc>
        <w:tc>
          <w:tcPr>
            <w:tcW w:w="550" w:type="dxa"/>
          </w:tcPr>
          <w:p w14:paraId="0AA0EC2E" w14:textId="3E9E2695" w:rsidR="00AD2637" w:rsidRPr="00AD2637" w:rsidRDefault="00AD2637" w:rsidP="00AD2637">
            <w:r>
              <w:t>(R)</w:t>
            </w:r>
          </w:p>
        </w:tc>
      </w:tr>
      <w:tr w:rsidR="00AD2637" w:rsidRPr="00AD2637" w14:paraId="638752BB" w14:textId="77777777" w:rsidTr="00AD2637">
        <w:trPr>
          <w:jc w:val="center"/>
        </w:trPr>
        <w:tc>
          <w:tcPr>
            <w:tcW w:w="2244" w:type="dxa"/>
          </w:tcPr>
          <w:p w14:paraId="12B0FA20" w14:textId="78010110" w:rsidR="00AD2637" w:rsidRPr="00AD2637" w:rsidRDefault="00AD2637" w:rsidP="00AD2637">
            <w:pPr>
              <w:rPr>
                <w:b/>
                <w:bCs/>
              </w:rPr>
            </w:pPr>
            <w:proofErr w:type="spellStart"/>
            <w:r w:rsidRPr="00AD2637">
              <w:rPr>
                <w:b/>
                <w:bCs/>
              </w:rPr>
              <w:t>Narasumber</w:t>
            </w:r>
            <w:proofErr w:type="spellEnd"/>
          </w:p>
        </w:tc>
        <w:tc>
          <w:tcPr>
            <w:tcW w:w="3339" w:type="dxa"/>
          </w:tcPr>
          <w:p w14:paraId="15DBE0BE" w14:textId="3465DBE4" w:rsidR="00AD2637" w:rsidRPr="00AD2637" w:rsidRDefault="004C42D2" w:rsidP="00AD2637">
            <w:proofErr w:type="spellStart"/>
            <w:r w:rsidRPr="004C42D2">
              <w:t>Hartatik</w:t>
            </w:r>
            <w:proofErr w:type="spellEnd"/>
          </w:p>
        </w:tc>
        <w:tc>
          <w:tcPr>
            <w:tcW w:w="550" w:type="dxa"/>
          </w:tcPr>
          <w:p w14:paraId="2A7848A3" w14:textId="4C726FFC" w:rsidR="00AD2637" w:rsidRPr="00AD2637" w:rsidRDefault="00AD2637" w:rsidP="00AD2637">
            <w:r>
              <w:t>(N)</w:t>
            </w:r>
          </w:p>
        </w:tc>
      </w:tr>
      <w:tr w:rsidR="00AD2637" w:rsidRPr="00AD2637" w14:paraId="1FC49956" w14:textId="77777777" w:rsidTr="00AD2637">
        <w:trPr>
          <w:jc w:val="center"/>
        </w:trPr>
        <w:tc>
          <w:tcPr>
            <w:tcW w:w="2244" w:type="dxa"/>
          </w:tcPr>
          <w:p w14:paraId="657D4F1C" w14:textId="184F1B25" w:rsidR="00AD2637" w:rsidRPr="00AD2637" w:rsidRDefault="00AD2637" w:rsidP="00AD2637">
            <w:pPr>
              <w:rPr>
                <w:b/>
                <w:bCs/>
              </w:rPr>
            </w:pPr>
            <w:proofErr w:type="spellStart"/>
            <w:r w:rsidRPr="00AD2637">
              <w:rPr>
                <w:b/>
                <w:bCs/>
              </w:rPr>
              <w:t>Kode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Narasumber</w:t>
            </w:r>
            <w:proofErr w:type="spellEnd"/>
          </w:p>
        </w:tc>
        <w:tc>
          <w:tcPr>
            <w:tcW w:w="3339" w:type="dxa"/>
          </w:tcPr>
          <w:p w14:paraId="62297E87" w14:textId="7D7BD464" w:rsidR="00AD2637" w:rsidRPr="00AD2637" w:rsidRDefault="004C42D2" w:rsidP="00AD2637">
            <w:r>
              <w:t>WK2</w:t>
            </w:r>
          </w:p>
        </w:tc>
        <w:tc>
          <w:tcPr>
            <w:tcW w:w="550" w:type="dxa"/>
          </w:tcPr>
          <w:p w14:paraId="1350D9EA" w14:textId="2970A9A9" w:rsidR="00AD2637" w:rsidRPr="00AD2637" w:rsidRDefault="00AD2637" w:rsidP="00AD2637"/>
        </w:tc>
      </w:tr>
    </w:tbl>
    <w:p w14:paraId="451D3138" w14:textId="77777777" w:rsidR="00AD2637" w:rsidRPr="00571840" w:rsidRDefault="00AD2637" w:rsidP="00AD2637">
      <w:pPr>
        <w:rPr>
          <w:b/>
          <w:bCs/>
        </w:rPr>
      </w:pPr>
    </w:p>
    <w:p w14:paraId="7657B0D5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1.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Selamat</w:t>
      </w:r>
      <w:proofErr w:type="spellEnd"/>
      <w:r w:rsidRPr="004C42D2">
        <w:t xml:space="preserve"> </w:t>
      </w:r>
      <w:proofErr w:type="spellStart"/>
      <w:r w:rsidRPr="004C42D2">
        <w:t>pagi</w:t>
      </w:r>
      <w:proofErr w:type="spellEnd"/>
      <w:r w:rsidRPr="004C42D2">
        <w:t xml:space="preserve">, Bu. </w:t>
      </w:r>
      <w:proofErr w:type="spellStart"/>
      <w:r w:rsidRPr="004C42D2">
        <w:t>Terima</w:t>
      </w:r>
      <w:proofErr w:type="spellEnd"/>
      <w:r w:rsidRPr="004C42D2">
        <w:t xml:space="preserve"> </w:t>
      </w:r>
      <w:proofErr w:type="spellStart"/>
      <w:r w:rsidRPr="004C42D2">
        <w:t>kasih</w:t>
      </w:r>
      <w:proofErr w:type="spellEnd"/>
      <w:r w:rsidRPr="004C42D2">
        <w:t xml:space="preserve"> </w:t>
      </w:r>
      <w:proofErr w:type="spellStart"/>
      <w:r w:rsidRPr="004C42D2">
        <w:t>sebelumnya</w:t>
      </w:r>
      <w:proofErr w:type="spellEnd"/>
      <w:r w:rsidRPr="004C42D2">
        <w:t xml:space="preserve"> </w:t>
      </w:r>
      <w:proofErr w:type="spellStart"/>
      <w:r w:rsidRPr="004C42D2">
        <w:t>sudah</w:t>
      </w:r>
      <w:proofErr w:type="spellEnd"/>
      <w:r w:rsidRPr="004C42D2">
        <w:t xml:space="preserve"> </w:t>
      </w:r>
      <w:proofErr w:type="spellStart"/>
      <w:r w:rsidRPr="004C42D2">
        <w:t>bersedia</w:t>
      </w:r>
      <w:proofErr w:type="spellEnd"/>
      <w:r w:rsidRPr="004C42D2">
        <w:t xml:space="preserve"> </w:t>
      </w:r>
      <w:proofErr w:type="spellStart"/>
      <w:r w:rsidRPr="004C42D2">
        <w:t>meluangkan</w:t>
      </w:r>
      <w:proofErr w:type="spellEnd"/>
      <w:r w:rsidRPr="004C42D2">
        <w:t xml:space="preserve"> </w:t>
      </w:r>
      <w:proofErr w:type="spellStart"/>
      <w:r w:rsidRPr="004C42D2">
        <w:t>waktu</w:t>
      </w:r>
      <w:proofErr w:type="spellEnd"/>
      <w:r w:rsidRPr="004C42D2"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wawancara</w:t>
      </w:r>
      <w:proofErr w:type="spellEnd"/>
      <w:r w:rsidRPr="004C42D2">
        <w:t xml:space="preserve"> </w:t>
      </w:r>
      <w:proofErr w:type="spellStart"/>
      <w:r w:rsidRPr="004C42D2">
        <w:t>ini</w:t>
      </w:r>
      <w:proofErr w:type="spellEnd"/>
      <w:r w:rsidRPr="004C42D2">
        <w:t>.</w:t>
      </w:r>
    </w:p>
    <w:p w14:paraId="1D27DE35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2.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Iya</w:t>
      </w:r>
      <w:proofErr w:type="spellEnd"/>
      <w:r w:rsidRPr="004C42D2">
        <w:t xml:space="preserve">, </w:t>
      </w:r>
      <w:proofErr w:type="spellStart"/>
      <w:r w:rsidRPr="004C42D2">
        <w:t>selamat</w:t>
      </w:r>
      <w:proofErr w:type="spellEnd"/>
      <w:r w:rsidRPr="004C42D2">
        <w:t xml:space="preserve"> </w:t>
      </w:r>
      <w:proofErr w:type="spellStart"/>
      <w:r w:rsidRPr="004C42D2">
        <w:t>pagi</w:t>
      </w:r>
      <w:proofErr w:type="spellEnd"/>
      <w:r w:rsidRPr="004C42D2">
        <w:t>, Mas. Sama-</w:t>
      </w:r>
      <w:proofErr w:type="spellStart"/>
      <w:r w:rsidRPr="004C42D2">
        <w:t>sama</w:t>
      </w:r>
      <w:proofErr w:type="spellEnd"/>
      <w:r w:rsidRPr="004C42D2">
        <w:t xml:space="preserve">, </w:t>
      </w:r>
      <w:proofErr w:type="spellStart"/>
      <w:r w:rsidRPr="004C42D2">
        <w:t>nggih</w:t>
      </w:r>
      <w:proofErr w:type="spellEnd"/>
      <w:r w:rsidRPr="004C42D2">
        <w:t xml:space="preserve">. </w:t>
      </w:r>
      <w:proofErr w:type="spellStart"/>
      <w:r w:rsidRPr="004C42D2">
        <w:t>Monggo</w:t>
      </w:r>
      <w:proofErr w:type="spellEnd"/>
      <w:r w:rsidRPr="004C42D2">
        <w:t xml:space="preserve">, </w:t>
      </w:r>
      <w:proofErr w:type="spellStart"/>
      <w:r w:rsidRPr="004C42D2">
        <w:t>silakan</w:t>
      </w:r>
      <w:proofErr w:type="spellEnd"/>
      <w:r w:rsidRPr="004C42D2">
        <w:t>.</w:t>
      </w:r>
    </w:p>
    <w:p w14:paraId="1D84506D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3.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Sebelum</w:t>
      </w:r>
      <w:proofErr w:type="spellEnd"/>
      <w:r w:rsidRPr="004C42D2">
        <w:t xml:space="preserve"> </w:t>
      </w:r>
      <w:proofErr w:type="spellStart"/>
      <w:r w:rsidRPr="004C42D2">
        <w:t>mulai</w:t>
      </w:r>
      <w:proofErr w:type="spellEnd"/>
      <w:r w:rsidRPr="004C42D2">
        <w:t xml:space="preserve">,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izin</w:t>
      </w:r>
      <w:proofErr w:type="spellEnd"/>
      <w:r w:rsidRPr="004C42D2">
        <w:t xml:space="preserve"> </w:t>
      </w:r>
      <w:proofErr w:type="spellStart"/>
      <w:r w:rsidRPr="004C42D2">
        <w:t>mencatat</w:t>
      </w:r>
      <w:proofErr w:type="spellEnd"/>
      <w:r w:rsidRPr="004C42D2">
        <w:t xml:space="preserve"> </w:t>
      </w:r>
      <w:proofErr w:type="spellStart"/>
      <w:r w:rsidRPr="004C42D2">
        <w:t>hasil</w:t>
      </w:r>
      <w:proofErr w:type="spellEnd"/>
      <w:r w:rsidRPr="004C42D2">
        <w:t xml:space="preserve"> </w:t>
      </w:r>
      <w:proofErr w:type="spellStart"/>
      <w:r w:rsidRPr="004C42D2">
        <w:t>wawancara</w:t>
      </w:r>
      <w:proofErr w:type="spellEnd"/>
      <w:r w:rsidRPr="004C42D2">
        <w:t xml:space="preserve"> </w:t>
      </w:r>
      <w:proofErr w:type="spellStart"/>
      <w:r w:rsidRPr="004C42D2">
        <w:t>ini</w:t>
      </w:r>
      <w:proofErr w:type="spellEnd"/>
      <w:r w:rsidRPr="004C42D2"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kebutuhan</w:t>
      </w:r>
      <w:proofErr w:type="spellEnd"/>
      <w:r w:rsidRPr="004C42D2">
        <w:t xml:space="preserve"> </w:t>
      </w:r>
      <w:proofErr w:type="spellStart"/>
      <w:r w:rsidRPr="004C42D2">
        <w:t>penelitian</w:t>
      </w:r>
      <w:proofErr w:type="spellEnd"/>
      <w:r w:rsidRPr="004C42D2">
        <w:t xml:space="preserve">, Bu. </w:t>
      </w:r>
      <w:proofErr w:type="spellStart"/>
      <w:r w:rsidRPr="004C42D2">
        <w:t>Nanti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yang </w:t>
      </w:r>
      <w:proofErr w:type="spellStart"/>
      <w:r w:rsidRPr="004C42D2">
        <w:t>kurang</w:t>
      </w:r>
      <w:proofErr w:type="spellEnd"/>
      <w:r w:rsidRPr="004C42D2">
        <w:t xml:space="preserve"> </w:t>
      </w:r>
      <w:proofErr w:type="spellStart"/>
      <w:r w:rsidRPr="004C42D2">
        <w:t>jelas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mungkin</w:t>
      </w:r>
      <w:proofErr w:type="spellEnd"/>
      <w:r w:rsidRPr="004C42D2">
        <w:t xml:space="preserve"> </w:t>
      </w:r>
      <w:proofErr w:type="spellStart"/>
      <w:r w:rsidRPr="004C42D2">
        <w:t>akan</w:t>
      </w:r>
      <w:proofErr w:type="spellEnd"/>
      <w:r w:rsidRPr="004C42D2">
        <w:t xml:space="preserve"> </w:t>
      </w:r>
      <w:proofErr w:type="spellStart"/>
      <w:r w:rsidRPr="004C42D2">
        <w:t>bertanya</w:t>
      </w:r>
      <w:proofErr w:type="spellEnd"/>
      <w:r w:rsidRPr="004C42D2">
        <w:t xml:space="preserve"> </w:t>
      </w:r>
      <w:proofErr w:type="spellStart"/>
      <w:r w:rsidRPr="004C42D2">
        <w:t>lagi</w:t>
      </w:r>
      <w:proofErr w:type="spellEnd"/>
      <w:r w:rsidRPr="004C42D2">
        <w:t xml:space="preserve"> </w:t>
      </w:r>
      <w:proofErr w:type="spellStart"/>
      <w:r w:rsidRPr="004C42D2">
        <w:t>secara</w:t>
      </w:r>
      <w:proofErr w:type="spellEnd"/>
      <w:r w:rsidRPr="004C42D2">
        <w:t xml:space="preserve"> </w:t>
      </w:r>
      <w:proofErr w:type="spellStart"/>
      <w:r w:rsidRPr="004C42D2">
        <w:t>singkat</w:t>
      </w:r>
      <w:proofErr w:type="spellEnd"/>
      <w:r w:rsidRPr="004C42D2">
        <w:t>.</w:t>
      </w:r>
    </w:p>
    <w:p w14:paraId="780E2FC6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4.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Iya</w:t>
      </w:r>
      <w:proofErr w:type="spellEnd"/>
      <w:r w:rsidRPr="004C42D2">
        <w:t xml:space="preserve">, </w:t>
      </w:r>
      <w:proofErr w:type="spellStart"/>
      <w:r w:rsidRPr="004C42D2">
        <w:t>boleh</w:t>
      </w:r>
      <w:proofErr w:type="spellEnd"/>
      <w:r w:rsidRPr="004C42D2">
        <w:t xml:space="preserve">. </w:t>
      </w:r>
      <w:proofErr w:type="spellStart"/>
      <w:r w:rsidRPr="004C42D2">
        <w:t>Silakan</w:t>
      </w:r>
      <w:proofErr w:type="spellEnd"/>
      <w:r w:rsidRPr="004C42D2">
        <w:t xml:space="preserve"> </w:t>
      </w:r>
      <w:proofErr w:type="spellStart"/>
      <w:r w:rsidRPr="004C42D2">
        <w:t>saja</w:t>
      </w:r>
      <w:proofErr w:type="spellEnd"/>
      <w:r w:rsidRPr="004C42D2">
        <w:t>, Mas.</w:t>
      </w:r>
    </w:p>
    <w:p w14:paraId="534BB863" w14:textId="3EFDA47B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5.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Baik</w:t>
      </w:r>
      <w:proofErr w:type="spellEnd"/>
      <w:r w:rsidRPr="004C42D2">
        <w:t xml:space="preserve">, Bu. Saya </w:t>
      </w:r>
      <w:proofErr w:type="spellStart"/>
      <w:r w:rsidRPr="004C42D2">
        <w:t>mulai</w:t>
      </w:r>
      <w:proofErr w:type="spellEnd"/>
      <w:r w:rsidRPr="004C42D2">
        <w:t xml:space="preserve"> </w:t>
      </w:r>
      <w:proofErr w:type="spellStart"/>
      <w:r w:rsidRPr="004C42D2">
        <w:t>dari</w:t>
      </w:r>
      <w:proofErr w:type="spellEnd"/>
      <w:r w:rsidRPr="004C42D2">
        <w:t xml:space="preserve"> </w:t>
      </w:r>
      <w:proofErr w:type="spellStart"/>
      <w:r w:rsidRPr="004C42D2">
        <w:t>kegiatan</w:t>
      </w:r>
      <w:proofErr w:type="spellEnd"/>
      <w:r w:rsidRPr="004C42D2">
        <w:t xml:space="preserve"> </w:t>
      </w:r>
      <w:proofErr w:type="spellStart"/>
      <w:r w:rsidRPr="004C42D2">
        <w:t>sehari-hari</w:t>
      </w:r>
      <w:proofErr w:type="spellEnd"/>
      <w:r w:rsidRPr="004C42D2">
        <w:t xml:space="preserve"> di </w:t>
      </w:r>
      <w:proofErr w:type="spellStart"/>
      <w:r w:rsidRPr="004C42D2">
        <w:t>kelas</w:t>
      </w:r>
      <w:proofErr w:type="spellEnd"/>
      <w:r w:rsidRPr="004C42D2">
        <w:t xml:space="preserve">, </w:t>
      </w:r>
      <w:proofErr w:type="spellStart"/>
      <w:r w:rsidRPr="004C42D2">
        <w:t>nggih</w:t>
      </w:r>
      <w:proofErr w:type="spellEnd"/>
      <w:r w:rsidRPr="004C42D2">
        <w:t xml:space="preserve">.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 </w:t>
      </w:r>
      <w:proofErr w:type="spellStart"/>
      <w:r w:rsidRPr="004C42D2">
        <w:t>sendiri</w:t>
      </w:r>
      <w:proofErr w:type="spellEnd"/>
      <w:r w:rsidRPr="004C42D2">
        <w:t xml:space="preserve">,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Ibu</w:t>
      </w:r>
      <w:proofErr w:type="spellEnd"/>
      <w:r w:rsidRPr="004C42D2">
        <w:t xml:space="preserve"> </w:t>
      </w:r>
      <w:proofErr w:type="spellStart"/>
      <w:r w:rsidRPr="004C42D2">
        <w:t>mencatat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harian</w:t>
      </w:r>
      <w:proofErr w:type="spellEnd"/>
      <w:r w:rsidRPr="004C42D2">
        <w:t xml:space="preserve"> </w:t>
      </w:r>
      <w:proofErr w:type="spellStart"/>
      <w:r w:rsidRPr="004C42D2">
        <w:t>siswa</w:t>
      </w:r>
      <w:proofErr w:type="spellEnd"/>
      <w:r w:rsidRPr="004C42D2">
        <w:t xml:space="preserve"> </w:t>
      </w:r>
      <w:proofErr w:type="spellStart"/>
      <w:r w:rsidRPr="004C42D2">
        <w:t>seperti</w:t>
      </w:r>
      <w:proofErr w:type="spellEnd"/>
      <w:r w:rsidRPr="004C42D2">
        <w:t xml:space="preserve"> </w:t>
      </w:r>
      <w:proofErr w:type="spellStart"/>
      <w:r w:rsidRPr="004C42D2">
        <w:t>kehadiran</w:t>
      </w:r>
      <w:proofErr w:type="spellEnd"/>
      <w:r w:rsidRPr="004C42D2">
        <w:t xml:space="preserve">, </w:t>
      </w:r>
      <w:proofErr w:type="spellStart"/>
      <w:r w:rsidRPr="004C42D2">
        <w:t>keterlambatan</w:t>
      </w:r>
      <w:proofErr w:type="spellEnd"/>
      <w:r w:rsidRPr="004C42D2">
        <w:t xml:space="preserve">,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pelanggaran</w:t>
      </w:r>
      <w:proofErr w:type="spellEnd"/>
      <w:r w:rsidRPr="004C42D2">
        <w:t xml:space="preserve"> tata </w:t>
      </w:r>
      <w:proofErr w:type="spellStart"/>
      <w:r w:rsidRPr="004C42D2">
        <w:t>tertib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bagaimana</w:t>
      </w:r>
      <w:proofErr w:type="spellEnd"/>
      <w:r w:rsidRPr="004C42D2">
        <w:t>?</w:t>
      </w:r>
    </w:p>
    <w:p w14:paraId="1AED98BE" w14:textId="2DA42FA3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6.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Kalau</w:t>
      </w:r>
      <w:proofErr w:type="spellEnd"/>
      <w:r w:rsidRPr="004C42D2">
        <w:t xml:space="preserve"> di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, </w:t>
      </w:r>
      <w:proofErr w:type="spellStart"/>
      <w:r w:rsidRPr="004C42D2">
        <w:t>pencatatannya</w:t>
      </w:r>
      <w:proofErr w:type="spellEnd"/>
      <w:r w:rsidRPr="004C42D2">
        <w:t xml:space="preserve"> </w:t>
      </w:r>
      <w:proofErr w:type="spellStart"/>
      <w:r w:rsidRPr="004C42D2">
        <w:t>masih</w:t>
      </w:r>
      <w:proofErr w:type="spellEnd"/>
      <w:r w:rsidRPr="004C42D2">
        <w:t xml:space="preserve"> manual, Mas.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kehadiran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tulis</w:t>
      </w:r>
      <w:proofErr w:type="spellEnd"/>
      <w:r w:rsidRPr="004C42D2">
        <w:t xml:space="preserve"> di </w:t>
      </w:r>
      <w:proofErr w:type="spellStart"/>
      <w:r w:rsidRPr="004C42D2">
        <w:t>buku</w:t>
      </w:r>
      <w:proofErr w:type="spellEnd"/>
      <w:r w:rsidRPr="004C42D2">
        <w:t xml:space="preserve"> </w:t>
      </w:r>
      <w:proofErr w:type="spellStart"/>
      <w:r w:rsidRPr="004C42D2">
        <w:t>absen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jurnal</w:t>
      </w:r>
      <w:proofErr w:type="spellEnd"/>
      <w:r w:rsidRPr="004C42D2">
        <w:t xml:space="preserve"> </w:t>
      </w:r>
      <w:proofErr w:type="spellStart"/>
      <w:r w:rsidRPr="004C42D2">
        <w:t>mengajar</w:t>
      </w:r>
      <w:proofErr w:type="spellEnd"/>
      <w:r w:rsidRPr="004C42D2">
        <w:t xml:space="preserve">. </w:t>
      </w:r>
      <w:proofErr w:type="spellStart"/>
      <w:r w:rsidRPr="004C42D2">
        <w:t>Setiap</w:t>
      </w:r>
      <w:proofErr w:type="spellEnd"/>
      <w:r w:rsidRPr="004C42D2">
        <w:t xml:space="preserve"> </w:t>
      </w:r>
      <w:proofErr w:type="spellStart"/>
      <w:r w:rsidRPr="004C42D2">
        <w:t>pagi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cek</w:t>
      </w:r>
      <w:proofErr w:type="spellEnd"/>
      <w:r w:rsidRPr="004C42D2">
        <w:t xml:space="preserve"> </w:t>
      </w:r>
      <w:proofErr w:type="spellStart"/>
      <w:r w:rsidRPr="004C42D2">
        <w:t>satu-satu</w:t>
      </w:r>
      <w:proofErr w:type="spellEnd"/>
      <w:r w:rsidRPr="004C42D2">
        <w:t xml:space="preserve">, </w:t>
      </w:r>
      <w:proofErr w:type="spellStart"/>
      <w:r w:rsidRPr="004C42D2">
        <w:t>siapa</w:t>
      </w:r>
      <w:proofErr w:type="spellEnd"/>
      <w:r w:rsidRPr="004C42D2">
        <w:t xml:space="preserve"> yang </w:t>
      </w:r>
      <w:proofErr w:type="spellStart"/>
      <w:r w:rsidRPr="004C42D2">
        <w:t>hadir</w:t>
      </w:r>
      <w:proofErr w:type="spellEnd"/>
      <w:r w:rsidRPr="004C42D2">
        <w:t xml:space="preserve">, </w:t>
      </w:r>
      <w:proofErr w:type="spellStart"/>
      <w:r w:rsidRPr="004C42D2">
        <w:t>siapa</w:t>
      </w:r>
      <w:proofErr w:type="spellEnd"/>
      <w:r w:rsidRPr="004C42D2">
        <w:t xml:space="preserve"> yang </w:t>
      </w:r>
      <w:proofErr w:type="spellStart"/>
      <w:r w:rsidRPr="004C42D2">
        <w:t>izin</w:t>
      </w:r>
      <w:proofErr w:type="spellEnd"/>
      <w:r w:rsidRPr="004C42D2">
        <w:t xml:space="preserve">, </w:t>
      </w:r>
      <w:proofErr w:type="spellStart"/>
      <w:r w:rsidRPr="004C42D2">
        <w:t>sakit</w:t>
      </w:r>
      <w:proofErr w:type="spellEnd"/>
      <w:r w:rsidRPr="004C42D2">
        <w:t xml:space="preserve">,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belum</w:t>
      </w:r>
      <w:proofErr w:type="spellEnd"/>
      <w:r w:rsidRPr="004C42D2">
        <w:t xml:space="preserve"> </w:t>
      </w:r>
      <w:proofErr w:type="spellStart"/>
      <w:r w:rsidRPr="004C42D2">
        <w:t>masuk</w:t>
      </w:r>
      <w:proofErr w:type="spellEnd"/>
      <w:r w:rsidRPr="004C42D2">
        <w:t xml:space="preserve">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terlambat</w:t>
      </w:r>
      <w:proofErr w:type="spellEnd"/>
      <w:r w:rsidRPr="004C42D2">
        <w:t xml:space="preserve">,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beri</w:t>
      </w:r>
      <w:proofErr w:type="spellEnd"/>
      <w:r w:rsidRPr="004C42D2">
        <w:t xml:space="preserve"> </w:t>
      </w:r>
      <w:proofErr w:type="spellStart"/>
      <w:r w:rsidRPr="004C42D2">
        <w:t>tanda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catatan</w:t>
      </w:r>
      <w:proofErr w:type="spellEnd"/>
      <w:r w:rsidRPr="004C42D2">
        <w:t xml:space="preserve"> </w:t>
      </w:r>
      <w:proofErr w:type="spellStart"/>
      <w:r w:rsidRPr="004C42D2">
        <w:t>kecil</w:t>
      </w:r>
      <w:proofErr w:type="spellEnd"/>
      <w:r w:rsidRPr="004C42D2">
        <w:t xml:space="preserve">.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,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membawa</w:t>
      </w:r>
      <w:proofErr w:type="spellEnd"/>
      <w:r w:rsidRPr="004C42D2">
        <w:t xml:space="preserve"> </w:t>
      </w:r>
      <w:proofErr w:type="spellStart"/>
      <w:r w:rsidRPr="004C42D2">
        <w:t>alat</w:t>
      </w:r>
      <w:proofErr w:type="spellEnd"/>
      <w:r w:rsidRPr="004C42D2">
        <w:t xml:space="preserve"> </w:t>
      </w:r>
      <w:proofErr w:type="spellStart"/>
      <w:r w:rsidRPr="004C42D2">
        <w:t>tulis</w:t>
      </w:r>
      <w:proofErr w:type="spellEnd"/>
      <w:r w:rsidRPr="004C42D2">
        <w:t xml:space="preserve">, </w:t>
      </w:r>
      <w:proofErr w:type="spellStart"/>
      <w:r w:rsidRPr="004C42D2">
        <w:t>sering</w:t>
      </w:r>
      <w:proofErr w:type="spellEnd"/>
      <w:r w:rsidRPr="004C42D2">
        <w:t xml:space="preserve"> </w:t>
      </w:r>
      <w:proofErr w:type="spellStart"/>
      <w:r w:rsidRPr="004C42D2">
        <w:t>mengganggu</w:t>
      </w:r>
      <w:proofErr w:type="spellEnd"/>
      <w:r w:rsidRPr="004C42D2">
        <w:t xml:space="preserve"> </w:t>
      </w:r>
      <w:proofErr w:type="spellStart"/>
      <w:r w:rsidRPr="004C42D2">
        <w:t>teman</w:t>
      </w:r>
      <w:proofErr w:type="spellEnd"/>
      <w:r w:rsidRPr="004C42D2">
        <w:t xml:space="preserve">, </w:t>
      </w:r>
      <w:proofErr w:type="spellStart"/>
      <w:r w:rsidRPr="004C42D2">
        <w:t>menangis</w:t>
      </w:r>
      <w:proofErr w:type="spellEnd"/>
      <w:r w:rsidRPr="004C42D2">
        <w:t xml:space="preserve"> </w:t>
      </w:r>
      <w:proofErr w:type="spellStart"/>
      <w:r w:rsidRPr="004C42D2">
        <w:t>karena</w:t>
      </w:r>
      <w:proofErr w:type="spellEnd"/>
      <w:r w:rsidRPr="004C42D2">
        <w:t xml:space="preserve"> </w:t>
      </w:r>
      <w:proofErr w:type="spellStart"/>
      <w:r w:rsidRPr="004C42D2">
        <w:t>belum</w:t>
      </w:r>
      <w:proofErr w:type="spellEnd"/>
      <w:r w:rsidRPr="004C42D2">
        <w:t xml:space="preserve"> </w:t>
      </w:r>
      <w:proofErr w:type="spellStart"/>
      <w:r w:rsidRPr="004C42D2">
        <w:t>siap</w:t>
      </w:r>
      <w:proofErr w:type="spellEnd"/>
      <w:r w:rsidRPr="004C42D2">
        <w:t xml:space="preserve"> </w:t>
      </w:r>
      <w:proofErr w:type="spellStart"/>
      <w:r w:rsidRPr="004C42D2">
        <w:t>belajar</w:t>
      </w:r>
      <w:proofErr w:type="spellEnd"/>
      <w:r w:rsidRPr="004C42D2">
        <w:t xml:space="preserve">,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belum</w:t>
      </w:r>
      <w:proofErr w:type="spellEnd"/>
      <w:r w:rsidRPr="004C42D2">
        <w:t xml:space="preserve"> </w:t>
      </w:r>
      <w:proofErr w:type="spellStart"/>
      <w:r w:rsidRPr="004C42D2">
        <w:t>mau</w:t>
      </w:r>
      <w:proofErr w:type="spellEnd"/>
      <w:r w:rsidRPr="004C42D2">
        <w:t xml:space="preserve"> </w:t>
      </w:r>
      <w:proofErr w:type="spellStart"/>
      <w:r w:rsidRPr="004C42D2">
        <w:t>mengikuti</w:t>
      </w:r>
      <w:proofErr w:type="spellEnd"/>
      <w:r w:rsidRPr="004C42D2">
        <w:t xml:space="preserve"> </w:t>
      </w:r>
      <w:proofErr w:type="spellStart"/>
      <w:r w:rsidRPr="004C42D2">
        <w:t>aturan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,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catat</w:t>
      </w:r>
      <w:proofErr w:type="spellEnd"/>
      <w:r w:rsidRPr="004C42D2">
        <w:t xml:space="preserve"> di </w:t>
      </w:r>
      <w:proofErr w:type="spellStart"/>
      <w:r w:rsidRPr="004C42D2">
        <w:t>buku</w:t>
      </w:r>
      <w:proofErr w:type="spellEnd"/>
      <w:r w:rsidRPr="004C42D2">
        <w:t xml:space="preserve"> </w:t>
      </w:r>
      <w:proofErr w:type="spellStart"/>
      <w:r w:rsidRPr="004C42D2">
        <w:t>catatan</w:t>
      </w:r>
      <w:proofErr w:type="spellEnd"/>
      <w:r w:rsidRPr="004C42D2">
        <w:t xml:space="preserve"> guru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buku</w:t>
      </w:r>
      <w:proofErr w:type="spellEnd"/>
      <w:r w:rsidRPr="004C42D2">
        <w:t xml:space="preserve"> </w:t>
      </w:r>
      <w:proofErr w:type="spellStart"/>
      <w:r w:rsidRPr="004C42D2">
        <w:t>anekdot</w:t>
      </w:r>
      <w:proofErr w:type="spellEnd"/>
      <w:r w:rsidRPr="004C42D2">
        <w:t>.</w:t>
      </w:r>
    </w:p>
    <w:p w14:paraId="28095E48" w14:textId="6F2E09B5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7.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r w:rsidRPr="004C42D2">
        <w:t xml:space="preserve">Oh </w:t>
      </w:r>
      <w:proofErr w:type="spellStart"/>
      <w:r w:rsidRPr="004C42D2">
        <w:t>begitu</w:t>
      </w:r>
      <w:proofErr w:type="spellEnd"/>
      <w:r w:rsidRPr="004C42D2">
        <w:t xml:space="preserve">. </w:t>
      </w:r>
      <w:proofErr w:type="spellStart"/>
      <w:r w:rsidRPr="004C42D2">
        <w:t>Jadi</w:t>
      </w:r>
      <w:proofErr w:type="spellEnd"/>
      <w:r w:rsidRPr="004C42D2"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, </w:t>
      </w:r>
      <w:proofErr w:type="spellStart"/>
      <w:r w:rsidRPr="004C42D2">
        <w:t>catatan</w:t>
      </w:r>
      <w:proofErr w:type="spellEnd"/>
      <w:r w:rsidRPr="004C42D2">
        <w:t xml:space="preserve"> </w:t>
      </w:r>
      <w:proofErr w:type="spellStart"/>
      <w:r w:rsidRPr="004C42D2">
        <w:t>perilakunya</w:t>
      </w:r>
      <w:proofErr w:type="spellEnd"/>
      <w:r w:rsidRPr="004C42D2">
        <w:t xml:space="preserve">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hanya</w:t>
      </w:r>
      <w:proofErr w:type="spellEnd"/>
      <w:r w:rsidRPr="004C42D2">
        <w:t xml:space="preserve"> </w:t>
      </w:r>
      <w:proofErr w:type="spellStart"/>
      <w:r w:rsidRPr="004C42D2">
        <w:t>pelanggaran</w:t>
      </w:r>
      <w:proofErr w:type="spellEnd"/>
      <w:r w:rsidRPr="004C42D2">
        <w:t xml:space="preserve"> </w:t>
      </w:r>
      <w:proofErr w:type="spellStart"/>
      <w:r w:rsidRPr="004C42D2">
        <w:t>berat</w:t>
      </w:r>
      <w:proofErr w:type="spellEnd"/>
      <w:r w:rsidRPr="004C42D2">
        <w:t xml:space="preserve"> </w:t>
      </w:r>
      <w:proofErr w:type="spellStart"/>
      <w:r w:rsidRPr="004C42D2">
        <w:t>ya</w:t>
      </w:r>
      <w:proofErr w:type="spellEnd"/>
      <w:r w:rsidRPr="004C42D2">
        <w:t xml:space="preserve">, Bu, </w:t>
      </w:r>
      <w:proofErr w:type="spellStart"/>
      <w:r w:rsidRPr="004C42D2">
        <w:t>tetapi</w:t>
      </w:r>
      <w:proofErr w:type="spellEnd"/>
      <w:r w:rsidRPr="004C42D2">
        <w:t xml:space="preserve"> juga </w:t>
      </w:r>
      <w:proofErr w:type="spellStart"/>
      <w:r w:rsidRPr="004C42D2">
        <w:t>kebiasaan-kebiasaan</w:t>
      </w:r>
      <w:proofErr w:type="spellEnd"/>
      <w:r w:rsidRPr="004C42D2">
        <w:t xml:space="preserve"> </w:t>
      </w:r>
      <w:proofErr w:type="spellStart"/>
      <w:r w:rsidRPr="004C42D2">
        <w:t>kecil</w:t>
      </w:r>
      <w:proofErr w:type="spellEnd"/>
      <w:r w:rsidRPr="004C42D2">
        <w:t xml:space="preserve"> di </w:t>
      </w:r>
      <w:proofErr w:type="spellStart"/>
      <w:r w:rsidRPr="004C42D2">
        <w:t>kelas</w:t>
      </w:r>
      <w:proofErr w:type="spellEnd"/>
      <w:r w:rsidRPr="004C42D2">
        <w:t>?</w:t>
      </w:r>
    </w:p>
    <w:p w14:paraId="0A72BEE9" w14:textId="6A880F93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8.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Iya</w:t>
      </w:r>
      <w:proofErr w:type="spellEnd"/>
      <w:r w:rsidRPr="004C42D2">
        <w:t xml:space="preserve">, </w:t>
      </w:r>
      <w:proofErr w:type="spellStart"/>
      <w:r w:rsidRPr="004C42D2">
        <w:t>betul</w:t>
      </w:r>
      <w:proofErr w:type="spellEnd"/>
      <w:r w:rsidRPr="004C42D2">
        <w:t xml:space="preserve">. Anak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masih</w:t>
      </w:r>
      <w:proofErr w:type="spellEnd"/>
      <w:r w:rsidRPr="004C42D2">
        <w:t xml:space="preserve"> masa </w:t>
      </w:r>
      <w:proofErr w:type="spellStart"/>
      <w:r w:rsidRPr="004C42D2">
        <w:t>pembiasaan</w:t>
      </w:r>
      <w:proofErr w:type="spellEnd"/>
      <w:r w:rsidRPr="004C42D2">
        <w:t xml:space="preserve">. </w:t>
      </w:r>
      <w:proofErr w:type="spellStart"/>
      <w:r w:rsidRPr="004C42D2">
        <w:t>Jadi</w:t>
      </w:r>
      <w:proofErr w:type="spellEnd"/>
      <w:r w:rsidRPr="004C42D2">
        <w:t xml:space="preserve"> </w:t>
      </w:r>
      <w:proofErr w:type="spellStart"/>
      <w:r w:rsidRPr="004C42D2">
        <w:t>hal-hal</w:t>
      </w:r>
      <w:proofErr w:type="spellEnd"/>
      <w:r w:rsidRPr="004C42D2">
        <w:t xml:space="preserve"> </w:t>
      </w:r>
      <w:proofErr w:type="spellStart"/>
      <w:r w:rsidRPr="004C42D2">
        <w:t>kecil</w:t>
      </w:r>
      <w:proofErr w:type="spellEnd"/>
      <w:r w:rsidRPr="004C42D2">
        <w:t xml:space="preserve"> </w:t>
      </w:r>
      <w:proofErr w:type="spellStart"/>
      <w:r w:rsidRPr="004C42D2">
        <w:t>seperti</w:t>
      </w:r>
      <w:proofErr w:type="spellEnd"/>
      <w:r w:rsidRPr="004C42D2">
        <w:t xml:space="preserve">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mau</w:t>
      </w:r>
      <w:proofErr w:type="spellEnd"/>
      <w:r w:rsidRPr="004C42D2">
        <w:t xml:space="preserve"> </w:t>
      </w:r>
      <w:proofErr w:type="spellStart"/>
      <w:r w:rsidRPr="004C42D2">
        <w:t>antre</w:t>
      </w:r>
      <w:proofErr w:type="spellEnd"/>
      <w:r w:rsidRPr="004C42D2">
        <w:t xml:space="preserve">, </w:t>
      </w:r>
      <w:proofErr w:type="spellStart"/>
      <w:r w:rsidRPr="004C42D2">
        <w:t>berebut</w:t>
      </w:r>
      <w:proofErr w:type="spellEnd"/>
      <w:r w:rsidRPr="004C42D2">
        <w:t xml:space="preserve"> </w:t>
      </w:r>
      <w:proofErr w:type="spellStart"/>
      <w:r w:rsidRPr="004C42D2">
        <w:t>pensil</w:t>
      </w:r>
      <w:proofErr w:type="spellEnd"/>
      <w:r w:rsidRPr="004C42D2">
        <w:t xml:space="preserve">, </w:t>
      </w:r>
      <w:proofErr w:type="spellStart"/>
      <w:r w:rsidRPr="004C42D2">
        <w:t>lupa</w:t>
      </w:r>
      <w:proofErr w:type="spellEnd"/>
      <w:r w:rsidRPr="004C42D2">
        <w:t xml:space="preserve"> </w:t>
      </w:r>
      <w:proofErr w:type="spellStart"/>
      <w:r w:rsidRPr="004C42D2">
        <w:t>membawa</w:t>
      </w:r>
      <w:proofErr w:type="spellEnd"/>
      <w:r w:rsidRPr="004C42D2">
        <w:t xml:space="preserve"> </w:t>
      </w:r>
      <w:proofErr w:type="spellStart"/>
      <w:r w:rsidRPr="004C42D2">
        <w:t>buku</w:t>
      </w:r>
      <w:proofErr w:type="spellEnd"/>
      <w:r w:rsidRPr="004C42D2">
        <w:t xml:space="preserve">,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belum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 duduk </w:t>
      </w:r>
      <w:proofErr w:type="spellStart"/>
      <w:r w:rsidRPr="004C42D2">
        <w:t>tenang</w:t>
      </w:r>
      <w:proofErr w:type="spellEnd"/>
      <w:r w:rsidRPr="004C42D2">
        <w:t xml:space="preserve"> </w:t>
      </w:r>
      <w:proofErr w:type="spellStart"/>
      <w:r w:rsidRPr="004C42D2">
        <w:t>saat</w:t>
      </w:r>
      <w:proofErr w:type="spellEnd"/>
      <w:r w:rsidRPr="004C42D2">
        <w:t xml:space="preserve"> </w:t>
      </w:r>
      <w:proofErr w:type="spellStart"/>
      <w:r w:rsidRPr="004C42D2">
        <w:t>pelajaran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juga </w:t>
      </w:r>
      <w:proofErr w:type="spellStart"/>
      <w:r w:rsidRPr="004C42D2">
        <w:t>perlu</w:t>
      </w:r>
      <w:proofErr w:type="spellEnd"/>
      <w:r w:rsidRPr="004C42D2">
        <w:t xml:space="preserve"> </w:t>
      </w:r>
      <w:proofErr w:type="spellStart"/>
      <w:r w:rsidRPr="004C42D2">
        <w:t>diperhatikan</w:t>
      </w:r>
      <w:proofErr w:type="spellEnd"/>
      <w:r w:rsidRPr="004C42D2">
        <w:t xml:space="preserve">. </w:t>
      </w:r>
      <w:proofErr w:type="spellStart"/>
      <w:r w:rsidRPr="004C42D2">
        <w:t>Mungkin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di </w:t>
      </w:r>
      <w:proofErr w:type="spellStart"/>
      <w:r w:rsidRPr="004C42D2">
        <w:t>kelas</w:t>
      </w:r>
      <w:proofErr w:type="spellEnd"/>
      <w:r w:rsidRPr="004C42D2">
        <w:t xml:space="preserve"> </w:t>
      </w:r>
      <w:proofErr w:type="spellStart"/>
      <w:r w:rsidRPr="004C42D2">
        <w:t>atas</w:t>
      </w:r>
      <w:proofErr w:type="spellEnd"/>
      <w:r w:rsidRPr="004C42D2">
        <w:t xml:space="preserve"> </w:t>
      </w:r>
      <w:proofErr w:type="spellStart"/>
      <w:r w:rsidRPr="004C42D2">
        <w:t>terlihat</w:t>
      </w:r>
      <w:proofErr w:type="spellEnd"/>
      <w:r w:rsidRPr="004C42D2">
        <w:t xml:space="preserve"> </w:t>
      </w:r>
      <w:proofErr w:type="spellStart"/>
      <w:r w:rsidRPr="004C42D2">
        <w:t>sederhana</w:t>
      </w:r>
      <w:proofErr w:type="spellEnd"/>
      <w:r w:rsidRPr="004C42D2">
        <w:t xml:space="preserve">, </w:t>
      </w:r>
      <w:proofErr w:type="spellStart"/>
      <w:r w:rsidRPr="004C42D2">
        <w:t>tapi</w:t>
      </w:r>
      <w:proofErr w:type="spellEnd"/>
      <w:r w:rsidRPr="004C42D2">
        <w:t xml:space="preserve"> di </w:t>
      </w:r>
      <w:proofErr w:type="spellStart"/>
      <w:r w:rsidRPr="004C42D2">
        <w:t>kelas</w:t>
      </w:r>
      <w:proofErr w:type="spellEnd"/>
      <w:r w:rsidRPr="004C42D2">
        <w:t xml:space="preserve"> </w:t>
      </w:r>
      <w:proofErr w:type="spellStart"/>
      <w:r w:rsidRPr="004C42D2">
        <w:t>rendah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bagian</w:t>
      </w:r>
      <w:proofErr w:type="spellEnd"/>
      <w:r w:rsidRPr="004C42D2">
        <w:t xml:space="preserve"> </w:t>
      </w:r>
      <w:proofErr w:type="spellStart"/>
      <w:r w:rsidRPr="004C42D2">
        <w:t>dari</w:t>
      </w:r>
      <w:proofErr w:type="spellEnd"/>
      <w:r w:rsidRPr="004C42D2">
        <w:t xml:space="preserve"> </w:t>
      </w:r>
      <w:proofErr w:type="spellStart"/>
      <w:r w:rsidRPr="004C42D2">
        <w:t>pembinaan</w:t>
      </w:r>
      <w:proofErr w:type="spellEnd"/>
      <w:r w:rsidRPr="004C42D2">
        <w:t xml:space="preserve"> </w:t>
      </w:r>
      <w:proofErr w:type="spellStart"/>
      <w:r w:rsidRPr="004C42D2">
        <w:t>karakter</w:t>
      </w:r>
      <w:proofErr w:type="spellEnd"/>
      <w:r w:rsidRPr="004C42D2">
        <w:t>.</w:t>
      </w:r>
    </w:p>
    <w:p w14:paraId="6F12A072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9.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buku</w:t>
      </w:r>
      <w:proofErr w:type="spellEnd"/>
      <w:r w:rsidRPr="004C42D2">
        <w:t xml:space="preserve"> </w:t>
      </w:r>
      <w:proofErr w:type="spellStart"/>
      <w:r w:rsidRPr="004C42D2">
        <w:t>catatannya</w:t>
      </w:r>
      <w:proofErr w:type="spellEnd"/>
      <w:r w:rsidRPr="004C42D2">
        <w:t xml:space="preserve"> </w:t>
      </w:r>
      <w:proofErr w:type="spellStart"/>
      <w:r w:rsidRPr="004C42D2">
        <w:t>sendiri</w:t>
      </w:r>
      <w:proofErr w:type="spellEnd"/>
      <w:r w:rsidRPr="004C42D2">
        <w:t xml:space="preserve"> </w:t>
      </w:r>
      <w:proofErr w:type="spellStart"/>
      <w:r w:rsidRPr="004C42D2">
        <w:t>bentuknya</w:t>
      </w:r>
      <w:proofErr w:type="spellEnd"/>
      <w:r w:rsidRPr="004C42D2">
        <w:t xml:space="preserve"> </w:t>
      </w:r>
      <w:proofErr w:type="spellStart"/>
      <w:r w:rsidRPr="004C42D2">
        <w:t>seperti</w:t>
      </w:r>
      <w:proofErr w:type="spellEnd"/>
      <w:r w:rsidRPr="004C42D2">
        <w:t xml:space="preserve"> </w:t>
      </w:r>
      <w:proofErr w:type="spellStart"/>
      <w:r w:rsidRPr="004C42D2">
        <w:t>apa</w:t>
      </w:r>
      <w:proofErr w:type="spellEnd"/>
      <w:r w:rsidRPr="004C42D2">
        <w:t xml:space="preserve">, Bu? </w:t>
      </w:r>
      <w:proofErr w:type="spellStart"/>
      <w:r w:rsidRPr="004C42D2">
        <w:t>Apakah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format </w:t>
      </w:r>
      <w:proofErr w:type="spellStart"/>
      <w:r w:rsidRPr="004C42D2">
        <w:t>khusus</w:t>
      </w:r>
      <w:proofErr w:type="spellEnd"/>
      <w:r w:rsidRPr="004C42D2">
        <w:t xml:space="preserve"> </w:t>
      </w:r>
      <w:proofErr w:type="spellStart"/>
      <w:r w:rsidRPr="004C42D2">
        <w:t>dari</w:t>
      </w:r>
      <w:proofErr w:type="spellEnd"/>
      <w:r w:rsidRPr="004C42D2">
        <w:t xml:space="preserve"> </w:t>
      </w:r>
      <w:proofErr w:type="spellStart"/>
      <w:r w:rsidRPr="004C42D2">
        <w:t>sekolah</w:t>
      </w:r>
      <w:proofErr w:type="spellEnd"/>
      <w:r w:rsidRPr="004C42D2">
        <w:t>?</w:t>
      </w:r>
    </w:p>
    <w:p w14:paraId="38A23145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lastRenderedPageBreak/>
        <w:t xml:space="preserve">10.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r w:rsidRPr="004C42D2">
        <w:t xml:space="preserve">Format </w:t>
      </w:r>
      <w:proofErr w:type="spellStart"/>
      <w:r w:rsidRPr="004C42D2">
        <w:t>khusus</w:t>
      </w:r>
      <w:proofErr w:type="spellEnd"/>
      <w:r w:rsidRPr="004C42D2">
        <w:t xml:space="preserve"> yang </w:t>
      </w:r>
      <w:proofErr w:type="spellStart"/>
      <w:r w:rsidRPr="004C42D2">
        <w:t>benar-benar</w:t>
      </w:r>
      <w:proofErr w:type="spellEnd"/>
      <w:r w:rsidRPr="004C42D2">
        <w:t xml:space="preserve"> </w:t>
      </w:r>
      <w:proofErr w:type="spellStart"/>
      <w:r w:rsidRPr="004C42D2">
        <w:t>baku</w:t>
      </w:r>
      <w:proofErr w:type="spellEnd"/>
      <w:r w:rsidRPr="004C42D2">
        <w:t xml:space="preserve"> </w:t>
      </w:r>
      <w:proofErr w:type="spellStart"/>
      <w:r w:rsidRPr="004C42D2">
        <w:t>belum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, Mas. Saya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memakai</w:t>
      </w:r>
      <w:proofErr w:type="spellEnd"/>
      <w:r w:rsidRPr="004C42D2">
        <w:t xml:space="preserve"> </w:t>
      </w:r>
      <w:proofErr w:type="spellStart"/>
      <w:r w:rsidRPr="004C42D2">
        <w:t>buku</w:t>
      </w:r>
      <w:proofErr w:type="spellEnd"/>
      <w:r w:rsidRPr="004C42D2">
        <w:t xml:space="preserve"> </w:t>
      </w:r>
      <w:proofErr w:type="spellStart"/>
      <w:r w:rsidRPr="004C42D2">
        <w:t>catatan</w:t>
      </w:r>
      <w:proofErr w:type="spellEnd"/>
      <w:r w:rsidRPr="004C42D2">
        <w:t xml:space="preserve"> </w:t>
      </w:r>
      <w:proofErr w:type="spellStart"/>
      <w:r w:rsidRPr="004C42D2">
        <w:t>sendiri</w:t>
      </w:r>
      <w:proofErr w:type="spellEnd"/>
      <w:r w:rsidRPr="004C42D2">
        <w:t xml:space="preserve">. Di situ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tulis</w:t>
      </w:r>
      <w:proofErr w:type="spellEnd"/>
      <w:r w:rsidRPr="004C42D2">
        <w:t xml:space="preserve"> </w:t>
      </w:r>
      <w:proofErr w:type="spellStart"/>
      <w:r w:rsidRPr="004C42D2">
        <w:t>tanggal</w:t>
      </w:r>
      <w:proofErr w:type="spellEnd"/>
      <w:r w:rsidRPr="004C42D2">
        <w:t xml:space="preserve">, </w:t>
      </w:r>
      <w:proofErr w:type="spellStart"/>
      <w:r w:rsidRPr="004C42D2">
        <w:t>nama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, </w:t>
      </w:r>
      <w:proofErr w:type="spellStart"/>
      <w:r w:rsidRPr="004C42D2">
        <w:t>kejadian</w:t>
      </w:r>
      <w:proofErr w:type="spellEnd"/>
      <w:r w:rsidRPr="004C42D2">
        <w:t xml:space="preserve">, dan </w:t>
      </w:r>
      <w:proofErr w:type="spellStart"/>
      <w:r w:rsidRPr="004C42D2">
        <w:t>kadang</w:t>
      </w:r>
      <w:proofErr w:type="spellEnd"/>
      <w:r w:rsidRPr="004C42D2">
        <w:t xml:space="preserve"> </w:t>
      </w:r>
      <w:proofErr w:type="spellStart"/>
      <w:r w:rsidRPr="004C42D2">
        <w:t>tindak</w:t>
      </w:r>
      <w:proofErr w:type="spellEnd"/>
      <w:r w:rsidRPr="004C42D2">
        <w:t xml:space="preserve"> </w:t>
      </w:r>
      <w:proofErr w:type="spellStart"/>
      <w:r w:rsidRPr="004C42D2">
        <w:t>lanjutnya</w:t>
      </w:r>
      <w:proofErr w:type="spellEnd"/>
      <w:r w:rsidRPr="004C42D2">
        <w:t xml:space="preserve">.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ya</w:t>
      </w:r>
      <w:proofErr w:type="spellEnd"/>
      <w:r w:rsidRPr="004C42D2">
        <w:t xml:space="preserve">, </w:t>
      </w:r>
      <w:proofErr w:type="spellStart"/>
      <w:r w:rsidRPr="004C42D2">
        <w:t>terus</w:t>
      </w:r>
      <w:proofErr w:type="spellEnd"/>
      <w:r w:rsidRPr="004C42D2">
        <w:t xml:space="preserve"> </w:t>
      </w:r>
      <w:proofErr w:type="spellStart"/>
      <w:r w:rsidRPr="004C42D2">
        <w:t>terang</w:t>
      </w:r>
      <w:proofErr w:type="spellEnd"/>
      <w:r w:rsidRPr="004C42D2">
        <w:t xml:space="preserve"> </w:t>
      </w:r>
      <w:proofErr w:type="spellStart"/>
      <w:r w:rsidRPr="004C42D2">
        <w:t>belum</w:t>
      </w:r>
      <w:proofErr w:type="spellEnd"/>
      <w:r w:rsidRPr="004C42D2">
        <w:t xml:space="preserve"> </w:t>
      </w:r>
      <w:proofErr w:type="spellStart"/>
      <w:r w:rsidRPr="004C42D2">
        <w:t>selalu</w:t>
      </w:r>
      <w:proofErr w:type="spellEnd"/>
      <w:r w:rsidRPr="004C42D2">
        <w:t xml:space="preserve"> </w:t>
      </w:r>
      <w:proofErr w:type="spellStart"/>
      <w:r w:rsidRPr="004C42D2">
        <w:t>rapi</w:t>
      </w:r>
      <w:proofErr w:type="spellEnd"/>
      <w:r w:rsidRPr="004C42D2">
        <w:t xml:space="preserve">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sedang</w:t>
      </w:r>
      <w:proofErr w:type="spellEnd"/>
      <w:r w:rsidRPr="004C42D2">
        <w:t xml:space="preserve"> </w:t>
      </w:r>
      <w:proofErr w:type="spellStart"/>
      <w:r w:rsidRPr="004C42D2">
        <w:t>ramai</w:t>
      </w:r>
      <w:proofErr w:type="spellEnd"/>
      <w:r w:rsidRPr="004C42D2">
        <w:t xml:space="preserve"> di </w:t>
      </w:r>
      <w:proofErr w:type="spellStart"/>
      <w:r w:rsidRPr="004C42D2">
        <w:t>kelas</w:t>
      </w:r>
      <w:proofErr w:type="spellEnd"/>
      <w:r w:rsidRPr="004C42D2">
        <w:t xml:space="preserve">,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kadang</w:t>
      </w:r>
      <w:proofErr w:type="spellEnd"/>
      <w:r w:rsidRPr="004C42D2">
        <w:t xml:space="preserve"> </w:t>
      </w:r>
      <w:proofErr w:type="spellStart"/>
      <w:r w:rsidRPr="004C42D2">
        <w:t>hanya</w:t>
      </w:r>
      <w:proofErr w:type="spellEnd"/>
      <w:r w:rsidRPr="004C42D2">
        <w:t xml:space="preserve"> </w:t>
      </w:r>
      <w:proofErr w:type="spellStart"/>
      <w:r w:rsidRPr="004C42D2">
        <w:t>menulis</w:t>
      </w:r>
      <w:proofErr w:type="spellEnd"/>
      <w:r w:rsidRPr="004C42D2">
        <w:t xml:space="preserve"> </w:t>
      </w:r>
      <w:proofErr w:type="spellStart"/>
      <w:r w:rsidRPr="004C42D2">
        <w:t>singkat</w:t>
      </w:r>
      <w:proofErr w:type="spellEnd"/>
      <w:r w:rsidRPr="004C42D2">
        <w:t xml:space="preserve"> </w:t>
      </w:r>
      <w:proofErr w:type="spellStart"/>
      <w:r w:rsidRPr="004C42D2">
        <w:t>dulu</w:t>
      </w:r>
      <w:proofErr w:type="spellEnd"/>
      <w:r w:rsidRPr="004C42D2">
        <w:t xml:space="preserve">, </w:t>
      </w:r>
      <w:proofErr w:type="spellStart"/>
      <w:r w:rsidRPr="004C42D2">
        <w:t>misalnya</w:t>
      </w:r>
      <w:proofErr w:type="spellEnd"/>
      <w:r w:rsidRPr="004C42D2">
        <w:t xml:space="preserve"> “</w:t>
      </w:r>
      <w:proofErr w:type="spellStart"/>
      <w:r w:rsidRPr="004C42D2">
        <w:t>berebut</w:t>
      </w:r>
      <w:proofErr w:type="spellEnd"/>
      <w:r w:rsidRPr="004C42D2">
        <w:t xml:space="preserve"> </w:t>
      </w:r>
      <w:proofErr w:type="spellStart"/>
      <w:r w:rsidRPr="004C42D2">
        <w:t>alat</w:t>
      </w:r>
      <w:proofErr w:type="spellEnd"/>
      <w:r w:rsidRPr="004C42D2">
        <w:t xml:space="preserve"> </w:t>
      </w:r>
      <w:proofErr w:type="spellStart"/>
      <w:r w:rsidRPr="004C42D2">
        <w:t>tulis</w:t>
      </w:r>
      <w:proofErr w:type="spellEnd"/>
      <w:r w:rsidRPr="004C42D2">
        <w:t xml:space="preserve">” </w:t>
      </w:r>
      <w:proofErr w:type="spellStart"/>
      <w:r w:rsidRPr="004C42D2">
        <w:t>atau</w:t>
      </w:r>
      <w:proofErr w:type="spellEnd"/>
      <w:r w:rsidRPr="004C42D2">
        <w:t xml:space="preserve"> “</w:t>
      </w:r>
      <w:proofErr w:type="spellStart"/>
      <w:r w:rsidRPr="004C42D2">
        <w:t>terlambat</w:t>
      </w:r>
      <w:proofErr w:type="spellEnd"/>
      <w:r w:rsidRPr="004C42D2">
        <w:t xml:space="preserve">”, </w:t>
      </w:r>
      <w:proofErr w:type="spellStart"/>
      <w:r w:rsidRPr="004C42D2">
        <w:t>nanti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sempat</w:t>
      </w:r>
      <w:proofErr w:type="spellEnd"/>
      <w:r w:rsidRPr="004C42D2">
        <w:t xml:space="preserve"> </w:t>
      </w:r>
      <w:proofErr w:type="spellStart"/>
      <w:r w:rsidRPr="004C42D2">
        <w:t>baru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lengkapi</w:t>
      </w:r>
      <w:proofErr w:type="spellEnd"/>
      <w:r w:rsidRPr="004C42D2">
        <w:t>.</w:t>
      </w:r>
    </w:p>
    <w:p w14:paraId="414907A5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11.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Berarti</w:t>
      </w:r>
      <w:proofErr w:type="spellEnd"/>
      <w:r w:rsidRPr="004C42D2">
        <w:t xml:space="preserve"> </w:t>
      </w:r>
      <w:proofErr w:type="spellStart"/>
      <w:r w:rsidRPr="004C42D2">
        <w:t>formatnya</w:t>
      </w:r>
      <w:proofErr w:type="spellEnd"/>
      <w:r w:rsidRPr="004C42D2">
        <w:t xml:space="preserve"> </w:t>
      </w:r>
      <w:proofErr w:type="spellStart"/>
      <w:r w:rsidRPr="004C42D2">
        <w:t>lebih</w:t>
      </w:r>
      <w:proofErr w:type="spellEnd"/>
      <w:r w:rsidRPr="004C42D2">
        <w:t xml:space="preserve"> </w:t>
      </w:r>
      <w:proofErr w:type="spellStart"/>
      <w:r w:rsidRPr="004C42D2">
        <w:t>banyak</w:t>
      </w:r>
      <w:proofErr w:type="spellEnd"/>
      <w:r w:rsidRPr="004C42D2">
        <w:t xml:space="preserve"> </w:t>
      </w:r>
      <w:proofErr w:type="spellStart"/>
      <w:r w:rsidRPr="004C42D2">
        <w:t>dibuat</w:t>
      </w:r>
      <w:proofErr w:type="spellEnd"/>
      <w:r w:rsidRPr="004C42D2">
        <w:t xml:space="preserve"> </w:t>
      </w:r>
      <w:proofErr w:type="spellStart"/>
      <w:r w:rsidRPr="004C42D2">
        <w:t>sendiri</w:t>
      </w:r>
      <w:proofErr w:type="spellEnd"/>
      <w:r w:rsidRPr="004C42D2">
        <w:t xml:space="preserve"> oleh guru </w:t>
      </w:r>
      <w:proofErr w:type="spellStart"/>
      <w:r w:rsidRPr="004C42D2">
        <w:t>ya</w:t>
      </w:r>
      <w:proofErr w:type="spellEnd"/>
      <w:r w:rsidRPr="004C42D2">
        <w:t>, Bu?</w:t>
      </w:r>
    </w:p>
    <w:p w14:paraId="29B72E24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12.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Iya</w:t>
      </w:r>
      <w:proofErr w:type="spellEnd"/>
      <w:r w:rsidRPr="004C42D2">
        <w:t xml:space="preserve">, </w:t>
      </w:r>
      <w:proofErr w:type="spellStart"/>
      <w:r w:rsidRPr="004C42D2">
        <w:t>lebih</w:t>
      </w:r>
      <w:proofErr w:type="spellEnd"/>
      <w:r w:rsidRPr="004C42D2">
        <w:t xml:space="preserve"> </w:t>
      </w:r>
      <w:proofErr w:type="spellStart"/>
      <w:r w:rsidRPr="004C42D2">
        <w:t>banyak</w:t>
      </w:r>
      <w:proofErr w:type="spellEnd"/>
      <w:r w:rsidRPr="004C42D2">
        <w:t xml:space="preserve"> </w:t>
      </w:r>
      <w:proofErr w:type="spellStart"/>
      <w:r w:rsidRPr="004C42D2">
        <w:t>menyesuaikan</w:t>
      </w:r>
      <w:proofErr w:type="spellEnd"/>
      <w:r w:rsidRPr="004C42D2">
        <w:t xml:space="preserve"> </w:t>
      </w:r>
      <w:proofErr w:type="spellStart"/>
      <w:r w:rsidRPr="004C42D2">
        <w:t>kebutuhan</w:t>
      </w:r>
      <w:proofErr w:type="spellEnd"/>
      <w:r w:rsidRPr="004C42D2">
        <w:t xml:space="preserve"> guru. Karena </w:t>
      </w:r>
      <w:proofErr w:type="spellStart"/>
      <w:r w:rsidRPr="004C42D2">
        <w:t>karakter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 </w:t>
      </w:r>
      <w:proofErr w:type="spellStart"/>
      <w:r w:rsidRPr="004C42D2">
        <w:t>rendah</w:t>
      </w:r>
      <w:proofErr w:type="spellEnd"/>
      <w:r w:rsidRPr="004C42D2">
        <w:t xml:space="preserve"> </w:t>
      </w:r>
      <w:proofErr w:type="spellStart"/>
      <w:r w:rsidRPr="004C42D2">
        <w:t>berbeda</w:t>
      </w:r>
      <w:proofErr w:type="spellEnd"/>
      <w:r w:rsidRPr="004C42D2">
        <w:t xml:space="preserve">.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catatan</w:t>
      </w:r>
      <w:proofErr w:type="spellEnd"/>
      <w:r w:rsidRPr="004C42D2">
        <w:t xml:space="preserve"> </w:t>
      </w:r>
      <w:proofErr w:type="spellStart"/>
      <w:r w:rsidRPr="004C42D2">
        <w:t>tentang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yang </w:t>
      </w:r>
      <w:proofErr w:type="spellStart"/>
      <w:r w:rsidRPr="004C42D2">
        <w:t>belum</w:t>
      </w:r>
      <w:proofErr w:type="spellEnd"/>
      <w:r w:rsidRPr="004C42D2">
        <w:t xml:space="preserve"> </w:t>
      </w:r>
      <w:proofErr w:type="spellStart"/>
      <w:r w:rsidRPr="004C42D2">
        <w:t>mandiri</w:t>
      </w:r>
      <w:proofErr w:type="spellEnd"/>
      <w:r w:rsidRPr="004C42D2">
        <w:t xml:space="preserve"> </w:t>
      </w:r>
      <w:proofErr w:type="spellStart"/>
      <w:r w:rsidRPr="004C42D2">
        <w:t>membuka</w:t>
      </w:r>
      <w:proofErr w:type="spellEnd"/>
      <w:r w:rsidRPr="004C42D2">
        <w:t xml:space="preserve"> </w:t>
      </w:r>
      <w:proofErr w:type="spellStart"/>
      <w:r w:rsidRPr="004C42D2">
        <w:t>buku</w:t>
      </w:r>
      <w:proofErr w:type="spellEnd"/>
      <w:r w:rsidRPr="004C42D2">
        <w:t xml:space="preserve">, </w:t>
      </w:r>
      <w:proofErr w:type="spellStart"/>
      <w:r w:rsidRPr="004C42D2">
        <w:t>anak</w:t>
      </w:r>
      <w:proofErr w:type="spellEnd"/>
      <w:r w:rsidRPr="004C42D2">
        <w:t xml:space="preserve"> yang </w:t>
      </w:r>
      <w:proofErr w:type="spellStart"/>
      <w:r w:rsidRPr="004C42D2">
        <w:t>sering</w:t>
      </w:r>
      <w:proofErr w:type="spellEnd"/>
      <w:r w:rsidRPr="004C42D2">
        <w:t xml:space="preserve"> </w:t>
      </w:r>
      <w:proofErr w:type="spellStart"/>
      <w:r w:rsidRPr="004C42D2">
        <w:t>meminta</w:t>
      </w:r>
      <w:proofErr w:type="spellEnd"/>
      <w:r w:rsidRPr="004C42D2">
        <w:t xml:space="preserve"> </w:t>
      </w:r>
      <w:proofErr w:type="spellStart"/>
      <w:r w:rsidRPr="004C42D2">
        <w:t>ditunggui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,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yang </w:t>
      </w:r>
      <w:proofErr w:type="spellStart"/>
      <w:r w:rsidRPr="004C42D2">
        <w:t>masih</w:t>
      </w:r>
      <w:proofErr w:type="spellEnd"/>
      <w:r w:rsidRPr="004C42D2">
        <w:t xml:space="preserve"> </w:t>
      </w:r>
      <w:proofErr w:type="spellStart"/>
      <w:r w:rsidRPr="004C42D2">
        <w:t>mudah</w:t>
      </w:r>
      <w:proofErr w:type="spellEnd"/>
      <w:r w:rsidRPr="004C42D2">
        <w:t xml:space="preserve"> </w:t>
      </w:r>
      <w:proofErr w:type="spellStart"/>
      <w:r w:rsidRPr="004C42D2">
        <w:t>menangis</w:t>
      </w:r>
      <w:proofErr w:type="spellEnd"/>
      <w:r w:rsidRPr="004C42D2">
        <w:t xml:space="preserve">.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kan</w:t>
      </w:r>
      <w:proofErr w:type="spellEnd"/>
      <w:r w:rsidRPr="004C42D2">
        <w:t xml:space="preserve">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selalu</w:t>
      </w:r>
      <w:proofErr w:type="spellEnd"/>
      <w:r w:rsidRPr="004C42D2">
        <w:t xml:space="preserve"> </w:t>
      </w:r>
      <w:proofErr w:type="spellStart"/>
      <w:r w:rsidRPr="004C42D2">
        <w:t>masuk</w:t>
      </w:r>
      <w:proofErr w:type="spellEnd"/>
      <w:r w:rsidRPr="004C42D2">
        <w:t xml:space="preserve"> format </w:t>
      </w:r>
      <w:proofErr w:type="spellStart"/>
      <w:r w:rsidRPr="004C42D2">
        <w:t>umum</w:t>
      </w:r>
      <w:proofErr w:type="spellEnd"/>
      <w:r w:rsidRPr="004C42D2">
        <w:t xml:space="preserve">,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bagi</w:t>
      </w:r>
      <w:proofErr w:type="spellEnd"/>
      <w:r w:rsidRPr="004C42D2">
        <w:t xml:space="preserve"> </w:t>
      </w:r>
      <w:proofErr w:type="spellStart"/>
      <w:r w:rsidRPr="004C42D2">
        <w:t>wali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 </w:t>
      </w:r>
      <w:proofErr w:type="spellStart"/>
      <w:r w:rsidRPr="004C42D2">
        <w:t>informasi</w:t>
      </w:r>
      <w:proofErr w:type="spellEnd"/>
      <w:r w:rsidRPr="004C42D2">
        <w:t xml:space="preserve"> </w:t>
      </w:r>
      <w:proofErr w:type="spellStart"/>
      <w:r w:rsidRPr="004C42D2">
        <w:t>seperti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penting</w:t>
      </w:r>
      <w:proofErr w:type="spellEnd"/>
      <w:r w:rsidRPr="004C42D2">
        <w:t>.</w:t>
      </w:r>
    </w:p>
    <w:p w14:paraId="7371F5D0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13.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siswa</w:t>
      </w:r>
      <w:proofErr w:type="spellEnd"/>
      <w:r w:rsidRPr="004C42D2">
        <w:t xml:space="preserve"> yang </w:t>
      </w:r>
      <w:proofErr w:type="spellStart"/>
      <w:r w:rsidRPr="004C42D2">
        <w:t>datang</w:t>
      </w:r>
      <w:proofErr w:type="spellEnd"/>
      <w:r w:rsidRPr="004C42D2">
        <w:t xml:space="preserve"> </w:t>
      </w:r>
      <w:proofErr w:type="spellStart"/>
      <w:r w:rsidRPr="004C42D2">
        <w:t>terlambat</w:t>
      </w:r>
      <w:proofErr w:type="spellEnd"/>
      <w:r w:rsidRPr="004C42D2">
        <w:t xml:space="preserve">,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langsung</w:t>
      </w:r>
      <w:proofErr w:type="spellEnd"/>
      <w:r w:rsidRPr="004C42D2">
        <w:t xml:space="preserve"> </w:t>
      </w:r>
      <w:proofErr w:type="spellStart"/>
      <w:r w:rsidRPr="004C42D2">
        <w:t>Ibu</w:t>
      </w:r>
      <w:proofErr w:type="spellEnd"/>
      <w:r w:rsidRPr="004C42D2">
        <w:t xml:space="preserve"> </w:t>
      </w:r>
      <w:proofErr w:type="spellStart"/>
      <w:r w:rsidRPr="004C42D2">
        <w:t>catat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pertimbangan</w:t>
      </w:r>
      <w:proofErr w:type="spellEnd"/>
      <w:r w:rsidRPr="004C42D2">
        <w:t xml:space="preserve"> </w:t>
      </w:r>
      <w:proofErr w:type="spellStart"/>
      <w:r w:rsidRPr="004C42D2">
        <w:t>tertentu</w:t>
      </w:r>
      <w:proofErr w:type="spellEnd"/>
      <w:r w:rsidRPr="004C42D2">
        <w:t>?</w:t>
      </w:r>
    </w:p>
    <w:p w14:paraId="75F02B7D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14.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lihat</w:t>
      </w:r>
      <w:proofErr w:type="spellEnd"/>
      <w:r w:rsidRPr="004C42D2">
        <w:t xml:space="preserve"> </w:t>
      </w:r>
      <w:proofErr w:type="spellStart"/>
      <w:r w:rsidRPr="004C42D2">
        <w:t>dulu</w:t>
      </w:r>
      <w:proofErr w:type="spellEnd"/>
      <w:r w:rsidRPr="004C42D2">
        <w:t xml:space="preserve">, Mas.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terlambatnya</w:t>
      </w:r>
      <w:proofErr w:type="spellEnd"/>
      <w:r w:rsidRPr="004C42D2">
        <w:t xml:space="preserve"> </w:t>
      </w:r>
      <w:proofErr w:type="spellStart"/>
      <w:r w:rsidRPr="004C42D2">
        <w:t>hanya</w:t>
      </w:r>
      <w:proofErr w:type="spellEnd"/>
      <w:r w:rsidRPr="004C42D2">
        <w:t xml:space="preserve"> </w:t>
      </w:r>
      <w:proofErr w:type="spellStart"/>
      <w:r w:rsidRPr="004C42D2">
        <w:t>sebentar</w:t>
      </w:r>
      <w:proofErr w:type="spellEnd"/>
      <w:r w:rsidRPr="004C42D2">
        <w:t xml:space="preserve"> dan </w:t>
      </w:r>
      <w:proofErr w:type="spellStart"/>
      <w:r w:rsidRPr="004C42D2">
        <w:t>masih</w:t>
      </w:r>
      <w:proofErr w:type="spellEnd"/>
      <w:r w:rsidRPr="004C42D2">
        <w:t xml:space="preserve"> </w:t>
      </w:r>
      <w:proofErr w:type="spellStart"/>
      <w:r w:rsidRPr="004C42D2">
        <w:t>wajar</w:t>
      </w:r>
      <w:proofErr w:type="spellEnd"/>
      <w:r w:rsidRPr="004C42D2">
        <w:t xml:space="preserve">,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karena</w:t>
      </w:r>
      <w:proofErr w:type="spellEnd"/>
      <w:r w:rsidRPr="004C42D2">
        <w:t xml:space="preserve"> </w:t>
      </w:r>
      <w:proofErr w:type="spellStart"/>
      <w:r w:rsidRPr="004C42D2">
        <w:t>diantar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 </w:t>
      </w:r>
      <w:proofErr w:type="spellStart"/>
      <w:r w:rsidRPr="004C42D2">
        <w:t>agak</w:t>
      </w:r>
      <w:proofErr w:type="spellEnd"/>
      <w:r w:rsidRPr="004C42D2">
        <w:t xml:space="preserve"> </w:t>
      </w:r>
      <w:proofErr w:type="spellStart"/>
      <w:r w:rsidRPr="004C42D2">
        <w:t>kesiangan</w:t>
      </w:r>
      <w:proofErr w:type="spellEnd"/>
      <w:r w:rsidRPr="004C42D2">
        <w:t xml:space="preserve">,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ingatkan</w:t>
      </w:r>
      <w:proofErr w:type="spellEnd"/>
      <w:r w:rsidRPr="004C42D2">
        <w:t xml:space="preserve"> </w:t>
      </w:r>
      <w:proofErr w:type="spellStart"/>
      <w:r w:rsidRPr="004C42D2">
        <w:t>saja</w:t>
      </w:r>
      <w:proofErr w:type="spellEnd"/>
      <w:r w:rsidRPr="004C42D2">
        <w:t xml:space="preserve">.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sudah</w:t>
      </w:r>
      <w:proofErr w:type="spellEnd"/>
      <w:r w:rsidRPr="004C42D2">
        <w:t xml:space="preserve"> </w:t>
      </w:r>
      <w:proofErr w:type="spellStart"/>
      <w:r w:rsidRPr="004C42D2">
        <w:t>masuk</w:t>
      </w:r>
      <w:proofErr w:type="spellEnd"/>
      <w:r w:rsidRPr="004C42D2">
        <w:t xml:space="preserve"> </w:t>
      </w:r>
      <w:proofErr w:type="spellStart"/>
      <w:r w:rsidRPr="004C42D2">
        <w:t>kegiatan</w:t>
      </w:r>
      <w:proofErr w:type="spellEnd"/>
      <w:r w:rsidRPr="004C42D2">
        <w:t xml:space="preserve"> </w:t>
      </w:r>
      <w:proofErr w:type="spellStart"/>
      <w:r w:rsidRPr="004C42D2">
        <w:t>pembukaan</w:t>
      </w:r>
      <w:proofErr w:type="spellEnd"/>
      <w:r w:rsidRPr="004C42D2">
        <w:t xml:space="preserve">, </w:t>
      </w:r>
      <w:proofErr w:type="spellStart"/>
      <w:r w:rsidRPr="004C42D2">
        <w:t>doa</w:t>
      </w:r>
      <w:proofErr w:type="spellEnd"/>
      <w:r w:rsidRPr="004C42D2">
        <w:t xml:space="preserve">,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pembiasaan</w:t>
      </w:r>
      <w:proofErr w:type="spellEnd"/>
      <w:r w:rsidRPr="004C42D2">
        <w:t xml:space="preserve"> </w:t>
      </w:r>
      <w:proofErr w:type="spellStart"/>
      <w:r w:rsidRPr="004C42D2">
        <w:t>pagi</w:t>
      </w:r>
      <w:proofErr w:type="spellEnd"/>
      <w:r w:rsidRPr="004C42D2">
        <w:t xml:space="preserve"> </w:t>
      </w:r>
      <w:proofErr w:type="spellStart"/>
      <w:r w:rsidRPr="004C42D2">
        <w:t>sudah</w:t>
      </w:r>
      <w:proofErr w:type="spellEnd"/>
      <w:r w:rsidRPr="004C42D2">
        <w:t xml:space="preserve"> </w:t>
      </w:r>
      <w:proofErr w:type="spellStart"/>
      <w:r w:rsidRPr="004C42D2">
        <w:t>selesai</w:t>
      </w:r>
      <w:proofErr w:type="spellEnd"/>
      <w:r w:rsidRPr="004C42D2">
        <w:t xml:space="preserve">,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catat</w:t>
      </w:r>
      <w:proofErr w:type="spellEnd"/>
      <w:r w:rsidRPr="004C42D2">
        <w:t xml:space="preserve">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berulang</w:t>
      </w:r>
      <w:proofErr w:type="spellEnd"/>
      <w:r w:rsidRPr="004C42D2">
        <w:t xml:space="preserve"> </w:t>
      </w:r>
      <w:proofErr w:type="spellStart"/>
      <w:r w:rsidRPr="004C42D2">
        <w:t>beberapa</w:t>
      </w:r>
      <w:proofErr w:type="spellEnd"/>
      <w:r w:rsidRPr="004C42D2">
        <w:t xml:space="preserve"> kali, </w:t>
      </w:r>
      <w:proofErr w:type="spellStart"/>
      <w:r w:rsidRPr="004C42D2">
        <w:t>baru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komunikasikan</w:t>
      </w:r>
      <w:proofErr w:type="spellEnd"/>
      <w:r w:rsidRPr="004C42D2">
        <w:t xml:space="preserve"> </w:t>
      </w:r>
      <w:proofErr w:type="spellStart"/>
      <w:r w:rsidRPr="004C42D2">
        <w:t>ke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>.</w:t>
      </w:r>
    </w:p>
    <w:p w14:paraId="19C14F3A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15.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Apakah</w:t>
      </w:r>
      <w:proofErr w:type="spellEnd"/>
      <w:r w:rsidRPr="004C42D2">
        <w:t xml:space="preserve"> jam </w:t>
      </w:r>
      <w:proofErr w:type="spellStart"/>
      <w:r w:rsidRPr="004C42D2">
        <w:t>keterlambatannya</w:t>
      </w:r>
      <w:proofErr w:type="spellEnd"/>
      <w:r w:rsidRPr="004C42D2">
        <w:t xml:space="preserve"> juga </w:t>
      </w:r>
      <w:proofErr w:type="spellStart"/>
      <w:r w:rsidRPr="004C42D2">
        <w:t>dicatat</w:t>
      </w:r>
      <w:proofErr w:type="spellEnd"/>
      <w:r w:rsidRPr="004C42D2">
        <w:t>?</w:t>
      </w:r>
    </w:p>
    <w:p w14:paraId="28091E71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16.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Belum</w:t>
      </w:r>
      <w:proofErr w:type="spellEnd"/>
      <w:r w:rsidRPr="004C42D2">
        <w:t xml:space="preserve"> </w:t>
      </w:r>
      <w:proofErr w:type="spellStart"/>
      <w:r w:rsidRPr="004C42D2">
        <w:t>selalu</w:t>
      </w:r>
      <w:proofErr w:type="spellEnd"/>
      <w:r w:rsidRPr="004C42D2">
        <w:t xml:space="preserve">. </w:t>
      </w:r>
      <w:proofErr w:type="spellStart"/>
      <w:r w:rsidRPr="004C42D2">
        <w:t>Kadang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hanya</w:t>
      </w:r>
      <w:proofErr w:type="spellEnd"/>
      <w:r w:rsidRPr="004C42D2">
        <w:t xml:space="preserve"> </w:t>
      </w:r>
      <w:proofErr w:type="spellStart"/>
      <w:r w:rsidRPr="004C42D2">
        <w:t>menulis</w:t>
      </w:r>
      <w:proofErr w:type="spellEnd"/>
      <w:r w:rsidRPr="004C42D2">
        <w:t xml:space="preserve"> “</w:t>
      </w:r>
      <w:proofErr w:type="spellStart"/>
      <w:r w:rsidRPr="004C42D2">
        <w:t>terlambat</w:t>
      </w:r>
      <w:proofErr w:type="spellEnd"/>
      <w:r w:rsidRPr="004C42D2">
        <w:t xml:space="preserve">”.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cukup</w:t>
      </w:r>
      <w:proofErr w:type="spellEnd"/>
      <w:r w:rsidRPr="004C42D2">
        <w:t xml:space="preserve"> lama, </w:t>
      </w:r>
      <w:proofErr w:type="spellStart"/>
      <w:r w:rsidRPr="004C42D2">
        <w:t>baru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beri</w:t>
      </w:r>
      <w:proofErr w:type="spellEnd"/>
      <w:r w:rsidRPr="004C42D2">
        <w:t xml:space="preserve"> </w:t>
      </w:r>
      <w:proofErr w:type="spellStart"/>
      <w:r w:rsidRPr="004C42D2">
        <w:t>keterangan</w:t>
      </w:r>
      <w:proofErr w:type="spellEnd"/>
      <w:r w:rsidRPr="004C42D2">
        <w:t xml:space="preserve">,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datang</w:t>
      </w:r>
      <w:proofErr w:type="spellEnd"/>
      <w:r w:rsidRPr="004C42D2">
        <w:t xml:space="preserve"> </w:t>
      </w:r>
      <w:proofErr w:type="spellStart"/>
      <w:r w:rsidRPr="004C42D2">
        <w:t>setelah</w:t>
      </w:r>
      <w:proofErr w:type="spellEnd"/>
      <w:r w:rsidRPr="004C42D2">
        <w:t xml:space="preserve"> </w:t>
      </w:r>
      <w:proofErr w:type="spellStart"/>
      <w:r w:rsidRPr="004C42D2">
        <w:t>pelajaran</w:t>
      </w:r>
      <w:proofErr w:type="spellEnd"/>
      <w:r w:rsidRPr="004C42D2">
        <w:t xml:space="preserve"> </w:t>
      </w:r>
      <w:proofErr w:type="spellStart"/>
      <w:r w:rsidRPr="004C42D2">
        <w:t>pertama</w:t>
      </w:r>
      <w:proofErr w:type="spellEnd"/>
      <w:r w:rsidRPr="004C42D2">
        <w:t xml:space="preserve"> </w:t>
      </w:r>
      <w:proofErr w:type="spellStart"/>
      <w:r w:rsidRPr="004C42D2">
        <w:t>dimulai</w:t>
      </w:r>
      <w:proofErr w:type="spellEnd"/>
      <w:r w:rsidRPr="004C42D2">
        <w:t xml:space="preserve">. </w:t>
      </w:r>
      <w:proofErr w:type="spellStart"/>
      <w:r w:rsidRPr="004C42D2">
        <w:t>Jadi</w:t>
      </w:r>
      <w:proofErr w:type="spellEnd"/>
      <w:r w:rsidRPr="004C42D2">
        <w:t xml:space="preserve"> </w:t>
      </w:r>
      <w:proofErr w:type="spellStart"/>
      <w:r w:rsidRPr="004C42D2">
        <w:t>memang</w:t>
      </w:r>
      <w:proofErr w:type="spellEnd"/>
      <w:r w:rsidRPr="004C42D2">
        <w:t xml:space="preserve"> </w:t>
      </w:r>
      <w:proofErr w:type="spellStart"/>
      <w:r w:rsidRPr="004C42D2">
        <w:t>belum</w:t>
      </w:r>
      <w:proofErr w:type="spellEnd"/>
      <w:r w:rsidRPr="004C42D2">
        <w:t xml:space="preserve"> detail </w:t>
      </w:r>
      <w:proofErr w:type="spellStart"/>
      <w:r w:rsidRPr="004C42D2">
        <w:t>sekali</w:t>
      </w:r>
      <w:proofErr w:type="spellEnd"/>
      <w:r w:rsidRPr="004C42D2">
        <w:t xml:space="preserve">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sistem</w:t>
      </w:r>
      <w:proofErr w:type="spellEnd"/>
      <w:r w:rsidRPr="004C42D2">
        <w:t xml:space="preserve"> yang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mencatat</w:t>
      </w:r>
      <w:proofErr w:type="spellEnd"/>
      <w:r w:rsidRPr="004C42D2">
        <w:t xml:space="preserve"> jam </w:t>
      </w:r>
      <w:proofErr w:type="spellStart"/>
      <w:r w:rsidRPr="004C42D2">
        <w:t>otomatis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tinggal</w:t>
      </w:r>
      <w:proofErr w:type="spellEnd"/>
      <w:r w:rsidRPr="004C42D2">
        <w:t xml:space="preserve"> </w:t>
      </w:r>
      <w:proofErr w:type="spellStart"/>
      <w:r w:rsidRPr="004C42D2">
        <w:t>pilih</w:t>
      </w:r>
      <w:proofErr w:type="spellEnd"/>
      <w:r w:rsidRPr="004C42D2">
        <w:t xml:space="preserve"> </w:t>
      </w:r>
      <w:proofErr w:type="spellStart"/>
      <w:r w:rsidRPr="004C42D2">
        <w:t>kategori</w:t>
      </w:r>
      <w:proofErr w:type="spellEnd"/>
      <w:r w:rsidRPr="004C42D2">
        <w:t xml:space="preserve">,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mungkin</w:t>
      </w:r>
      <w:proofErr w:type="spellEnd"/>
      <w:r w:rsidRPr="004C42D2">
        <w:t xml:space="preserve"> </w:t>
      </w:r>
      <w:proofErr w:type="spellStart"/>
      <w:r w:rsidRPr="004C42D2">
        <w:t>lebih</w:t>
      </w:r>
      <w:proofErr w:type="spellEnd"/>
      <w:r w:rsidRPr="004C42D2">
        <w:t xml:space="preserve"> </w:t>
      </w:r>
      <w:proofErr w:type="spellStart"/>
      <w:r w:rsidRPr="004C42D2">
        <w:t>membantu</w:t>
      </w:r>
      <w:proofErr w:type="spellEnd"/>
      <w:r w:rsidRPr="004C42D2">
        <w:t>.</w:t>
      </w:r>
    </w:p>
    <w:p w14:paraId="00E19BA3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17.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melaporkan</w:t>
      </w:r>
      <w:proofErr w:type="spellEnd"/>
      <w:r w:rsidRPr="004C42D2">
        <w:t xml:space="preserve"> </w:t>
      </w:r>
      <w:proofErr w:type="spellStart"/>
      <w:r w:rsidRPr="004C42D2">
        <w:t>keterlambatan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ke</w:t>
      </w:r>
      <w:proofErr w:type="spellEnd"/>
      <w:r w:rsidRPr="004C42D2">
        <w:t xml:space="preserve"> </w:t>
      </w:r>
      <w:proofErr w:type="spellStart"/>
      <w:r w:rsidRPr="004C42D2">
        <w:t>kepala</w:t>
      </w:r>
      <w:proofErr w:type="spellEnd"/>
      <w:r w:rsidRPr="004C42D2">
        <w:t xml:space="preserve"> </w:t>
      </w:r>
      <w:proofErr w:type="spellStart"/>
      <w:r w:rsidRPr="004C42D2">
        <w:t>sekolah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, </w:t>
      </w:r>
      <w:proofErr w:type="spellStart"/>
      <w:r w:rsidRPr="004C42D2">
        <w:t>alurnya</w:t>
      </w:r>
      <w:proofErr w:type="spellEnd"/>
      <w:r w:rsidRPr="004C42D2">
        <w:t xml:space="preserve"> </w:t>
      </w:r>
      <w:proofErr w:type="spellStart"/>
      <w:r w:rsidRPr="004C42D2">
        <w:t>bagaimana</w:t>
      </w:r>
      <w:proofErr w:type="spellEnd"/>
      <w:r w:rsidRPr="004C42D2">
        <w:t>, Bu?</w:t>
      </w:r>
    </w:p>
    <w:p w14:paraId="6A1C73BC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18.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ke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lewat</w:t>
      </w:r>
      <w:proofErr w:type="spellEnd"/>
      <w:r w:rsidRPr="004C42D2">
        <w:t xml:space="preserve"> WhatsApp </w:t>
      </w:r>
      <w:proofErr w:type="spellStart"/>
      <w:r w:rsidRPr="004C42D2">
        <w:t>pribadi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saat</w:t>
      </w:r>
      <w:proofErr w:type="spellEnd"/>
      <w:r w:rsidRPr="004C42D2">
        <w:t xml:space="preserve"> </w:t>
      </w:r>
      <w:proofErr w:type="spellStart"/>
      <w:r w:rsidRPr="004C42D2">
        <w:t>bertemu</w:t>
      </w:r>
      <w:proofErr w:type="spellEnd"/>
      <w:r w:rsidRPr="004C42D2">
        <w:t xml:space="preserve"> </w:t>
      </w:r>
      <w:proofErr w:type="spellStart"/>
      <w:r w:rsidRPr="004C42D2">
        <w:t>ketika</w:t>
      </w:r>
      <w:proofErr w:type="spellEnd"/>
      <w:r w:rsidRPr="004C42D2">
        <w:t xml:space="preserve"> </w:t>
      </w:r>
      <w:proofErr w:type="spellStart"/>
      <w:r w:rsidRPr="004C42D2">
        <w:t>menjemput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. Saya </w:t>
      </w:r>
      <w:proofErr w:type="spellStart"/>
      <w:r w:rsidRPr="004C42D2">
        <w:t>sampaikan</w:t>
      </w:r>
      <w:proofErr w:type="spellEnd"/>
      <w:r w:rsidRPr="004C42D2">
        <w:t xml:space="preserve"> </w:t>
      </w:r>
      <w:proofErr w:type="spellStart"/>
      <w:r w:rsidRPr="004C42D2">
        <w:t>pelan-pelan</w:t>
      </w:r>
      <w:proofErr w:type="spellEnd"/>
      <w:r w:rsidRPr="004C42D2">
        <w:t xml:space="preserve">, </w:t>
      </w:r>
      <w:proofErr w:type="spellStart"/>
      <w:r w:rsidRPr="004C42D2">
        <w:t>misalnya</w:t>
      </w:r>
      <w:proofErr w:type="spellEnd"/>
      <w:r w:rsidRPr="004C42D2">
        <w:t xml:space="preserve"> “Bu, </w:t>
      </w:r>
      <w:proofErr w:type="spellStart"/>
      <w:r w:rsidRPr="004C42D2">
        <w:t>mohon</w:t>
      </w:r>
      <w:proofErr w:type="spellEnd"/>
      <w:r w:rsidRPr="004C42D2">
        <w:t xml:space="preserve"> </w:t>
      </w:r>
      <w:proofErr w:type="spellStart"/>
      <w:r w:rsidRPr="004C42D2">
        <w:t>besok</w:t>
      </w:r>
      <w:proofErr w:type="spellEnd"/>
      <w:r w:rsidRPr="004C42D2">
        <w:t xml:space="preserve"> </w:t>
      </w:r>
      <w:proofErr w:type="spellStart"/>
      <w:r w:rsidRPr="004C42D2">
        <w:t>anaknya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datang</w:t>
      </w:r>
      <w:proofErr w:type="spellEnd"/>
      <w:r w:rsidRPr="004C42D2">
        <w:t xml:space="preserve"> </w:t>
      </w:r>
      <w:proofErr w:type="spellStart"/>
      <w:r w:rsidRPr="004C42D2">
        <w:t>lebih</w:t>
      </w:r>
      <w:proofErr w:type="spellEnd"/>
      <w:r w:rsidRPr="004C42D2">
        <w:t xml:space="preserve"> </w:t>
      </w:r>
      <w:proofErr w:type="spellStart"/>
      <w:r w:rsidRPr="004C42D2">
        <w:t>pagi</w:t>
      </w:r>
      <w:proofErr w:type="spellEnd"/>
      <w:r w:rsidRPr="004C42D2">
        <w:t xml:space="preserve">, </w:t>
      </w:r>
      <w:proofErr w:type="spellStart"/>
      <w:r w:rsidRPr="004C42D2">
        <w:t>karena</w:t>
      </w:r>
      <w:proofErr w:type="spellEnd"/>
      <w:r w:rsidRPr="004C42D2">
        <w:t xml:space="preserve"> </w:t>
      </w:r>
      <w:proofErr w:type="spellStart"/>
      <w:r w:rsidRPr="004C42D2">
        <w:t>tadi</w:t>
      </w:r>
      <w:proofErr w:type="spellEnd"/>
      <w:r w:rsidRPr="004C42D2">
        <w:t xml:space="preserve"> </w:t>
      </w:r>
      <w:proofErr w:type="spellStart"/>
      <w:r w:rsidRPr="004C42D2">
        <w:t>tertinggal</w:t>
      </w:r>
      <w:proofErr w:type="spellEnd"/>
      <w:r w:rsidRPr="004C42D2">
        <w:t xml:space="preserve"> </w:t>
      </w:r>
      <w:proofErr w:type="spellStart"/>
      <w:r w:rsidRPr="004C42D2">
        <w:t>doa</w:t>
      </w:r>
      <w:proofErr w:type="spellEnd"/>
      <w:r w:rsidRPr="004C42D2">
        <w:t xml:space="preserve"> dan </w:t>
      </w:r>
      <w:proofErr w:type="spellStart"/>
      <w:r w:rsidRPr="004C42D2">
        <w:t>apersepsi</w:t>
      </w:r>
      <w:proofErr w:type="spellEnd"/>
      <w:r w:rsidRPr="004C42D2">
        <w:t xml:space="preserve">.”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ke</w:t>
      </w:r>
      <w:proofErr w:type="spellEnd"/>
      <w:r w:rsidRPr="004C42D2">
        <w:t xml:space="preserve"> </w:t>
      </w:r>
      <w:proofErr w:type="spellStart"/>
      <w:r w:rsidRPr="004C42D2">
        <w:t>kepala</w:t>
      </w:r>
      <w:proofErr w:type="spellEnd"/>
      <w:r w:rsidRPr="004C42D2">
        <w:t xml:space="preserve"> </w:t>
      </w:r>
      <w:proofErr w:type="spellStart"/>
      <w:r w:rsidRPr="004C42D2">
        <w:t>sekolah</w:t>
      </w:r>
      <w:proofErr w:type="spellEnd"/>
      <w:r w:rsidRPr="004C42D2">
        <w:t xml:space="preserve">,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laporkan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sudah</w:t>
      </w:r>
      <w:proofErr w:type="spellEnd"/>
      <w:r w:rsidRPr="004C42D2">
        <w:t xml:space="preserve"> </w:t>
      </w:r>
      <w:proofErr w:type="spellStart"/>
      <w:r w:rsidRPr="004C42D2">
        <w:t>sering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pola</w:t>
      </w:r>
      <w:proofErr w:type="spellEnd"/>
      <w:r w:rsidRPr="004C42D2">
        <w:t xml:space="preserve"> </w:t>
      </w:r>
      <w:proofErr w:type="spellStart"/>
      <w:r w:rsidRPr="004C42D2">
        <w:t>tertentu</w:t>
      </w:r>
      <w:proofErr w:type="spellEnd"/>
      <w:r w:rsidRPr="004C42D2">
        <w:t xml:space="preserve">.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yang </w:t>
      </w:r>
      <w:proofErr w:type="spellStart"/>
      <w:r w:rsidRPr="004C42D2">
        <w:t>sama</w:t>
      </w:r>
      <w:proofErr w:type="spellEnd"/>
      <w:r w:rsidRPr="004C42D2">
        <w:t xml:space="preserve"> </w:t>
      </w:r>
      <w:proofErr w:type="spellStart"/>
      <w:r w:rsidRPr="004C42D2">
        <w:t>terlambat</w:t>
      </w:r>
      <w:proofErr w:type="spellEnd"/>
      <w:r w:rsidRPr="004C42D2">
        <w:t xml:space="preserve"> </w:t>
      </w:r>
      <w:proofErr w:type="spellStart"/>
      <w:r w:rsidRPr="004C42D2">
        <w:t>hampir</w:t>
      </w:r>
      <w:proofErr w:type="spellEnd"/>
      <w:r w:rsidRPr="004C42D2">
        <w:t xml:space="preserve"> </w:t>
      </w:r>
      <w:proofErr w:type="spellStart"/>
      <w:r w:rsidRPr="004C42D2">
        <w:t>setiap</w:t>
      </w:r>
      <w:proofErr w:type="spellEnd"/>
      <w:r w:rsidRPr="004C42D2">
        <w:t xml:space="preserve"> </w:t>
      </w:r>
      <w:proofErr w:type="spellStart"/>
      <w:r w:rsidRPr="004C42D2">
        <w:t>minggu</w:t>
      </w:r>
      <w:proofErr w:type="spellEnd"/>
      <w:r w:rsidRPr="004C42D2">
        <w:t>.</w:t>
      </w:r>
    </w:p>
    <w:p w14:paraId="6090E3FD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19.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Baik</w:t>
      </w:r>
      <w:proofErr w:type="spellEnd"/>
      <w:r w:rsidRPr="004C42D2">
        <w:t xml:space="preserve">. </w:t>
      </w:r>
      <w:proofErr w:type="spellStart"/>
      <w:r w:rsidRPr="004C42D2">
        <w:t>Lalu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siswa</w:t>
      </w:r>
      <w:proofErr w:type="spellEnd"/>
      <w:r w:rsidRPr="004C42D2">
        <w:t xml:space="preserve"> yang </w:t>
      </w:r>
      <w:proofErr w:type="spellStart"/>
      <w:r w:rsidRPr="004C42D2">
        <w:t>menunjukkan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positif</w:t>
      </w:r>
      <w:proofErr w:type="spellEnd"/>
      <w:r w:rsidRPr="004C42D2">
        <w:t xml:space="preserve">,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membantu</w:t>
      </w:r>
      <w:proofErr w:type="spellEnd"/>
      <w:r w:rsidRPr="004C42D2">
        <w:t xml:space="preserve"> </w:t>
      </w:r>
      <w:proofErr w:type="spellStart"/>
      <w:r w:rsidRPr="004C42D2">
        <w:t>teman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mulai</w:t>
      </w:r>
      <w:proofErr w:type="spellEnd"/>
      <w:r w:rsidRPr="004C42D2">
        <w:t xml:space="preserve"> </w:t>
      </w:r>
      <w:proofErr w:type="spellStart"/>
      <w:r w:rsidRPr="004C42D2">
        <w:t>lebih</w:t>
      </w:r>
      <w:proofErr w:type="spellEnd"/>
      <w:r w:rsidRPr="004C42D2">
        <w:t xml:space="preserve"> </w:t>
      </w:r>
      <w:proofErr w:type="spellStart"/>
      <w:r w:rsidRPr="004C42D2">
        <w:t>mandiri</w:t>
      </w:r>
      <w:proofErr w:type="spellEnd"/>
      <w:r w:rsidRPr="004C42D2">
        <w:t xml:space="preserve">, </w:t>
      </w:r>
      <w:proofErr w:type="spellStart"/>
      <w:r w:rsidRPr="004C42D2">
        <w:t>apakah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juga </w:t>
      </w:r>
      <w:proofErr w:type="spellStart"/>
      <w:r w:rsidRPr="004C42D2">
        <w:t>Ibu</w:t>
      </w:r>
      <w:proofErr w:type="spellEnd"/>
      <w:r w:rsidRPr="004C42D2">
        <w:t xml:space="preserve"> </w:t>
      </w:r>
      <w:proofErr w:type="spellStart"/>
      <w:r w:rsidRPr="004C42D2">
        <w:t>catat</w:t>
      </w:r>
      <w:proofErr w:type="spellEnd"/>
      <w:r w:rsidRPr="004C42D2">
        <w:t>?</w:t>
      </w:r>
    </w:p>
    <w:p w14:paraId="31874D68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20.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r w:rsidRPr="004C42D2">
        <w:t xml:space="preserve">Nah, </w:t>
      </w:r>
      <w:proofErr w:type="spellStart"/>
      <w:r w:rsidRPr="004C42D2">
        <w:t>ini</w:t>
      </w:r>
      <w:proofErr w:type="spellEnd"/>
      <w:r w:rsidRPr="004C42D2">
        <w:t xml:space="preserve"> </w:t>
      </w:r>
      <w:proofErr w:type="spellStart"/>
      <w:r w:rsidRPr="004C42D2">
        <w:t>sebenarnya</w:t>
      </w:r>
      <w:proofErr w:type="spellEnd"/>
      <w:r w:rsidRPr="004C42D2">
        <w:t xml:space="preserve"> </w:t>
      </w:r>
      <w:proofErr w:type="spellStart"/>
      <w:r w:rsidRPr="004C42D2">
        <w:t>penting</w:t>
      </w:r>
      <w:proofErr w:type="spellEnd"/>
      <w:r w:rsidRPr="004C42D2">
        <w:t xml:space="preserve">, Mas. </w:t>
      </w:r>
      <w:proofErr w:type="spellStart"/>
      <w:r w:rsidRPr="004C42D2">
        <w:t>Kadang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catat</w:t>
      </w:r>
      <w:proofErr w:type="spellEnd"/>
      <w:r w:rsidRPr="004C42D2">
        <w:t xml:space="preserve">,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belum</w:t>
      </w:r>
      <w:proofErr w:type="spellEnd"/>
      <w:r w:rsidRPr="004C42D2">
        <w:t xml:space="preserve"> </w:t>
      </w:r>
      <w:proofErr w:type="spellStart"/>
      <w:r w:rsidRPr="004C42D2">
        <w:t>konsisten</w:t>
      </w:r>
      <w:proofErr w:type="spellEnd"/>
      <w:r w:rsidRPr="004C42D2">
        <w:t xml:space="preserve">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prestasi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perubahan</w:t>
      </w:r>
      <w:proofErr w:type="spellEnd"/>
      <w:r w:rsidRPr="004C42D2">
        <w:t xml:space="preserve"> yang </w:t>
      </w:r>
      <w:proofErr w:type="spellStart"/>
      <w:r w:rsidRPr="004C42D2">
        <w:t>menonjol</w:t>
      </w:r>
      <w:proofErr w:type="spellEnd"/>
      <w:r w:rsidRPr="004C42D2">
        <w:t xml:space="preserve">,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yang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pemalu</w:t>
      </w:r>
      <w:proofErr w:type="spellEnd"/>
      <w:r w:rsidRPr="004C42D2">
        <w:t xml:space="preserve"> </w:t>
      </w:r>
      <w:proofErr w:type="spellStart"/>
      <w:r w:rsidRPr="004C42D2">
        <w:t>lalu</w:t>
      </w:r>
      <w:proofErr w:type="spellEnd"/>
      <w:r w:rsidRPr="004C42D2">
        <w:t xml:space="preserve"> </w:t>
      </w:r>
      <w:proofErr w:type="spellStart"/>
      <w:r w:rsidRPr="004C42D2">
        <w:t>berani</w:t>
      </w:r>
      <w:proofErr w:type="spellEnd"/>
      <w:r w:rsidRPr="004C42D2">
        <w:t xml:space="preserve"> </w:t>
      </w:r>
      <w:proofErr w:type="spellStart"/>
      <w:r w:rsidRPr="004C42D2">
        <w:t>maju</w:t>
      </w:r>
      <w:proofErr w:type="spellEnd"/>
      <w:r w:rsidRPr="004C42D2">
        <w:t xml:space="preserve"> </w:t>
      </w:r>
      <w:proofErr w:type="spellStart"/>
      <w:r w:rsidRPr="004C42D2">
        <w:t>membaca</w:t>
      </w:r>
      <w:proofErr w:type="spellEnd"/>
      <w:r w:rsidRPr="004C42D2">
        <w:t xml:space="preserve">,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tulis</w:t>
      </w:r>
      <w:proofErr w:type="spellEnd"/>
      <w:r w:rsidRPr="004C42D2">
        <w:t xml:space="preserve">.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yang </w:t>
      </w:r>
      <w:proofErr w:type="spellStart"/>
      <w:r w:rsidRPr="004C42D2">
        <w:t>membantu</w:t>
      </w:r>
      <w:proofErr w:type="spellEnd"/>
      <w:r w:rsidRPr="004C42D2">
        <w:t xml:space="preserve"> </w:t>
      </w:r>
      <w:proofErr w:type="spellStart"/>
      <w:r w:rsidRPr="004C42D2">
        <w:lastRenderedPageBreak/>
        <w:t>temannya</w:t>
      </w:r>
      <w:proofErr w:type="spellEnd"/>
      <w:r w:rsidRPr="004C42D2">
        <w:t xml:space="preserve"> </w:t>
      </w:r>
      <w:proofErr w:type="spellStart"/>
      <w:r w:rsidRPr="004C42D2">
        <w:t>merapikan</w:t>
      </w:r>
      <w:proofErr w:type="spellEnd"/>
      <w:r w:rsidRPr="004C42D2">
        <w:t xml:space="preserve"> </w:t>
      </w:r>
      <w:proofErr w:type="spellStart"/>
      <w:r w:rsidRPr="004C42D2">
        <w:t>buku</w:t>
      </w:r>
      <w:proofErr w:type="spellEnd"/>
      <w:r w:rsidRPr="004C42D2">
        <w:t xml:space="preserve">,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beri</w:t>
      </w:r>
      <w:proofErr w:type="spellEnd"/>
      <w:r w:rsidRPr="004C42D2">
        <w:t xml:space="preserve"> </w:t>
      </w:r>
      <w:proofErr w:type="spellStart"/>
      <w:r w:rsidRPr="004C42D2">
        <w:t>pujian</w:t>
      </w:r>
      <w:proofErr w:type="spellEnd"/>
      <w:r w:rsidRPr="004C42D2">
        <w:t xml:space="preserve"> dan </w:t>
      </w:r>
      <w:proofErr w:type="spellStart"/>
      <w:r w:rsidRPr="004C42D2">
        <w:t>kadang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catat</w:t>
      </w:r>
      <w:proofErr w:type="spellEnd"/>
      <w:r w:rsidRPr="004C42D2">
        <w:t xml:space="preserve">.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positif</w:t>
      </w:r>
      <w:proofErr w:type="spellEnd"/>
      <w:r w:rsidRPr="004C42D2">
        <w:t xml:space="preserve"> </w:t>
      </w:r>
      <w:proofErr w:type="spellStart"/>
      <w:r w:rsidRPr="004C42D2">
        <w:t>sehari-hari</w:t>
      </w:r>
      <w:proofErr w:type="spellEnd"/>
      <w:r w:rsidRPr="004C42D2">
        <w:t xml:space="preserve">, </w:t>
      </w:r>
      <w:proofErr w:type="spellStart"/>
      <w:r w:rsidRPr="004C42D2">
        <w:t>seringnya</w:t>
      </w:r>
      <w:proofErr w:type="spellEnd"/>
      <w:r w:rsidRPr="004C42D2">
        <w:t xml:space="preserve"> </w:t>
      </w:r>
      <w:proofErr w:type="spellStart"/>
      <w:r w:rsidRPr="004C42D2">
        <w:t>hanya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ingat</w:t>
      </w:r>
      <w:proofErr w:type="spellEnd"/>
      <w:r w:rsidRPr="004C42D2">
        <w:t xml:space="preserve"> dan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apresiasi</w:t>
      </w:r>
      <w:proofErr w:type="spellEnd"/>
      <w:r w:rsidRPr="004C42D2">
        <w:t xml:space="preserve"> </w:t>
      </w:r>
      <w:proofErr w:type="spellStart"/>
      <w:r w:rsidRPr="004C42D2">
        <w:t>langsung</w:t>
      </w:r>
      <w:proofErr w:type="spellEnd"/>
      <w:r w:rsidRPr="004C42D2">
        <w:t xml:space="preserve"> di </w:t>
      </w:r>
      <w:proofErr w:type="spellStart"/>
      <w:r w:rsidRPr="004C42D2">
        <w:t>kelas</w:t>
      </w:r>
      <w:proofErr w:type="spellEnd"/>
      <w:r w:rsidRPr="004C42D2">
        <w:t>.</w:t>
      </w:r>
    </w:p>
    <w:p w14:paraId="2EB16939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21.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Apakah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tempat</w:t>
      </w:r>
      <w:proofErr w:type="spellEnd"/>
      <w:r w:rsidRPr="004C42D2">
        <w:t xml:space="preserve"> </w:t>
      </w:r>
      <w:proofErr w:type="spellStart"/>
      <w:r w:rsidRPr="004C42D2">
        <w:t>khusus</w:t>
      </w:r>
      <w:proofErr w:type="spellEnd"/>
      <w:r w:rsidRPr="004C42D2"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mencatat</w:t>
      </w:r>
      <w:proofErr w:type="spellEnd"/>
      <w:r w:rsidRPr="004C42D2">
        <w:t xml:space="preserve"> </w:t>
      </w:r>
      <w:proofErr w:type="spellStart"/>
      <w:r w:rsidRPr="004C42D2">
        <w:t>hal</w:t>
      </w:r>
      <w:proofErr w:type="spellEnd"/>
      <w:r w:rsidRPr="004C42D2">
        <w:t xml:space="preserve"> </w:t>
      </w:r>
      <w:proofErr w:type="spellStart"/>
      <w:r w:rsidRPr="004C42D2">
        <w:t>positif</w:t>
      </w:r>
      <w:proofErr w:type="spellEnd"/>
      <w:r w:rsidRPr="004C42D2">
        <w:t xml:space="preserve"> </w:t>
      </w:r>
      <w:proofErr w:type="spellStart"/>
      <w:r w:rsidRPr="004C42D2">
        <w:t>seperti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>?</w:t>
      </w:r>
    </w:p>
    <w:p w14:paraId="671E6C66" w14:textId="726402C3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22.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Belum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tempat</w:t>
      </w:r>
      <w:proofErr w:type="spellEnd"/>
      <w:r w:rsidRPr="004C42D2">
        <w:t xml:space="preserve"> </w:t>
      </w:r>
      <w:proofErr w:type="spellStart"/>
      <w:r w:rsidRPr="004C42D2">
        <w:t>khusus</w:t>
      </w:r>
      <w:proofErr w:type="spellEnd"/>
      <w:r w:rsidRPr="004C42D2">
        <w:t xml:space="preserve">. </w:t>
      </w:r>
      <w:proofErr w:type="spellStart"/>
      <w:r w:rsidRPr="004C42D2">
        <w:t>Kadang</w:t>
      </w:r>
      <w:proofErr w:type="spellEnd"/>
      <w:r w:rsidRPr="004C42D2">
        <w:t xml:space="preserve"> di </w:t>
      </w:r>
      <w:proofErr w:type="spellStart"/>
      <w:r w:rsidRPr="004C42D2">
        <w:t>buku</w:t>
      </w:r>
      <w:proofErr w:type="spellEnd"/>
      <w:r w:rsidRPr="004C42D2">
        <w:t xml:space="preserve"> </w:t>
      </w:r>
      <w:proofErr w:type="spellStart"/>
      <w:r w:rsidRPr="004C42D2">
        <w:t>catatan</w:t>
      </w:r>
      <w:proofErr w:type="spellEnd"/>
      <w:r w:rsidRPr="004C42D2">
        <w:t xml:space="preserve"> yang </w:t>
      </w:r>
      <w:proofErr w:type="spellStart"/>
      <w:r w:rsidRPr="004C42D2">
        <w:t>sama</w:t>
      </w:r>
      <w:proofErr w:type="spellEnd"/>
      <w:r w:rsidRPr="004C42D2">
        <w:t xml:space="preserve">, </w:t>
      </w:r>
      <w:proofErr w:type="spellStart"/>
      <w:r w:rsidRPr="004C42D2">
        <w:t>kadang</w:t>
      </w:r>
      <w:proofErr w:type="spellEnd"/>
      <w:r w:rsidRPr="004C42D2">
        <w:t xml:space="preserve"> di </w:t>
      </w:r>
      <w:proofErr w:type="spellStart"/>
      <w:r w:rsidRPr="004C42D2">
        <w:t>catatan</w:t>
      </w:r>
      <w:proofErr w:type="spellEnd"/>
      <w:r w:rsidRPr="004C42D2">
        <w:t xml:space="preserve"> </w:t>
      </w:r>
      <w:proofErr w:type="spellStart"/>
      <w:r w:rsidRPr="004C42D2">
        <w:t>kecil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sistem</w:t>
      </w:r>
      <w:proofErr w:type="spellEnd"/>
      <w:r w:rsidRPr="004C42D2">
        <w:t xml:space="preserve"> </w:t>
      </w:r>
      <w:proofErr w:type="spellStart"/>
      <w:r w:rsidRPr="004C42D2">
        <w:t>khusus</w:t>
      </w:r>
      <w:proofErr w:type="spellEnd"/>
      <w:r w:rsidRPr="004C42D2">
        <w:t xml:space="preserve">, </w:t>
      </w:r>
      <w:proofErr w:type="spellStart"/>
      <w:r w:rsidRPr="004C42D2">
        <w:t>menurut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bagus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positif</w:t>
      </w:r>
      <w:proofErr w:type="spellEnd"/>
      <w:r w:rsidRPr="004C42D2">
        <w:t xml:space="preserve"> punya </w:t>
      </w:r>
      <w:proofErr w:type="spellStart"/>
      <w:r w:rsidRPr="004C42D2">
        <w:t>tempat</w:t>
      </w:r>
      <w:proofErr w:type="spellEnd"/>
      <w:r w:rsidRPr="004C42D2">
        <w:t xml:space="preserve"> </w:t>
      </w:r>
      <w:proofErr w:type="spellStart"/>
      <w:r w:rsidRPr="004C42D2">
        <w:t>sendiri</w:t>
      </w:r>
      <w:proofErr w:type="spellEnd"/>
      <w:r w:rsidRPr="004C42D2">
        <w:t xml:space="preserve">,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campur</w:t>
      </w:r>
      <w:proofErr w:type="spellEnd"/>
      <w:r w:rsidRPr="004C42D2">
        <w:t xml:space="preserve"> </w:t>
      </w:r>
      <w:proofErr w:type="spellStart"/>
      <w:r w:rsidRPr="004C42D2">
        <w:t>hanya</w:t>
      </w:r>
      <w:proofErr w:type="spellEnd"/>
      <w:r w:rsidRPr="004C42D2">
        <w:t xml:space="preserve"> </w:t>
      </w:r>
      <w:proofErr w:type="spellStart"/>
      <w:r w:rsidRPr="004C42D2">
        <w:t>dengan</w:t>
      </w:r>
      <w:proofErr w:type="spellEnd"/>
      <w:r w:rsidRPr="004C42D2">
        <w:t xml:space="preserve"> </w:t>
      </w:r>
      <w:proofErr w:type="spellStart"/>
      <w:r w:rsidRPr="004C42D2">
        <w:t>pelanggaran</w:t>
      </w:r>
      <w:proofErr w:type="spellEnd"/>
      <w:r w:rsidRPr="004C42D2">
        <w:t>. Anak-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perlu</w:t>
      </w:r>
      <w:proofErr w:type="spellEnd"/>
      <w:r w:rsidRPr="004C42D2">
        <w:t xml:space="preserve"> </w:t>
      </w:r>
      <w:proofErr w:type="spellStart"/>
      <w:r w:rsidRPr="004C42D2">
        <w:t>sering</w:t>
      </w:r>
      <w:proofErr w:type="spellEnd"/>
      <w:r w:rsidRPr="004C42D2">
        <w:t xml:space="preserve"> </w:t>
      </w:r>
      <w:proofErr w:type="spellStart"/>
      <w:r w:rsidRPr="004C42D2">
        <w:t>diberi</w:t>
      </w:r>
      <w:proofErr w:type="spellEnd"/>
      <w:r w:rsidRPr="004C42D2">
        <w:t xml:space="preserve"> </w:t>
      </w:r>
      <w:proofErr w:type="spellStart"/>
      <w:r w:rsidRPr="004C42D2">
        <w:t>penguatan</w:t>
      </w:r>
      <w:proofErr w:type="spellEnd"/>
      <w:r w:rsidRPr="004C42D2">
        <w:t xml:space="preserve"> </w:t>
      </w:r>
      <w:proofErr w:type="spellStart"/>
      <w:r w:rsidRPr="004C42D2">
        <w:t>positif</w:t>
      </w:r>
      <w:proofErr w:type="spellEnd"/>
      <w:r w:rsidRPr="004C42D2">
        <w:t>.</w:t>
      </w:r>
    </w:p>
    <w:p w14:paraId="153163D8" w14:textId="61A42CAA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23.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Menurut</w:t>
      </w:r>
      <w:proofErr w:type="spellEnd"/>
      <w:r w:rsidRPr="004C42D2">
        <w:t xml:space="preserve"> </w:t>
      </w:r>
      <w:proofErr w:type="spellStart"/>
      <w:r w:rsidRPr="004C42D2">
        <w:t>Ibu</w:t>
      </w:r>
      <w:proofErr w:type="spellEnd"/>
      <w:r w:rsidRPr="004C42D2">
        <w:t xml:space="preserve">, </w:t>
      </w:r>
      <w:proofErr w:type="spellStart"/>
      <w:r w:rsidRPr="004C42D2">
        <w:t>kenapa</w:t>
      </w:r>
      <w:proofErr w:type="spellEnd"/>
      <w:r w:rsidRPr="004C42D2">
        <w:t xml:space="preserve"> </w:t>
      </w:r>
      <w:proofErr w:type="spellStart"/>
      <w:r w:rsidRPr="004C42D2">
        <w:t>catatan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positif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penting</w:t>
      </w:r>
      <w:proofErr w:type="spellEnd"/>
      <w:r w:rsidRPr="004C42D2"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siswa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>?</w:t>
      </w:r>
    </w:p>
    <w:p w14:paraId="22D00054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24.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r w:rsidRPr="004C42D2">
        <w:t xml:space="preserve">Karena 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kecil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sangat</w:t>
      </w:r>
      <w:proofErr w:type="spellEnd"/>
      <w:r w:rsidRPr="004C42D2">
        <w:t xml:space="preserve"> </w:t>
      </w:r>
      <w:proofErr w:type="spellStart"/>
      <w:r w:rsidRPr="004C42D2">
        <w:t>senang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dihargai</w:t>
      </w:r>
      <w:proofErr w:type="spellEnd"/>
      <w:r w:rsidRPr="004C42D2">
        <w:t xml:space="preserve">, Mas.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dia</w:t>
      </w:r>
      <w:proofErr w:type="spellEnd"/>
      <w:r w:rsidRPr="004C42D2">
        <w:t xml:space="preserve"> </w:t>
      </w:r>
      <w:proofErr w:type="spellStart"/>
      <w:r w:rsidRPr="004C42D2">
        <w:t>tahu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baiknya</w:t>
      </w:r>
      <w:proofErr w:type="spellEnd"/>
      <w:r w:rsidRPr="004C42D2">
        <w:t xml:space="preserve"> </w:t>
      </w:r>
      <w:proofErr w:type="spellStart"/>
      <w:r w:rsidRPr="004C42D2">
        <w:t>diperhatikan</w:t>
      </w:r>
      <w:proofErr w:type="spellEnd"/>
      <w:r w:rsidRPr="004C42D2">
        <w:t xml:space="preserve">,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dia</w:t>
      </w:r>
      <w:proofErr w:type="spellEnd"/>
      <w:r w:rsidRPr="004C42D2">
        <w:t xml:space="preserve"> </w:t>
      </w:r>
      <w:proofErr w:type="spellStart"/>
      <w:r w:rsidRPr="004C42D2">
        <w:t>ingin</w:t>
      </w:r>
      <w:proofErr w:type="spellEnd"/>
      <w:r w:rsidRPr="004C42D2">
        <w:t xml:space="preserve"> </w:t>
      </w:r>
      <w:proofErr w:type="spellStart"/>
      <w:r w:rsidRPr="004C42D2">
        <w:t>mengulang</w:t>
      </w:r>
      <w:proofErr w:type="spellEnd"/>
      <w:r w:rsidRPr="004C42D2">
        <w:t xml:space="preserve">.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yang </w:t>
      </w:r>
      <w:proofErr w:type="spellStart"/>
      <w:r w:rsidRPr="004C42D2">
        <w:t>awalnya</w:t>
      </w:r>
      <w:proofErr w:type="spellEnd"/>
      <w:r w:rsidRPr="004C42D2">
        <w:t xml:space="preserve"> </w:t>
      </w:r>
      <w:proofErr w:type="spellStart"/>
      <w:r w:rsidRPr="004C42D2">
        <w:t>sering</w:t>
      </w:r>
      <w:proofErr w:type="spellEnd"/>
      <w:r w:rsidRPr="004C42D2">
        <w:t xml:space="preserve"> </w:t>
      </w:r>
      <w:proofErr w:type="spellStart"/>
      <w:r w:rsidRPr="004C42D2">
        <w:t>lupa</w:t>
      </w:r>
      <w:proofErr w:type="spellEnd"/>
      <w:r w:rsidRPr="004C42D2">
        <w:t xml:space="preserve"> </w:t>
      </w:r>
      <w:proofErr w:type="spellStart"/>
      <w:r w:rsidRPr="004C42D2">
        <w:t>piket</w:t>
      </w:r>
      <w:proofErr w:type="spellEnd"/>
      <w:r w:rsidRPr="004C42D2">
        <w:t xml:space="preserve">, </w:t>
      </w:r>
      <w:proofErr w:type="spellStart"/>
      <w:r w:rsidRPr="004C42D2">
        <w:t>lalu</w:t>
      </w:r>
      <w:proofErr w:type="spellEnd"/>
      <w:r w:rsidRPr="004C42D2">
        <w:t xml:space="preserve"> </w:t>
      </w:r>
      <w:proofErr w:type="spellStart"/>
      <w:r w:rsidRPr="004C42D2">
        <w:t>suatu</w:t>
      </w:r>
      <w:proofErr w:type="spellEnd"/>
      <w:r w:rsidRPr="004C42D2">
        <w:t xml:space="preserve"> </w:t>
      </w:r>
      <w:proofErr w:type="spellStart"/>
      <w:r w:rsidRPr="004C42D2">
        <w:t>hari</w:t>
      </w:r>
      <w:proofErr w:type="spellEnd"/>
      <w:r w:rsidRPr="004C42D2">
        <w:t xml:space="preserve"> </w:t>
      </w:r>
      <w:proofErr w:type="spellStart"/>
      <w:r w:rsidRPr="004C42D2">
        <w:t>dia</w:t>
      </w:r>
      <w:proofErr w:type="spellEnd"/>
      <w:r w:rsidRPr="004C42D2">
        <w:t xml:space="preserve"> </w:t>
      </w:r>
      <w:proofErr w:type="spellStart"/>
      <w:r w:rsidRPr="004C42D2">
        <w:t>piket</w:t>
      </w:r>
      <w:proofErr w:type="spellEnd"/>
      <w:r w:rsidRPr="004C42D2">
        <w:t xml:space="preserve"> </w:t>
      </w:r>
      <w:proofErr w:type="spellStart"/>
      <w:r w:rsidRPr="004C42D2">
        <w:t>tanpa</w:t>
      </w:r>
      <w:proofErr w:type="spellEnd"/>
      <w:r w:rsidRPr="004C42D2">
        <w:t xml:space="preserve"> </w:t>
      </w:r>
      <w:proofErr w:type="spellStart"/>
      <w:r w:rsidRPr="004C42D2">
        <w:t>disuruh</w:t>
      </w:r>
      <w:proofErr w:type="spellEnd"/>
      <w:r w:rsidRPr="004C42D2">
        <w:t xml:space="preserve">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puji</w:t>
      </w:r>
      <w:proofErr w:type="spellEnd"/>
      <w:r w:rsidRPr="004C42D2">
        <w:t xml:space="preserve">, </w:t>
      </w:r>
      <w:proofErr w:type="spellStart"/>
      <w:r w:rsidRPr="004C42D2">
        <w:t>dia</w:t>
      </w:r>
      <w:proofErr w:type="spellEnd"/>
      <w:r w:rsidRPr="004C42D2">
        <w:t xml:space="preserve"> </w:t>
      </w:r>
      <w:proofErr w:type="spellStart"/>
      <w:r w:rsidRPr="004C42D2">
        <w:t>senang</w:t>
      </w:r>
      <w:proofErr w:type="spellEnd"/>
      <w:r w:rsidRPr="004C42D2">
        <w:t xml:space="preserve"> </w:t>
      </w:r>
      <w:proofErr w:type="spellStart"/>
      <w:r w:rsidRPr="004C42D2">
        <w:t>sekali</w:t>
      </w:r>
      <w:proofErr w:type="spellEnd"/>
      <w:r w:rsidRPr="004C42D2">
        <w:t xml:space="preserve">. Nah,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tercatat</w:t>
      </w:r>
      <w:proofErr w:type="spellEnd"/>
      <w:r w:rsidRPr="004C42D2">
        <w:t xml:space="preserve">, </w:t>
      </w:r>
      <w:proofErr w:type="spellStart"/>
      <w:r w:rsidRPr="004C42D2">
        <w:t>kita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melihat</w:t>
      </w:r>
      <w:proofErr w:type="spellEnd"/>
      <w:r w:rsidRPr="004C42D2">
        <w:t xml:space="preserve"> </w:t>
      </w:r>
      <w:proofErr w:type="spellStart"/>
      <w:r w:rsidRPr="004C42D2">
        <w:t>perkembangannya</w:t>
      </w:r>
      <w:proofErr w:type="spellEnd"/>
      <w:r w:rsidRPr="004C42D2">
        <w:t xml:space="preserve">.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hanya</w:t>
      </w:r>
      <w:proofErr w:type="spellEnd"/>
      <w:r w:rsidRPr="004C42D2">
        <w:t xml:space="preserve"> </w:t>
      </w:r>
      <w:proofErr w:type="spellStart"/>
      <w:r w:rsidRPr="004C42D2">
        <w:t>melihat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dari</w:t>
      </w:r>
      <w:proofErr w:type="spellEnd"/>
      <w:r w:rsidRPr="004C42D2">
        <w:t xml:space="preserve"> </w:t>
      </w:r>
      <w:proofErr w:type="spellStart"/>
      <w:r w:rsidRPr="004C42D2">
        <w:t>kesalahannya</w:t>
      </w:r>
      <w:proofErr w:type="spellEnd"/>
      <w:r w:rsidRPr="004C42D2">
        <w:t>.</w:t>
      </w:r>
    </w:p>
    <w:p w14:paraId="20A96C76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25.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Selama</w:t>
      </w:r>
      <w:proofErr w:type="spellEnd"/>
      <w:r w:rsidRPr="004C42D2">
        <w:t xml:space="preserve"> </w:t>
      </w:r>
      <w:proofErr w:type="spellStart"/>
      <w:r w:rsidRPr="004C42D2">
        <w:t>pencatatan</w:t>
      </w:r>
      <w:proofErr w:type="spellEnd"/>
      <w:r w:rsidRPr="004C42D2">
        <w:t xml:space="preserve"> </w:t>
      </w:r>
      <w:proofErr w:type="spellStart"/>
      <w:r w:rsidRPr="004C42D2">
        <w:t>masih</w:t>
      </w:r>
      <w:proofErr w:type="spellEnd"/>
      <w:r w:rsidRPr="004C42D2">
        <w:t xml:space="preserve"> manual, </w:t>
      </w:r>
      <w:proofErr w:type="spellStart"/>
      <w:r w:rsidRPr="004C42D2">
        <w:t>kesulitan</w:t>
      </w:r>
      <w:proofErr w:type="spellEnd"/>
      <w:r w:rsidRPr="004C42D2">
        <w:t xml:space="preserve"> </w:t>
      </w:r>
      <w:proofErr w:type="spellStart"/>
      <w:r w:rsidRPr="004C42D2">
        <w:t>terbesar</w:t>
      </w:r>
      <w:proofErr w:type="spellEnd"/>
      <w:r w:rsidRPr="004C42D2">
        <w:t xml:space="preserve"> yang </w:t>
      </w:r>
      <w:proofErr w:type="spellStart"/>
      <w:r w:rsidRPr="004C42D2">
        <w:t>Ibu</w:t>
      </w:r>
      <w:proofErr w:type="spellEnd"/>
      <w:r w:rsidRPr="004C42D2">
        <w:t xml:space="preserve"> </w:t>
      </w:r>
      <w:proofErr w:type="spellStart"/>
      <w:r w:rsidRPr="004C42D2">
        <w:t>rasakan</w:t>
      </w:r>
      <w:proofErr w:type="spellEnd"/>
      <w:r w:rsidRPr="004C42D2">
        <w:t xml:space="preserve"> </w:t>
      </w:r>
      <w:proofErr w:type="spellStart"/>
      <w:r w:rsidRPr="004C42D2">
        <w:t>apa</w:t>
      </w:r>
      <w:proofErr w:type="spellEnd"/>
      <w:r w:rsidRPr="004C42D2">
        <w:t>?</w:t>
      </w:r>
    </w:p>
    <w:p w14:paraId="1EB2AB75" w14:textId="5AC76920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26.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r w:rsidRPr="004C42D2">
        <w:t xml:space="preserve">Yang paling </w:t>
      </w:r>
      <w:proofErr w:type="spellStart"/>
      <w:r w:rsidRPr="004C42D2">
        <w:t>terasa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waktu</w:t>
      </w:r>
      <w:proofErr w:type="spellEnd"/>
      <w:r w:rsidRPr="004C42D2">
        <w:t xml:space="preserve"> dan </w:t>
      </w:r>
      <w:proofErr w:type="spellStart"/>
      <w:r w:rsidRPr="004C42D2">
        <w:t>situasi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. Anak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 </w:t>
      </w:r>
      <w:proofErr w:type="spellStart"/>
      <w:r w:rsidRPr="004C42D2">
        <w:t>masih</w:t>
      </w:r>
      <w:proofErr w:type="spellEnd"/>
      <w:r w:rsidRPr="004C42D2">
        <w:t xml:space="preserve"> </w:t>
      </w:r>
      <w:proofErr w:type="spellStart"/>
      <w:r w:rsidRPr="004C42D2">
        <w:t>butuh</w:t>
      </w:r>
      <w:proofErr w:type="spellEnd"/>
      <w:r w:rsidRPr="004C42D2">
        <w:t xml:space="preserve"> </w:t>
      </w:r>
      <w:proofErr w:type="spellStart"/>
      <w:r w:rsidRPr="004C42D2">
        <w:t>banyak</w:t>
      </w:r>
      <w:proofErr w:type="spellEnd"/>
      <w:r w:rsidRPr="004C42D2">
        <w:t xml:space="preserve"> </w:t>
      </w:r>
      <w:proofErr w:type="spellStart"/>
      <w:r w:rsidRPr="004C42D2">
        <w:t>pendampingan</w:t>
      </w:r>
      <w:proofErr w:type="spellEnd"/>
      <w:r w:rsidRPr="004C42D2">
        <w:t xml:space="preserve">. </w:t>
      </w:r>
      <w:proofErr w:type="spellStart"/>
      <w:r w:rsidRPr="004C42D2">
        <w:t>Saat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kejadian</w:t>
      </w:r>
      <w:proofErr w:type="spellEnd"/>
      <w:r w:rsidRPr="004C42D2">
        <w:t xml:space="preserve">,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menangis</w:t>
      </w:r>
      <w:proofErr w:type="spellEnd"/>
      <w:r w:rsidRPr="004C42D2">
        <w:t xml:space="preserve">, </w:t>
      </w:r>
      <w:proofErr w:type="spellStart"/>
      <w:r w:rsidRPr="004C42D2">
        <w:t>ada</w:t>
      </w:r>
      <w:proofErr w:type="spellEnd"/>
      <w:r w:rsidRPr="004C42D2">
        <w:t xml:space="preserve"> yang </w:t>
      </w:r>
      <w:proofErr w:type="spellStart"/>
      <w:r w:rsidRPr="004C42D2">
        <w:t>berebut</w:t>
      </w:r>
      <w:proofErr w:type="spellEnd"/>
      <w:r w:rsidRPr="004C42D2">
        <w:t xml:space="preserve"> </w:t>
      </w:r>
      <w:proofErr w:type="spellStart"/>
      <w:r w:rsidRPr="004C42D2">
        <w:t>penghapus</w:t>
      </w:r>
      <w:proofErr w:type="spellEnd"/>
      <w:r w:rsidRPr="004C42D2">
        <w:t xml:space="preserve">, </w:t>
      </w:r>
      <w:proofErr w:type="spellStart"/>
      <w:r w:rsidRPr="004C42D2">
        <w:t>ada</w:t>
      </w:r>
      <w:proofErr w:type="spellEnd"/>
      <w:r w:rsidRPr="004C42D2">
        <w:t xml:space="preserve"> yang </w:t>
      </w:r>
      <w:proofErr w:type="spellStart"/>
      <w:r w:rsidRPr="004C42D2">
        <w:t>izin</w:t>
      </w:r>
      <w:proofErr w:type="spellEnd"/>
      <w:r w:rsidRPr="004C42D2">
        <w:t xml:space="preserve"> </w:t>
      </w:r>
      <w:proofErr w:type="spellStart"/>
      <w:r w:rsidRPr="004C42D2">
        <w:t>ke</w:t>
      </w:r>
      <w:proofErr w:type="spellEnd"/>
      <w:r w:rsidRPr="004C42D2">
        <w:t xml:space="preserve"> </w:t>
      </w:r>
      <w:proofErr w:type="spellStart"/>
      <w:r w:rsidRPr="004C42D2">
        <w:t>kamar</w:t>
      </w:r>
      <w:proofErr w:type="spellEnd"/>
      <w:r w:rsidRPr="004C42D2">
        <w:t xml:space="preserve"> mandi,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harus</w:t>
      </w:r>
      <w:proofErr w:type="spellEnd"/>
      <w:r w:rsidRPr="004C42D2">
        <w:t xml:space="preserve"> </w:t>
      </w:r>
      <w:proofErr w:type="spellStart"/>
      <w:r w:rsidRPr="004C42D2">
        <w:t>menangani</w:t>
      </w:r>
      <w:proofErr w:type="spellEnd"/>
      <w:r w:rsidRPr="004C42D2">
        <w:t xml:space="preserve"> </w:t>
      </w:r>
      <w:proofErr w:type="spellStart"/>
      <w:r w:rsidRPr="004C42D2">
        <w:t>dulu</w:t>
      </w:r>
      <w:proofErr w:type="spellEnd"/>
      <w:r w:rsidRPr="004C42D2">
        <w:t xml:space="preserve">. </w:t>
      </w:r>
      <w:proofErr w:type="spellStart"/>
      <w:r w:rsidRPr="004C42D2">
        <w:t>Kadang</w:t>
      </w:r>
      <w:proofErr w:type="spellEnd"/>
      <w:r w:rsidRPr="004C42D2">
        <w:t xml:space="preserve"> </w:t>
      </w:r>
      <w:proofErr w:type="spellStart"/>
      <w:r w:rsidRPr="004C42D2">
        <w:t>niatnya</w:t>
      </w:r>
      <w:proofErr w:type="spellEnd"/>
      <w:r w:rsidRPr="004C42D2">
        <w:t xml:space="preserve"> </w:t>
      </w:r>
      <w:proofErr w:type="spellStart"/>
      <w:r w:rsidRPr="004C42D2">
        <w:t>mau</w:t>
      </w:r>
      <w:proofErr w:type="spellEnd"/>
      <w:r w:rsidRPr="004C42D2">
        <w:t xml:space="preserve"> </w:t>
      </w:r>
      <w:proofErr w:type="spellStart"/>
      <w:r w:rsidRPr="004C42D2">
        <w:t>mencatat</w:t>
      </w:r>
      <w:proofErr w:type="spellEnd"/>
      <w:r w:rsidRPr="004C42D2">
        <w:t xml:space="preserve">,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setelah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 </w:t>
      </w:r>
      <w:proofErr w:type="spellStart"/>
      <w:r w:rsidRPr="004C42D2">
        <w:t>kondusif</w:t>
      </w:r>
      <w:proofErr w:type="spellEnd"/>
      <w:r w:rsidRPr="004C42D2">
        <w:t xml:space="preserve"> </w:t>
      </w:r>
      <w:proofErr w:type="spellStart"/>
      <w:r w:rsidRPr="004C42D2">
        <w:t>lagi</w:t>
      </w:r>
      <w:proofErr w:type="spellEnd"/>
      <w:r w:rsidRPr="004C42D2">
        <w:t xml:space="preserve">, </w:t>
      </w:r>
      <w:proofErr w:type="spellStart"/>
      <w:r w:rsidRPr="004C42D2">
        <w:t>detailnya</w:t>
      </w:r>
      <w:proofErr w:type="spellEnd"/>
      <w:r w:rsidRPr="004C42D2">
        <w:t xml:space="preserve"> </w:t>
      </w:r>
      <w:proofErr w:type="spellStart"/>
      <w:r w:rsidRPr="004C42D2">
        <w:t>sudah</w:t>
      </w:r>
      <w:proofErr w:type="spellEnd"/>
      <w:r w:rsidRPr="004C42D2">
        <w:t xml:space="preserve"> </w:t>
      </w:r>
      <w:proofErr w:type="spellStart"/>
      <w:r w:rsidRPr="004C42D2">
        <w:t>lupa</w:t>
      </w:r>
      <w:proofErr w:type="spellEnd"/>
      <w:r w:rsidRPr="004C42D2">
        <w:t xml:space="preserve">. </w:t>
      </w:r>
      <w:proofErr w:type="spellStart"/>
      <w:r w:rsidRPr="004C42D2">
        <w:t>Jadi</w:t>
      </w:r>
      <w:proofErr w:type="spellEnd"/>
      <w:r w:rsidRPr="004C42D2">
        <w:t xml:space="preserve"> </w:t>
      </w:r>
      <w:proofErr w:type="spellStart"/>
      <w:r w:rsidRPr="004C42D2">
        <w:t>catatan</w:t>
      </w:r>
      <w:proofErr w:type="spellEnd"/>
      <w:r w:rsidRPr="004C42D2">
        <w:t xml:space="preserve">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selalu</w:t>
      </w:r>
      <w:proofErr w:type="spellEnd"/>
      <w:r w:rsidRPr="004C42D2">
        <w:t xml:space="preserve"> </w:t>
      </w:r>
      <w:proofErr w:type="spellStart"/>
      <w:r w:rsidRPr="004C42D2">
        <w:t>lengkap</w:t>
      </w:r>
      <w:proofErr w:type="spellEnd"/>
      <w:r w:rsidRPr="004C42D2">
        <w:t>.</w:t>
      </w:r>
    </w:p>
    <w:p w14:paraId="47687102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27.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Jadi</w:t>
      </w:r>
      <w:proofErr w:type="spellEnd"/>
      <w:r w:rsidRPr="004C42D2">
        <w:t xml:space="preserve"> </w:t>
      </w:r>
      <w:proofErr w:type="spellStart"/>
      <w:r w:rsidRPr="004C42D2">
        <w:t>kadang</w:t>
      </w:r>
      <w:proofErr w:type="spellEnd"/>
      <w:r w:rsidRPr="004C42D2">
        <w:t xml:space="preserve"> </w:t>
      </w:r>
      <w:proofErr w:type="spellStart"/>
      <w:r w:rsidRPr="004C42D2">
        <w:t>kejadian</w:t>
      </w:r>
      <w:proofErr w:type="spellEnd"/>
      <w:r w:rsidRPr="004C42D2">
        <w:t xml:space="preserve"> </w:t>
      </w:r>
      <w:proofErr w:type="spellStart"/>
      <w:r w:rsidRPr="004C42D2">
        <w:t>sudah</w:t>
      </w:r>
      <w:proofErr w:type="spellEnd"/>
      <w:r w:rsidRPr="004C42D2">
        <w:t xml:space="preserve"> </w:t>
      </w:r>
      <w:proofErr w:type="spellStart"/>
      <w:r w:rsidRPr="004C42D2">
        <w:t>ditangani</w:t>
      </w:r>
      <w:proofErr w:type="spellEnd"/>
      <w:r w:rsidRPr="004C42D2">
        <w:t xml:space="preserve">, </w:t>
      </w:r>
      <w:proofErr w:type="spellStart"/>
      <w:r w:rsidRPr="004C42D2">
        <w:t>tetapi</w:t>
      </w:r>
      <w:proofErr w:type="spellEnd"/>
      <w:r w:rsidRPr="004C42D2">
        <w:t xml:space="preserve"> </w:t>
      </w:r>
      <w:proofErr w:type="spellStart"/>
      <w:r w:rsidRPr="004C42D2">
        <w:t>belum</w:t>
      </w:r>
      <w:proofErr w:type="spellEnd"/>
      <w:r w:rsidRPr="004C42D2">
        <w:t xml:space="preserve"> </w:t>
      </w:r>
      <w:proofErr w:type="spellStart"/>
      <w:r w:rsidRPr="004C42D2">
        <w:t>sempat</w:t>
      </w:r>
      <w:proofErr w:type="spellEnd"/>
      <w:r w:rsidRPr="004C42D2">
        <w:t xml:space="preserve"> </w:t>
      </w:r>
      <w:proofErr w:type="spellStart"/>
      <w:r w:rsidRPr="004C42D2">
        <w:t>terdokumentasi</w:t>
      </w:r>
      <w:proofErr w:type="spellEnd"/>
      <w:r w:rsidRPr="004C42D2">
        <w:t xml:space="preserve"> </w:t>
      </w:r>
      <w:proofErr w:type="spellStart"/>
      <w:r w:rsidRPr="004C42D2">
        <w:t>ya</w:t>
      </w:r>
      <w:proofErr w:type="spellEnd"/>
      <w:r w:rsidRPr="004C42D2">
        <w:t>, Bu?</w:t>
      </w:r>
    </w:p>
    <w:p w14:paraId="0CC43AD6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28.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Iya</w:t>
      </w:r>
      <w:proofErr w:type="spellEnd"/>
      <w:r w:rsidRPr="004C42D2">
        <w:t xml:space="preserve">, </w:t>
      </w:r>
      <w:proofErr w:type="spellStart"/>
      <w:r w:rsidRPr="004C42D2">
        <w:t>betul</w:t>
      </w:r>
      <w:proofErr w:type="spellEnd"/>
      <w:r w:rsidRPr="004C42D2">
        <w:t xml:space="preserve">. </w:t>
      </w:r>
      <w:proofErr w:type="spellStart"/>
      <w:r w:rsidRPr="004C42D2">
        <w:t>Sering</w:t>
      </w:r>
      <w:proofErr w:type="spellEnd"/>
      <w:r w:rsidRPr="004C42D2">
        <w:t xml:space="preserve"> </w:t>
      </w:r>
      <w:proofErr w:type="spellStart"/>
      <w:r w:rsidRPr="004C42D2">
        <w:t>begitu</w:t>
      </w:r>
      <w:proofErr w:type="spellEnd"/>
      <w:r w:rsidRPr="004C42D2">
        <w:t xml:space="preserve">. </w:t>
      </w:r>
      <w:proofErr w:type="spellStart"/>
      <w:r w:rsidRPr="004C42D2">
        <w:t>Apalagi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kejadiannya</w:t>
      </w:r>
      <w:proofErr w:type="spellEnd"/>
      <w:r w:rsidRPr="004C42D2">
        <w:t xml:space="preserve"> </w:t>
      </w:r>
      <w:proofErr w:type="spellStart"/>
      <w:r w:rsidRPr="004C42D2">
        <w:t>kecil</w:t>
      </w:r>
      <w:proofErr w:type="spellEnd"/>
      <w:r w:rsidRPr="004C42D2">
        <w:t xml:space="preserve"> </w:t>
      </w:r>
      <w:proofErr w:type="spellStart"/>
      <w:r w:rsidRPr="004C42D2">
        <w:t>tetapi</w:t>
      </w:r>
      <w:proofErr w:type="spellEnd"/>
      <w:r w:rsidRPr="004C42D2">
        <w:t xml:space="preserve"> </w:t>
      </w:r>
      <w:proofErr w:type="spellStart"/>
      <w:r w:rsidRPr="004C42D2">
        <w:t>berulang</w:t>
      </w:r>
      <w:proofErr w:type="spellEnd"/>
      <w:r w:rsidRPr="004C42D2">
        <w:t xml:space="preserve">.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yang </w:t>
      </w:r>
      <w:proofErr w:type="spellStart"/>
      <w:r w:rsidRPr="004C42D2">
        <w:t>beberapa</w:t>
      </w:r>
      <w:proofErr w:type="spellEnd"/>
      <w:r w:rsidRPr="004C42D2">
        <w:t xml:space="preserve"> kali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membawa</w:t>
      </w:r>
      <w:proofErr w:type="spellEnd"/>
      <w:r w:rsidRPr="004C42D2">
        <w:t xml:space="preserve"> </w:t>
      </w:r>
      <w:proofErr w:type="spellStart"/>
      <w:r w:rsidRPr="004C42D2">
        <w:t>pensil</w:t>
      </w:r>
      <w:proofErr w:type="spellEnd"/>
      <w:r w:rsidRPr="004C42D2">
        <w:t xml:space="preserve">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dicatat</w:t>
      </w:r>
      <w:proofErr w:type="spellEnd"/>
      <w:r w:rsidRPr="004C42D2">
        <w:t xml:space="preserve">, </w:t>
      </w:r>
      <w:proofErr w:type="spellStart"/>
      <w:r w:rsidRPr="004C42D2">
        <w:t>kelihatannya</w:t>
      </w:r>
      <w:proofErr w:type="spellEnd"/>
      <w:r w:rsidRPr="004C42D2">
        <w:t xml:space="preserve"> </w:t>
      </w:r>
      <w:proofErr w:type="spellStart"/>
      <w:r w:rsidRPr="004C42D2">
        <w:t>sepele</w:t>
      </w:r>
      <w:proofErr w:type="spellEnd"/>
      <w:r w:rsidRPr="004C42D2">
        <w:t xml:space="preserve">.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ternyata</w:t>
      </w:r>
      <w:proofErr w:type="spellEnd"/>
      <w:r w:rsidRPr="004C42D2">
        <w:t xml:space="preserve"> </w:t>
      </w:r>
      <w:proofErr w:type="spellStart"/>
      <w:r w:rsidRPr="004C42D2">
        <w:t>terjadi</w:t>
      </w:r>
      <w:proofErr w:type="spellEnd"/>
      <w:r w:rsidRPr="004C42D2">
        <w:t xml:space="preserve"> </w:t>
      </w:r>
      <w:proofErr w:type="spellStart"/>
      <w:r w:rsidRPr="004C42D2">
        <w:t>terus</w:t>
      </w:r>
      <w:proofErr w:type="spellEnd"/>
      <w:r w:rsidRPr="004C42D2">
        <w:t xml:space="preserve">,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perlu</w:t>
      </w:r>
      <w:proofErr w:type="spellEnd"/>
      <w:r w:rsidRPr="004C42D2">
        <w:t xml:space="preserve"> </w:t>
      </w:r>
      <w:proofErr w:type="spellStart"/>
      <w:r w:rsidRPr="004C42D2">
        <w:t>dikomunikasikan</w:t>
      </w:r>
      <w:proofErr w:type="spellEnd"/>
      <w:r w:rsidRPr="004C42D2">
        <w:t xml:space="preserve"> </w:t>
      </w:r>
      <w:proofErr w:type="spellStart"/>
      <w:r w:rsidRPr="004C42D2">
        <w:t>dengan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. </w:t>
      </w:r>
      <w:proofErr w:type="spellStart"/>
      <w:r w:rsidRPr="004C42D2">
        <w:t>Masalahnya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catatan</w:t>
      </w:r>
      <w:proofErr w:type="spellEnd"/>
      <w:r w:rsidRPr="004C42D2">
        <w:t xml:space="preserve">, </w:t>
      </w:r>
      <w:proofErr w:type="spellStart"/>
      <w:r w:rsidRPr="004C42D2">
        <w:t>kita</w:t>
      </w:r>
      <w:proofErr w:type="spellEnd"/>
      <w:r w:rsidRPr="004C42D2">
        <w:t xml:space="preserve"> </w:t>
      </w:r>
      <w:proofErr w:type="spellStart"/>
      <w:r w:rsidRPr="004C42D2">
        <w:t>hanya</w:t>
      </w:r>
      <w:proofErr w:type="spellEnd"/>
      <w:r w:rsidRPr="004C42D2">
        <w:t xml:space="preserve"> </w:t>
      </w:r>
      <w:proofErr w:type="spellStart"/>
      <w:r w:rsidRPr="004C42D2">
        <w:t>mengandalkan</w:t>
      </w:r>
      <w:proofErr w:type="spellEnd"/>
      <w:r w:rsidRPr="004C42D2">
        <w:t xml:space="preserve"> </w:t>
      </w:r>
      <w:proofErr w:type="spellStart"/>
      <w:r w:rsidRPr="004C42D2">
        <w:t>ingatan</w:t>
      </w:r>
      <w:proofErr w:type="spellEnd"/>
      <w:r w:rsidRPr="004C42D2">
        <w:t>.</w:t>
      </w:r>
    </w:p>
    <w:p w14:paraId="5F11E6CD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29.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suatu</w:t>
      </w:r>
      <w:proofErr w:type="spellEnd"/>
      <w:r w:rsidRPr="004C42D2">
        <w:t xml:space="preserve"> </w:t>
      </w:r>
      <w:proofErr w:type="spellStart"/>
      <w:r w:rsidRPr="004C42D2">
        <w:t>saat</w:t>
      </w:r>
      <w:proofErr w:type="spellEnd"/>
      <w:r w:rsidRPr="004C42D2">
        <w:t xml:space="preserve"> </w:t>
      </w:r>
      <w:proofErr w:type="spellStart"/>
      <w:r w:rsidRPr="004C42D2">
        <w:t>Ibu</w:t>
      </w:r>
      <w:proofErr w:type="spellEnd"/>
      <w:r w:rsidRPr="004C42D2">
        <w:t xml:space="preserve"> </w:t>
      </w:r>
      <w:proofErr w:type="spellStart"/>
      <w:r w:rsidRPr="004C42D2">
        <w:t>butuh</w:t>
      </w:r>
      <w:proofErr w:type="spellEnd"/>
      <w:r w:rsidRPr="004C42D2">
        <w:t xml:space="preserve"> </w:t>
      </w:r>
      <w:proofErr w:type="spellStart"/>
      <w:r w:rsidRPr="004C42D2">
        <w:t>membuka</w:t>
      </w:r>
      <w:proofErr w:type="spellEnd"/>
      <w:r w:rsidRPr="004C42D2">
        <w:t xml:space="preserve"> </w:t>
      </w:r>
      <w:proofErr w:type="spellStart"/>
      <w:r w:rsidRPr="004C42D2">
        <w:t>kembali</w:t>
      </w:r>
      <w:proofErr w:type="spellEnd"/>
      <w:r w:rsidRPr="004C42D2">
        <w:t xml:space="preserve"> </w:t>
      </w:r>
      <w:proofErr w:type="spellStart"/>
      <w:r w:rsidRPr="004C42D2">
        <w:t>catatan</w:t>
      </w:r>
      <w:proofErr w:type="spellEnd"/>
      <w:r w:rsidRPr="004C42D2">
        <w:t xml:space="preserve"> </w:t>
      </w:r>
      <w:proofErr w:type="spellStart"/>
      <w:r w:rsidRPr="004C42D2">
        <w:t>siswa</w:t>
      </w:r>
      <w:proofErr w:type="spellEnd"/>
      <w:r w:rsidRPr="004C42D2">
        <w:t xml:space="preserve">,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saat</w:t>
      </w:r>
      <w:proofErr w:type="spellEnd"/>
      <w:r w:rsidRPr="004C42D2">
        <w:t xml:space="preserve"> </w:t>
      </w:r>
      <w:proofErr w:type="spellStart"/>
      <w:r w:rsidRPr="004C42D2">
        <w:t>rapat</w:t>
      </w:r>
      <w:proofErr w:type="spellEnd"/>
      <w:r w:rsidRPr="004C42D2">
        <w:t xml:space="preserve"> guru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ketika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 </w:t>
      </w:r>
      <w:proofErr w:type="spellStart"/>
      <w:r w:rsidRPr="004C42D2">
        <w:t>bertanya</w:t>
      </w:r>
      <w:proofErr w:type="spellEnd"/>
      <w:r w:rsidRPr="004C42D2">
        <w:t xml:space="preserve">,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bagaimana</w:t>
      </w:r>
      <w:proofErr w:type="spellEnd"/>
      <w:r w:rsidRPr="004C42D2">
        <w:t>?</w:t>
      </w:r>
    </w:p>
    <w:p w14:paraId="4CD0361E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30.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r w:rsidRPr="004C42D2">
        <w:t xml:space="preserve">Saya </w:t>
      </w:r>
      <w:proofErr w:type="spellStart"/>
      <w:r w:rsidRPr="004C42D2">
        <w:t>buka</w:t>
      </w:r>
      <w:proofErr w:type="spellEnd"/>
      <w:r w:rsidRPr="004C42D2">
        <w:t xml:space="preserve"> </w:t>
      </w:r>
      <w:proofErr w:type="spellStart"/>
      <w:r w:rsidRPr="004C42D2">
        <w:t>buku</w:t>
      </w:r>
      <w:proofErr w:type="spellEnd"/>
      <w:r w:rsidRPr="004C42D2">
        <w:t xml:space="preserve"> </w:t>
      </w:r>
      <w:proofErr w:type="spellStart"/>
      <w:r w:rsidRPr="004C42D2">
        <w:t>catatan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jurnal</w:t>
      </w:r>
      <w:proofErr w:type="spellEnd"/>
      <w:r w:rsidRPr="004C42D2">
        <w:t xml:space="preserve"> </w:t>
      </w:r>
      <w:proofErr w:type="spellStart"/>
      <w:r w:rsidRPr="004C42D2">
        <w:t>satu</w:t>
      </w:r>
      <w:proofErr w:type="spellEnd"/>
      <w:r w:rsidRPr="004C42D2">
        <w:t xml:space="preserve"> per </w:t>
      </w:r>
      <w:proofErr w:type="spellStart"/>
      <w:r w:rsidRPr="004C42D2">
        <w:t>satu</w:t>
      </w:r>
      <w:proofErr w:type="spellEnd"/>
      <w:r w:rsidRPr="004C42D2">
        <w:t xml:space="preserve">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masih</w:t>
      </w:r>
      <w:proofErr w:type="spellEnd"/>
      <w:r w:rsidRPr="004C42D2">
        <w:t xml:space="preserve"> </w:t>
      </w:r>
      <w:proofErr w:type="spellStart"/>
      <w:r w:rsidRPr="004C42D2">
        <w:t>baru</w:t>
      </w:r>
      <w:proofErr w:type="spellEnd"/>
      <w:r w:rsidRPr="004C42D2">
        <w:t xml:space="preserve">,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mudah</w:t>
      </w:r>
      <w:proofErr w:type="spellEnd"/>
      <w:r w:rsidRPr="004C42D2">
        <w:t xml:space="preserve"> </w:t>
      </w:r>
      <w:proofErr w:type="spellStart"/>
      <w:r w:rsidRPr="004C42D2">
        <w:t>ingat</w:t>
      </w:r>
      <w:proofErr w:type="spellEnd"/>
      <w:r w:rsidRPr="004C42D2">
        <w:t xml:space="preserve">.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sudah</w:t>
      </w:r>
      <w:proofErr w:type="spellEnd"/>
      <w:r w:rsidRPr="004C42D2">
        <w:t xml:space="preserve"> lama, </w:t>
      </w:r>
      <w:proofErr w:type="spellStart"/>
      <w:r w:rsidRPr="004C42D2">
        <w:t>harus</w:t>
      </w:r>
      <w:proofErr w:type="spellEnd"/>
      <w:r w:rsidRPr="004C42D2">
        <w:t xml:space="preserve"> </w:t>
      </w:r>
      <w:proofErr w:type="spellStart"/>
      <w:r w:rsidRPr="004C42D2">
        <w:t>mencari</w:t>
      </w:r>
      <w:proofErr w:type="spellEnd"/>
      <w:r w:rsidRPr="004C42D2">
        <w:t xml:space="preserve"> </w:t>
      </w:r>
      <w:proofErr w:type="spellStart"/>
      <w:r w:rsidRPr="004C42D2">
        <w:t>lagi</w:t>
      </w:r>
      <w:proofErr w:type="spellEnd"/>
      <w:r w:rsidRPr="004C42D2">
        <w:t xml:space="preserve">. </w:t>
      </w:r>
      <w:proofErr w:type="spellStart"/>
      <w:r w:rsidRPr="004C42D2">
        <w:t>Kadang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ingat</w:t>
      </w:r>
      <w:proofErr w:type="spellEnd"/>
      <w:r w:rsidRPr="004C42D2">
        <w:t xml:space="preserve"> </w:t>
      </w:r>
      <w:proofErr w:type="spellStart"/>
      <w:r w:rsidRPr="004C42D2">
        <w:t>anaknya</w:t>
      </w:r>
      <w:proofErr w:type="spellEnd"/>
      <w:r w:rsidRPr="004C42D2">
        <w:t xml:space="preserve">,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lupa</w:t>
      </w:r>
      <w:proofErr w:type="spellEnd"/>
      <w:r w:rsidRPr="004C42D2">
        <w:t xml:space="preserve"> </w:t>
      </w:r>
      <w:proofErr w:type="spellStart"/>
      <w:r w:rsidRPr="004C42D2">
        <w:t>tanggalnya</w:t>
      </w:r>
      <w:proofErr w:type="spellEnd"/>
      <w:r w:rsidRPr="004C42D2">
        <w:t xml:space="preserve">. </w:t>
      </w:r>
      <w:proofErr w:type="spellStart"/>
      <w:r w:rsidRPr="004C42D2">
        <w:t>Jadi</w:t>
      </w:r>
      <w:proofErr w:type="spellEnd"/>
      <w:r w:rsidRPr="004C42D2">
        <w:t xml:space="preserve"> </w:t>
      </w:r>
      <w:proofErr w:type="spellStart"/>
      <w:r w:rsidRPr="004C42D2">
        <w:t>butuh</w:t>
      </w:r>
      <w:proofErr w:type="spellEnd"/>
      <w:r w:rsidRPr="004C42D2">
        <w:t xml:space="preserve"> </w:t>
      </w:r>
      <w:proofErr w:type="spellStart"/>
      <w:r w:rsidRPr="004C42D2">
        <w:t>waktu</w:t>
      </w:r>
      <w:proofErr w:type="spellEnd"/>
      <w:r w:rsidRPr="004C42D2">
        <w:t xml:space="preserve">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 </w:t>
      </w:r>
      <w:proofErr w:type="spellStart"/>
      <w:r w:rsidRPr="004C42D2">
        <w:t>bertanya</w:t>
      </w:r>
      <w:proofErr w:type="spellEnd"/>
      <w:r w:rsidRPr="004C42D2">
        <w:t xml:space="preserve"> </w:t>
      </w:r>
      <w:proofErr w:type="spellStart"/>
      <w:r w:rsidRPr="004C42D2">
        <w:t>mendadak</w:t>
      </w:r>
      <w:proofErr w:type="spellEnd"/>
      <w:r w:rsidRPr="004C42D2">
        <w:t xml:space="preserve">,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kadang</w:t>
      </w:r>
      <w:proofErr w:type="spellEnd"/>
      <w:r w:rsidRPr="004C42D2">
        <w:t xml:space="preserve"> </w:t>
      </w:r>
      <w:proofErr w:type="spellStart"/>
      <w:r w:rsidRPr="004C42D2">
        <w:t>menjawab</w:t>
      </w:r>
      <w:proofErr w:type="spellEnd"/>
      <w:r w:rsidRPr="004C42D2">
        <w:t xml:space="preserve"> </w:t>
      </w:r>
      <w:proofErr w:type="spellStart"/>
      <w:r w:rsidRPr="004C42D2">
        <w:t>secara</w:t>
      </w:r>
      <w:proofErr w:type="spellEnd"/>
      <w:r w:rsidRPr="004C42D2">
        <w:t xml:space="preserve"> </w:t>
      </w:r>
      <w:proofErr w:type="spellStart"/>
      <w:r w:rsidRPr="004C42D2">
        <w:t>umum</w:t>
      </w:r>
      <w:proofErr w:type="spellEnd"/>
      <w:r w:rsidRPr="004C42D2">
        <w:t xml:space="preserve"> </w:t>
      </w:r>
      <w:proofErr w:type="spellStart"/>
      <w:r w:rsidRPr="004C42D2">
        <w:t>dulu</w:t>
      </w:r>
      <w:proofErr w:type="spellEnd"/>
      <w:r w:rsidRPr="004C42D2">
        <w:t xml:space="preserve">, </w:t>
      </w:r>
      <w:proofErr w:type="spellStart"/>
      <w:r w:rsidRPr="004C42D2">
        <w:t>nanti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cek</w:t>
      </w:r>
      <w:proofErr w:type="spellEnd"/>
      <w:r w:rsidRPr="004C42D2">
        <w:t xml:space="preserve"> </w:t>
      </w:r>
      <w:proofErr w:type="spellStart"/>
      <w:r w:rsidRPr="004C42D2">
        <w:t>catatan</w:t>
      </w:r>
      <w:proofErr w:type="spellEnd"/>
      <w:r w:rsidRPr="004C42D2">
        <w:t xml:space="preserve"> </w:t>
      </w:r>
      <w:proofErr w:type="spellStart"/>
      <w:r w:rsidRPr="004C42D2">
        <w:t>lagi</w:t>
      </w:r>
      <w:proofErr w:type="spellEnd"/>
      <w:r w:rsidRPr="004C42D2">
        <w:t>.</w:t>
      </w:r>
    </w:p>
    <w:p w14:paraId="6AB8E919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lastRenderedPageBreak/>
        <w:t xml:space="preserve">31.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Pernah</w:t>
      </w:r>
      <w:proofErr w:type="spellEnd"/>
      <w:r w:rsidRPr="004C42D2">
        <w:t xml:space="preserve"> </w:t>
      </w:r>
      <w:proofErr w:type="spellStart"/>
      <w:r w:rsidRPr="004C42D2">
        <w:t>tidak</w:t>
      </w:r>
      <w:proofErr w:type="spellEnd"/>
      <w:r w:rsidRPr="004C42D2">
        <w:t xml:space="preserve">, Bu,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kejadian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siswa</w:t>
      </w:r>
      <w:proofErr w:type="spellEnd"/>
      <w:r w:rsidRPr="004C42D2">
        <w:t xml:space="preserve"> yang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sempat</w:t>
      </w:r>
      <w:proofErr w:type="spellEnd"/>
      <w:r w:rsidRPr="004C42D2">
        <w:t xml:space="preserve"> </w:t>
      </w:r>
      <w:proofErr w:type="spellStart"/>
      <w:r w:rsidRPr="004C42D2">
        <w:t>tercatat</w:t>
      </w:r>
      <w:proofErr w:type="spellEnd"/>
      <w:r w:rsidRPr="004C42D2">
        <w:t xml:space="preserve"> </w:t>
      </w:r>
      <w:proofErr w:type="spellStart"/>
      <w:r w:rsidRPr="004C42D2">
        <w:t>lalu</w:t>
      </w:r>
      <w:proofErr w:type="spellEnd"/>
      <w:r w:rsidRPr="004C42D2">
        <w:t xml:space="preserve"> </w:t>
      </w:r>
      <w:proofErr w:type="spellStart"/>
      <w:r w:rsidRPr="004C42D2">
        <w:t>baru</w:t>
      </w:r>
      <w:proofErr w:type="spellEnd"/>
      <w:r w:rsidRPr="004C42D2">
        <w:t xml:space="preserve"> </w:t>
      </w:r>
      <w:proofErr w:type="spellStart"/>
      <w:r w:rsidRPr="004C42D2">
        <w:t>diketahui</w:t>
      </w:r>
      <w:proofErr w:type="spellEnd"/>
      <w:r w:rsidRPr="004C42D2">
        <w:t xml:space="preserve"> </w:t>
      </w:r>
      <w:proofErr w:type="spellStart"/>
      <w:r w:rsidRPr="004C42D2">
        <w:t>belakangan</w:t>
      </w:r>
      <w:proofErr w:type="spellEnd"/>
      <w:r w:rsidRPr="004C42D2">
        <w:t>?</w:t>
      </w:r>
    </w:p>
    <w:p w14:paraId="52D359DE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32.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Pernah</w:t>
      </w:r>
      <w:proofErr w:type="spellEnd"/>
      <w:r w:rsidRPr="004C42D2">
        <w:t xml:space="preserve">.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yang </w:t>
      </w:r>
      <w:proofErr w:type="spellStart"/>
      <w:r w:rsidRPr="004C42D2">
        <w:t>ternyata</w:t>
      </w:r>
      <w:proofErr w:type="spellEnd"/>
      <w:r w:rsidRPr="004C42D2">
        <w:t xml:space="preserve"> </w:t>
      </w:r>
      <w:proofErr w:type="spellStart"/>
      <w:r w:rsidRPr="004C42D2">
        <w:t>beberapa</w:t>
      </w:r>
      <w:proofErr w:type="spellEnd"/>
      <w:r w:rsidRPr="004C42D2">
        <w:t xml:space="preserve"> </w:t>
      </w:r>
      <w:proofErr w:type="spellStart"/>
      <w:r w:rsidRPr="004C42D2">
        <w:t>hari</w:t>
      </w:r>
      <w:proofErr w:type="spellEnd"/>
      <w:r w:rsidRPr="004C42D2">
        <w:t xml:space="preserve"> </w:t>
      </w:r>
      <w:proofErr w:type="spellStart"/>
      <w:r w:rsidRPr="004C42D2">
        <w:t>mengeluh</w:t>
      </w:r>
      <w:proofErr w:type="spellEnd"/>
      <w:r w:rsidRPr="004C42D2">
        <w:t xml:space="preserve"> </w:t>
      </w:r>
      <w:proofErr w:type="spellStart"/>
      <w:r w:rsidRPr="004C42D2">
        <w:t>diganggu</w:t>
      </w:r>
      <w:proofErr w:type="spellEnd"/>
      <w:r w:rsidRPr="004C42D2">
        <w:t xml:space="preserve"> </w:t>
      </w:r>
      <w:proofErr w:type="spellStart"/>
      <w:r w:rsidRPr="004C42D2">
        <w:t>temannya</w:t>
      </w:r>
      <w:proofErr w:type="spellEnd"/>
      <w:r w:rsidRPr="004C42D2">
        <w:t xml:space="preserve">,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langsung</w:t>
      </w:r>
      <w:proofErr w:type="spellEnd"/>
      <w:r w:rsidRPr="004C42D2">
        <w:t xml:space="preserve"> </w:t>
      </w:r>
      <w:proofErr w:type="spellStart"/>
      <w:r w:rsidRPr="004C42D2">
        <w:t>cerita</w:t>
      </w:r>
      <w:proofErr w:type="spellEnd"/>
      <w:r w:rsidRPr="004C42D2">
        <w:t xml:space="preserve"> </w:t>
      </w:r>
      <w:proofErr w:type="spellStart"/>
      <w:r w:rsidRPr="004C42D2">
        <w:t>ke</w:t>
      </w:r>
      <w:proofErr w:type="spellEnd"/>
      <w:r w:rsidRPr="004C42D2">
        <w:t xml:space="preserve"> guru. </w:t>
      </w:r>
      <w:proofErr w:type="spellStart"/>
      <w:r w:rsidRPr="004C42D2">
        <w:t>Baru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 </w:t>
      </w:r>
      <w:proofErr w:type="spellStart"/>
      <w:r w:rsidRPr="004C42D2">
        <w:t>menyampaikan</w:t>
      </w:r>
      <w:proofErr w:type="spellEnd"/>
      <w:r w:rsidRPr="004C42D2">
        <w:t xml:space="preserve"> </w:t>
      </w:r>
      <w:proofErr w:type="spellStart"/>
      <w:r w:rsidRPr="004C42D2">
        <w:t>lewat</w:t>
      </w:r>
      <w:proofErr w:type="spellEnd"/>
      <w:r w:rsidRPr="004C42D2">
        <w:t xml:space="preserve"> WhatsApp.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seperti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konfirmasi</w:t>
      </w:r>
      <w:proofErr w:type="spellEnd"/>
      <w:r w:rsidRPr="004C42D2">
        <w:t xml:space="preserve"> </w:t>
      </w:r>
      <w:proofErr w:type="spellStart"/>
      <w:r w:rsidRPr="004C42D2">
        <w:t>lagi</w:t>
      </w:r>
      <w:proofErr w:type="spellEnd"/>
      <w:r w:rsidRPr="004C42D2">
        <w:t xml:space="preserve"> </w:t>
      </w:r>
      <w:proofErr w:type="spellStart"/>
      <w:r w:rsidRPr="004C42D2">
        <w:t>ke</w:t>
      </w:r>
      <w:proofErr w:type="spellEnd"/>
      <w:r w:rsidRPr="004C42D2">
        <w:t xml:space="preserve"> </w:t>
      </w:r>
      <w:proofErr w:type="spellStart"/>
      <w:r w:rsidRPr="004C42D2">
        <w:t>anak-anak</w:t>
      </w:r>
      <w:proofErr w:type="spellEnd"/>
      <w:r w:rsidRPr="004C42D2">
        <w:t xml:space="preserve">,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tanya</w:t>
      </w:r>
      <w:proofErr w:type="spellEnd"/>
      <w:r w:rsidRPr="004C42D2">
        <w:t xml:space="preserve"> </w:t>
      </w:r>
      <w:proofErr w:type="spellStart"/>
      <w:r w:rsidRPr="004C42D2">
        <w:t>pelan-pelan</w:t>
      </w:r>
      <w:proofErr w:type="spellEnd"/>
      <w:r w:rsidRPr="004C42D2">
        <w:t xml:space="preserve">, </w:t>
      </w:r>
      <w:proofErr w:type="spellStart"/>
      <w:r w:rsidRPr="004C42D2">
        <w:t>lalu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catat</w:t>
      </w:r>
      <w:proofErr w:type="spellEnd"/>
      <w:r w:rsidRPr="004C42D2">
        <w:t xml:space="preserve"> </w:t>
      </w:r>
      <w:proofErr w:type="spellStart"/>
      <w:r w:rsidRPr="004C42D2">
        <w:t>setelahnya</w:t>
      </w:r>
      <w:proofErr w:type="spellEnd"/>
      <w:r w:rsidRPr="004C42D2">
        <w:t xml:space="preserve">.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memang</w:t>
      </w:r>
      <w:proofErr w:type="spellEnd"/>
      <w:r w:rsidRPr="004C42D2">
        <w:t xml:space="preserve"> </w:t>
      </w:r>
      <w:proofErr w:type="spellStart"/>
      <w:r w:rsidRPr="004C42D2">
        <w:t>kronologinya</w:t>
      </w:r>
      <w:proofErr w:type="spellEnd"/>
      <w:r w:rsidRPr="004C42D2">
        <w:t xml:space="preserve">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sejelas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sejak</w:t>
      </w:r>
      <w:proofErr w:type="spellEnd"/>
      <w:r w:rsidRPr="004C42D2">
        <w:t xml:space="preserve"> </w:t>
      </w:r>
      <w:proofErr w:type="spellStart"/>
      <w:r w:rsidRPr="004C42D2">
        <w:t>awal</w:t>
      </w:r>
      <w:proofErr w:type="spellEnd"/>
      <w:r w:rsidRPr="004C42D2">
        <w:t xml:space="preserve"> </w:t>
      </w:r>
      <w:proofErr w:type="spellStart"/>
      <w:r w:rsidRPr="004C42D2">
        <w:t>langsung</w:t>
      </w:r>
      <w:proofErr w:type="spellEnd"/>
      <w:r w:rsidRPr="004C42D2">
        <w:t xml:space="preserve"> </w:t>
      </w:r>
      <w:proofErr w:type="spellStart"/>
      <w:r w:rsidRPr="004C42D2">
        <w:t>tercatat</w:t>
      </w:r>
      <w:proofErr w:type="spellEnd"/>
      <w:r w:rsidRPr="004C42D2">
        <w:t>.</w:t>
      </w:r>
    </w:p>
    <w:p w14:paraId="112B882C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33.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menghadapi</w:t>
      </w:r>
      <w:proofErr w:type="spellEnd"/>
      <w:r w:rsidRPr="004C42D2">
        <w:t xml:space="preserve"> </w:t>
      </w:r>
      <w:proofErr w:type="spellStart"/>
      <w:r w:rsidRPr="004C42D2">
        <w:t>kejadian</w:t>
      </w:r>
      <w:proofErr w:type="spellEnd"/>
      <w:r w:rsidRPr="004C42D2">
        <w:t xml:space="preserve"> </w:t>
      </w:r>
      <w:proofErr w:type="spellStart"/>
      <w:r w:rsidRPr="004C42D2">
        <w:t>seperti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, </w:t>
      </w:r>
      <w:proofErr w:type="spellStart"/>
      <w:r w:rsidRPr="004C42D2">
        <w:t>tindak</w:t>
      </w:r>
      <w:proofErr w:type="spellEnd"/>
      <w:r w:rsidRPr="004C42D2">
        <w:t xml:space="preserve"> </w:t>
      </w:r>
      <w:proofErr w:type="spellStart"/>
      <w:r w:rsidRPr="004C42D2">
        <w:t>lanjutnya</w:t>
      </w:r>
      <w:proofErr w:type="spellEnd"/>
      <w:r w:rsidRPr="004C42D2">
        <w:t xml:space="preserve">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seperti</w:t>
      </w:r>
      <w:proofErr w:type="spellEnd"/>
      <w:r w:rsidRPr="004C42D2">
        <w:t xml:space="preserve"> </w:t>
      </w:r>
      <w:proofErr w:type="spellStart"/>
      <w:r w:rsidRPr="004C42D2">
        <w:t>apa</w:t>
      </w:r>
      <w:proofErr w:type="spellEnd"/>
      <w:r w:rsidRPr="004C42D2">
        <w:t>?</w:t>
      </w:r>
    </w:p>
    <w:p w14:paraId="4E13B063" w14:textId="68D65DF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34.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r w:rsidRPr="004C42D2">
        <w:t xml:space="preserve">Saya </w:t>
      </w:r>
      <w:proofErr w:type="spellStart"/>
      <w:r w:rsidRPr="004C42D2">
        <w:t>panggil</w:t>
      </w:r>
      <w:proofErr w:type="spellEnd"/>
      <w:r w:rsidRPr="004C42D2">
        <w:t xml:space="preserve"> </w:t>
      </w:r>
      <w:proofErr w:type="spellStart"/>
      <w:r w:rsidRPr="004C42D2">
        <w:t>anak-anak</w:t>
      </w:r>
      <w:proofErr w:type="spellEnd"/>
      <w:r w:rsidRPr="004C42D2">
        <w:t xml:space="preserve"> yang </w:t>
      </w:r>
      <w:proofErr w:type="spellStart"/>
      <w:r w:rsidRPr="004C42D2">
        <w:t>terlibat</w:t>
      </w:r>
      <w:proofErr w:type="spellEnd"/>
      <w:r w:rsidRPr="004C42D2">
        <w:t xml:space="preserve">,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ajak</w:t>
      </w:r>
      <w:proofErr w:type="spellEnd"/>
      <w:r w:rsidRPr="004C42D2">
        <w:t xml:space="preserve"> </w:t>
      </w:r>
      <w:proofErr w:type="spellStart"/>
      <w:r w:rsidRPr="004C42D2">
        <w:t>bicara</w:t>
      </w:r>
      <w:proofErr w:type="spellEnd"/>
      <w:r w:rsidRPr="004C42D2">
        <w:t xml:space="preserve">. Karena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, </w:t>
      </w:r>
      <w:proofErr w:type="spellStart"/>
      <w:r w:rsidRPr="004C42D2">
        <w:t>bahasanya</w:t>
      </w:r>
      <w:proofErr w:type="spellEnd"/>
      <w:r w:rsidRPr="004C42D2">
        <w:t xml:space="preserve"> </w:t>
      </w:r>
      <w:proofErr w:type="spellStart"/>
      <w:r w:rsidRPr="004C42D2">
        <w:t>harus</w:t>
      </w:r>
      <w:proofErr w:type="spellEnd"/>
      <w:r w:rsidRPr="004C42D2">
        <w:t xml:space="preserve"> </w:t>
      </w:r>
      <w:proofErr w:type="spellStart"/>
      <w:r w:rsidRPr="004C42D2">
        <w:t>sederhana</w:t>
      </w:r>
      <w:proofErr w:type="spellEnd"/>
      <w:r w:rsidRPr="004C42D2">
        <w:t xml:space="preserve">.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tanya</w:t>
      </w:r>
      <w:proofErr w:type="spellEnd"/>
      <w:r w:rsidRPr="004C42D2">
        <w:t>, “</w:t>
      </w:r>
      <w:proofErr w:type="spellStart"/>
      <w:r w:rsidRPr="004C42D2">
        <w:t>Tadi</w:t>
      </w:r>
      <w:proofErr w:type="spellEnd"/>
      <w:r w:rsidRPr="004C42D2">
        <w:t xml:space="preserve"> </w:t>
      </w:r>
      <w:proofErr w:type="spellStart"/>
      <w:r w:rsidRPr="004C42D2">
        <w:t>kenapa</w:t>
      </w:r>
      <w:proofErr w:type="spellEnd"/>
      <w:r w:rsidRPr="004C42D2">
        <w:t xml:space="preserve">?” </w:t>
      </w:r>
      <w:proofErr w:type="spellStart"/>
      <w:r w:rsidRPr="004C42D2">
        <w:t>lalu</w:t>
      </w:r>
      <w:proofErr w:type="spellEnd"/>
      <w:r w:rsidRPr="004C42D2">
        <w:t xml:space="preserve"> </w:t>
      </w:r>
      <w:proofErr w:type="spellStart"/>
      <w:r w:rsidRPr="004C42D2">
        <w:t>anak-anak</w:t>
      </w:r>
      <w:proofErr w:type="spellEnd"/>
      <w:r w:rsidRPr="004C42D2">
        <w:t xml:space="preserve"> </w:t>
      </w:r>
      <w:proofErr w:type="spellStart"/>
      <w:r w:rsidRPr="004C42D2">
        <w:t>cerita</w:t>
      </w:r>
      <w:proofErr w:type="spellEnd"/>
      <w:r w:rsidRPr="004C42D2">
        <w:t xml:space="preserve">. Setelah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minta</w:t>
      </w:r>
      <w:proofErr w:type="spellEnd"/>
      <w:r w:rsidRPr="004C42D2">
        <w:t xml:space="preserve"> </w:t>
      </w:r>
      <w:proofErr w:type="spellStart"/>
      <w:r w:rsidRPr="004C42D2">
        <w:t>saling</w:t>
      </w:r>
      <w:proofErr w:type="spellEnd"/>
      <w:r w:rsidRPr="004C42D2">
        <w:t xml:space="preserve"> </w:t>
      </w:r>
      <w:proofErr w:type="spellStart"/>
      <w:r w:rsidRPr="004C42D2">
        <w:t>meminta</w:t>
      </w:r>
      <w:proofErr w:type="spellEnd"/>
      <w:r w:rsidRPr="004C42D2">
        <w:t xml:space="preserve"> </w:t>
      </w:r>
      <w:proofErr w:type="spellStart"/>
      <w:r w:rsidRPr="004C42D2">
        <w:t>maaf</w:t>
      </w:r>
      <w:proofErr w:type="spellEnd"/>
      <w:r w:rsidRPr="004C42D2">
        <w:t xml:space="preserve">,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ingatkan</w:t>
      </w:r>
      <w:proofErr w:type="spellEnd"/>
      <w:r w:rsidRPr="004C42D2">
        <w:t xml:space="preserve"> </w:t>
      </w:r>
      <w:proofErr w:type="spellStart"/>
      <w:r w:rsidRPr="004C42D2">
        <w:t>aturan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, dan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perlu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sampaikan</w:t>
      </w:r>
      <w:proofErr w:type="spellEnd"/>
      <w:r w:rsidRPr="004C42D2">
        <w:t xml:space="preserve"> </w:t>
      </w:r>
      <w:proofErr w:type="spellStart"/>
      <w:r w:rsidRPr="004C42D2">
        <w:t>ke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berulang</w:t>
      </w:r>
      <w:proofErr w:type="spellEnd"/>
      <w:r w:rsidRPr="004C42D2">
        <w:t xml:space="preserve">, </w:t>
      </w:r>
      <w:proofErr w:type="spellStart"/>
      <w:r w:rsidRPr="004C42D2">
        <w:t>baru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laporkan</w:t>
      </w:r>
      <w:proofErr w:type="spellEnd"/>
      <w:r w:rsidRPr="004C42D2">
        <w:t xml:space="preserve"> </w:t>
      </w:r>
      <w:proofErr w:type="spellStart"/>
      <w:r w:rsidRPr="004C42D2">
        <w:t>ke</w:t>
      </w:r>
      <w:proofErr w:type="spellEnd"/>
      <w:r w:rsidRPr="004C42D2">
        <w:t xml:space="preserve"> </w:t>
      </w:r>
      <w:proofErr w:type="spellStart"/>
      <w:r w:rsidRPr="004C42D2">
        <w:t>kepala</w:t>
      </w:r>
      <w:proofErr w:type="spellEnd"/>
      <w:r w:rsidRPr="004C42D2">
        <w:t xml:space="preserve"> </w:t>
      </w:r>
      <w:proofErr w:type="spellStart"/>
      <w:r w:rsidRPr="004C42D2">
        <w:t>sekolah</w:t>
      </w:r>
      <w:proofErr w:type="spellEnd"/>
      <w:r w:rsidRPr="004C42D2">
        <w:t>.</w:t>
      </w:r>
    </w:p>
    <w:p w14:paraId="6462ACD7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35.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penghargaan</w:t>
      </w:r>
      <w:proofErr w:type="spellEnd"/>
      <w:r w:rsidRPr="004C42D2">
        <w:t xml:space="preserve">,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Ibu</w:t>
      </w:r>
      <w:proofErr w:type="spellEnd"/>
      <w:r w:rsidRPr="004C42D2">
        <w:t xml:space="preserve"> </w:t>
      </w:r>
      <w:proofErr w:type="spellStart"/>
      <w:r w:rsidRPr="004C42D2">
        <w:t>memberikan</w:t>
      </w:r>
      <w:proofErr w:type="spellEnd"/>
      <w:r w:rsidRPr="004C42D2">
        <w:t xml:space="preserve"> reward </w:t>
      </w:r>
      <w:proofErr w:type="spellStart"/>
      <w:r w:rsidRPr="004C42D2">
        <w:t>seperti</w:t>
      </w:r>
      <w:proofErr w:type="spellEnd"/>
      <w:r w:rsidRPr="004C42D2">
        <w:t xml:space="preserve"> </w:t>
      </w:r>
      <w:proofErr w:type="spellStart"/>
      <w:r w:rsidRPr="004C42D2">
        <w:t>apa</w:t>
      </w:r>
      <w:proofErr w:type="spellEnd"/>
      <w:r w:rsidRPr="004C42D2">
        <w:t xml:space="preserve"> </w:t>
      </w:r>
      <w:proofErr w:type="spellStart"/>
      <w:r w:rsidRPr="004C42D2">
        <w:t>kepada</w:t>
      </w:r>
      <w:proofErr w:type="spellEnd"/>
      <w:r w:rsidRPr="004C42D2">
        <w:t xml:space="preserve"> </w:t>
      </w:r>
      <w:proofErr w:type="spellStart"/>
      <w:r w:rsidRPr="004C42D2">
        <w:t>siswa</w:t>
      </w:r>
      <w:proofErr w:type="spellEnd"/>
      <w:r w:rsidRPr="004C42D2">
        <w:t xml:space="preserve"> yang </w:t>
      </w:r>
      <w:proofErr w:type="spellStart"/>
      <w:r w:rsidRPr="004C42D2">
        <w:t>disiplin</w:t>
      </w:r>
      <w:proofErr w:type="spellEnd"/>
      <w:r w:rsidRPr="004C42D2">
        <w:t xml:space="preserve">, </w:t>
      </w:r>
      <w:proofErr w:type="spellStart"/>
      <w:r w:rsidRPr="004C42D2">
        <w:t>hadir</w:t>
      </w:r>
      <w:proofErr w:type="spellEnd"/>
      <w:r w:rsidRPr="004C42D2">
        <w:t xml:space="preserve"> </w:t>
      </w:r>
      <w:proofErr w:type="spellStart"/>
      <w:r w:rsidRPr="004C42D2">
        <w:t>tepat</w:t>
      </w:r>
      <w:proofErr w:type="spellEnd"/>
      <w:r w:rsidRPr="004C42D2">
        <w:t xml:space="preserve"> </w:t>
      </w:r>
      <w:proofErr w:type="spellStart"/>
      <w:r w:rsidRPr="004C42D2">
        <w:t>waktu</w:t>
      </w:r>
      <w:proofErr w:type="spellEnd"/>
      <w:r w:rsidRPr="004C42D2">
        <w:t xml:space="preserve">,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menunjukkan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baik</w:t>
      </w:r>
      <w:proofErr w:type="spellEnd"/>
      <w:r w:rsidRPr="004C42D2">
        <w:t>?</w:t>
      </w:r>
    </w:p>
    <w:p w14:paraId="388D9D01" w14:textId="5AE32B3E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36.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, reward </w:t>
      </w:r>
      <w:proofErr w:type="spellStart"/>
      <w:r w:rsidRPr="004C42D2">
        <w:t>sederhana</w:t>
      </w:r>
      <w:proofErr w:type="spellEnd"/>
      <w:r w:rsidRPr="004C42D2">
        <w:t xml:space="preserve"> </w:t>
      </w:r>
      <w:proofErr w:type="spellStart"/>
      <w:r w:rsidRPr="004C42D2">
        <w:t>saja</w:t>
      </w:r>
      <w:proofErr w:type="spellEnd"/>
      <w:r w:rsidRPr="004C42D2">
        <w:t xml:space="preserve"> </w:t>
      </w:r>
      <w:proofErr w:type="spellStart"/>
      <w:r w:rsidRPr="004C42D2">
        <w:t>sudah</w:t>
      </w:r>
      <w:proofErr w:type="spellEnd"/>
      <w:r w:rsidRPr="004C42D2">
        <w:t xml:space="preserve"> </w:t>
      </w:r>
      <w:proofErr w:type="spellStart"/>
      <w:r w:rsidRPr="004C42D2">
        <w:t>sangat</w:t>
      </w:r>
      <w:proofErr w:type="spellEnd"/>
      <w:r w:rsidRPr="004C42D2">
        <w:t xml:space="preserve"> </w:t>
      </w:r>
      <w:proofErr w:type="spellStart"/>
      <w:r w:rsidRPr="004C42D2">
        <w:t>berarti</w:t>
      </w:r>
      <w:proofErr w:type="spellEnd"/>
      <w:r w:rsidRPr="004C42D2">
        <w:t xml:space="preserve">. Saya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memberi</w:t>
      </w:r>
      <w:proofErr w:type="spellEnd"/>
      <w:r w:rsidRPr="004C42D2">
        <w:t xml:space="preserve"> </w:t>
      </w:r>
      <w:proofErr w:type="spellStart"/>
      <w:r w:rsidRPr="004C42D2">
        <w:t>pujian</w:t>
      </w:r>
      <w:proofErr w:type="spellEnd"/>
      <w:r w:rsidRPr="004C42D2">
        <w:t xml:space="preserve">, </w:t>
      </w:r>
      <w:proofErr w:type="spellStart"/>
      <w:r w:rsidRPr="004C42D2">
        <w:t>tepuk</w:t>
      </w:r>
      <w:proofErr w:type="spellEnd"/>
      <w:r w:rsidRPr="004C42D2">
        <w:t xml:space="preserve"> </w:t>
      </w:r>
      <w:proofErr w:type="spellStart"/>
      <w:r w:rsidRPr="004C42D2">
        <w:t>tangan</w:t>
      </w:r>
      <w:proofErr w:type="spellEnd"/>
      <w:r w:rsidRPr="004C42D2">
        <w:t xml:space="preserve">, </w:t>
      </w:r>
      <w:proofErr w:type="spellStart"/>
      <w:r w:rsidRPr="004C42D2">
        <w:t>bintang</w:t>
      </w:r>
      <w:proofErr w:type="spellEnd"/>
      <w:r w:rsidRPr="004C42D2">
        <w:t xml:space="preserve"> di </w:t>
      </w:r>
      <w:proofErr w:type="spellStart"/>
      <w:r w:rsidRPr="004C42D2">
        <w:t>buku</w:t>
      </w:r>
      <w:proofErr w:type="spellEnd"/>
      <w:r w:rsidRPr="004C42D2">
        <w:t xml:space="preserve">,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sebut</w:t>
      </w:r>
      <w:proofErr w:type="spellEnd"/>
      <w:r w:rsidRPr="004C42D2">
        <w:t xml:space="preserve"> </w:t>
      </w:r>
      <w:proofErr w:type="spellStart"/>
      <w:r w:rsidRPr="004C42D2">
        <w:t>namanya</w:t>
      </w:r>
      <w:proofErr w:type="spellEnd"/>
      <w:r w:rsidRPr="004C42D2">
        <w:t xml:space="preserve"> di </w:t>
      </w:r>
      <w:proofErr w:type="spellStart"/>
      <w:r w:rsidRPr="004C42D2">
        <w:t>depan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. </w:t>
      </w:r>
      <w:proofErr w:type="spellStart"/>
      <w:r w:rsidRPr="004C42D2">
        <w:t>Misalnya</w:t>
      </w:r>
      <w:proofErr w:type="spellEnd"/>
      <w:r w:rsidRPr="004C42D2">
        <w:t xml:space="preserve"> “Hari </w:t>
      </w:r>
      <w:proofErr w:type="spellStart"/>
      <w:r w:rsidRPr="004C42D2">
        <w:t>ini</w:t>
      </w:r>
      <w:proofErr w:type="spellEnd"/>
      <w:r w:rsidRPr="004C42D2">
        <w:t xml:space="preserve"> yang </w:t>
      </w:r>
      <w:proofErr w:type="spellStart"/>
      <w:r w:rsidRPr="004C42D2">
        <w:t>sudah</w:t>
      </w:r>
      <w:proofErr w:type="spellEnd"/>
      <w:r w:rsidRPr="004C42D2">
        <w:t xml:space="preserve"> </w:t>
      </w:r>
      <w:proofErr w:type="spellStart"/>
      <w:r w:rsidRPr="004C42D2">
        <w:t>rapi</w:t>
      </w:r>
      <w:proofErr w:type="spellEnd"/>
      <w:r w:rsidRPr="004C42D2">
        <w:t xml:space="preserve"> dan </w:t>
      </w:r>
      <w:proofErr w:type="spellStart"/>
      <w:r w:rsidRPr="004C42D2">
        <w:t>siap</w:t>
      </w:r>
      <w:proofErr w:type="spellEnd"/>
      <w:r w:rsidRPr="004C42D2">
        <w:t xml:space="preserve"> </w:t>
      </w:r>
      <w:proofErr w:type="spellStart"/>
      <w:r w:rsidRPr="004C42D2">
        <w:t>belajar</w:t>
      </w:r>
      <w:proofErr w:type="spellEnd"/>
      <w:r w:rsidRPr="004C42D2">
        <w:t xml:space="preserve"> </w:t>
      </w:r>
      <w:proofErr w:type="spellStart"/>
      <w:r w:rsidRPr="004C42D2">
        <w:t>duluan</w:t>
      </w:r>
      <w:proofErr w:type="spellEnd"/>
      <w:r w:rsidRPr="004C42D2">
        <w:t xml:space="preserve">, </w:t>
      </w:r>
      <w:proofErr w:type="spellStart"/>
      <w:r w:rsidRPr="004C42D2">
        <w:t>bagus</w:t>
      </w:r>
      <w:proofErr w:type="spellEnd"/>
      <w:r w:rsidRPr="004C42D2">
        <w:t xml:space="preserve"> </w:t>
      </w:r>
      <w:proofErr w:type="spellStart"/>
      <w:r w:rsidRPr="004C42D2">
        <w:t>sekali</w:t>
      </w:r>
      <w:proofErr w:type="spellEnd"/>
      <w:r w:rsidRPr="004C42D2">
        <w:t xml:space="preserve">.” </w:t>
      </w:r>
      <w:proofErr w:type="spellStart"/>
      <w:r w:rsidRPr="004C42D2">
        <w:t>Kadang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beri</w:t>
      </w:r>
      <w:proofErr w:type="spellEnd"/>
      <w:r w:rsidRPr="004C42D2">
        <w:t xml:space="preserve"> </w:t>
      </w:r>
      <w:proofErr w:type="spellStart"/>
      <w:r w:rsidRPr="004C42D2">
        <w:t>stiker</w:t>
      </w:r>
      <w:proofErr w:type="spellEnd"/>
      <w:r w:rsidRPr="004C42D2">
        <w:t xml:space="preserve"> </w:t>
      </w:r>
      <w:proofErr w:type="spellStart"/>
      <w:r w:rsidRPr="004C42D2">
        <w:t>kecil</w:t>
      </w:r>
      <w:proofErr w:type="spellEnd"/>
      <w:r w:rsidRPr="004C42D2">
        <w:t>. Anak-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senang</w:t>
      </w:r>
      <w:proofErr w:type="spellEnd"/>
      <w:r w:rsidRPr="004C42D2">
        <w:t xml:space="preserve"> </w:t>
      </w:r>
      <w:proofErr w:type="spellStart"/>
      <w:r w:rsidRPr="004C42D2">
        <w:t>sekali</w:t>
      </w:r>
      <w:proofErr w:type="spellEnd"/>
      <w:r w:rsidRPr="004C42D2">
        <w:t xml:space="preserve"> </w:t>
      </w:r>
      <w:proofErr w:type="spellStart"/>
      <w:r w:rsidRPr="004C42D2">
        <w:t>dengan</w:t>
      </w:r>
      <w:proofErr w:type="spellEnd"/>
      <w:r w:rsidRPr="004C42D2">
        <w:t xml:space="preserve"> </w:t>
      </w:r>
      <w:proofErr w:type="spellStart"/>
      <w:r w:rsidRPr="004C42D2">
        <w:t>hal</w:t>
      </w:r>
      <w:proofErr w:type="spellEnd"/>
      <w:r w:rsidRPr="004C42D2">
        <w:t xml:space="preserve"> </w:t>
      </w:r>
      <w:proofErr w:type="spellStart"/>
      <w:r w:rsidRPr="004C42D2">
        <w:t>seperti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>.</w:t>
      </w:r>
    </w:p>
    <w:p w14:paraId="2BCD1498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37.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r w:rsidRPr="004C42D2">
        <w:t xml:space="preserve">Reward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direncanakan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spontan</w:t>
      </w:r>
      <w:proofErr w:type="spellEnd"/>
      <w:r w:rsidRPr="004C42D2">
        <w:t>, Bu?</w:t>
      </w:r>
    </w:p>
    <w:p w14:paraId="759BCDE7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38.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Lebih</w:t>
      </w:r>
      <w:proofErr w:type="spellEnd"/>
      <w:r w:rsidRPr="004C42D2">
        <w:t xml:space="preserve"> </w:t>
      </w:r>
      <w:proofErr w:type="spellStart"/>
      <w:r w:rsidRPr="004C42D2">
        <w:t>sering</w:t>
      </w:r>
      <w:proofErr w:type="spellEnd"/>
      <w:r w:rsidRPr="004C42D2">
        <w:t xml:space="preserve"> </w:t>
      </w:r>
      <w:proofErr w:type="spellStart"/>
      <w:r w:rsidRPr="004C42D2">
        <w:t>spontan</w:t>
      </w:r>
      <w:proofErr w:type="spellEnd"/>
      <w:r w:rsidRPr="004C42D2">
        <w:t xml:space="preserve">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baik</w:t>
      </w:r>
      <w:proofErr w:type="spellEnd"/>
      <w:r w:rsidRPr="004C42D2">
        <w:t xml:space="preserve">, </w:t>
      </w:r>
      <w:proofErr w:type="spellStart"/>
      <w:r w:rsidRPr="004C42D2">
        <w:t>langsung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apresiasi</w:t>
      </w:r>
      <w:proofErr w:type="spellEnd"/>
      <w:r w:rsidRPr="004C42D2">
        <w:t xml:space="preserve">.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juga </w:t>
      </w:r>
      <w:proofErr w:type="spellStart"/>
      <w:r w:rsidRPr="004C42D2">
        <w:t>kadang</w:t>
      </w:r>
      <w:proofErr w:type="spellEnd"/>
      <w:r w:rsidRPr="004C42D2">
        <w:t xml:space="preserve"> punya </w:t>
      </w:r>
      <w:proofErr w:type="spellStart"/>
      <w:r w:rsidRPr="004C42D2">
        <w:t>kesepakatan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,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siapa</w:t>
      </w:r>
      <w:proofErr w:type="spellEnd"/>
      <w:r w:rsidRPr="004C42D2">
        <w:t xml:space="preserve"> yang </w:t>
      </w:r>
      <w:proofErr w:type="spellStart"/>
      <w:r w:rsidRPr="004C42D2">
        <w:t>tertib</w:t>
      </w:r>
      <w:proofErr w:type="spellEnd"/>
      <w:r w:rsidRPr="004C42D2">
        <w:t xml:space="preserve"> </w:t>
      </w:r>
      <w:proofErr w:type="spellStart"/>
      <w:r w:rsidRPr="004C42D2">
        <w:t>selama</w:t>
      </w:r>
      <w:proofErr w:type="spellEnd"/>
      <w:r w:rsidRPr="004C42D2">
        <w:t xml:space="preserve"> </w:t>
      </w:r>
      <w:proofErr w:type="spellStart"/>
      <w:r w:rsidRPr="004C42D2">
        <w:t>satu</w:t>
      </w:r>
      <w:proofErr w:type="spellEnd"/>
      <w:r w:rsidRPr="004C42D2">
        <w:t xml:space="preserve"> </w:t>
      </w:r>
      <w:proofErr w:type="spellStart"/>
      <w:r w:rsidRPr="004C42D2">
        <w:t>minggu</w:t>
      </w:r>
      <w:proofErr w:type="spellEnd"/>
      <w:r w:rsidRPr="004C42D2">
        <w:t xml:space="preserve"> </w:t>
      </w:r>
      <w:proofErr w:type="spellStart"/>
      <w:r w:rsidRPr="004C42D2">
        <w:t>akan</w:t>
      </w:r>
      <w:proofErr w:type="spellEnd"/>
      <w:r w:rsidRPr="004C42D2">
        <w:t xml:space="preserve"> </w:t>
      </w:r>
      <w:proofErr w:type="spellStart"/>
      <w:r w:rsidRPr="004C42D2">
        <w:t>mendapat</w:t>
      </w:r>
      <w:proofErr w:type="spellEnd"/>
      <w:r w:rsidRPr="004C42D2">
        <w:t xml:space="preserve"> </w:t>
      </w:r>
      <w:proofErr w:type="spellStart"/>
      <w:r w:rsidRPr="004C42D2">
        <w:t>bintang</w:t>
      </w:r>
      <w:proofErr w:type="spellEnd"/>
      <w:r w:rsidRPr="004C42D2">
        <w:t xml:space="preserve">. </w:t>
      </w:r>
      <w:proofErr w:type="spellStart"/>
      <w:r w:rsidRPr="004C42D2">
        <w:t>Cuma</w:t>
      </w:r>
      <w:proofErr w:type="spellEnd"/>
      <w:r w:rsidRPr="004C42D2">
        <w:t xml:space="preserve"> </w:t>
      </w:r>
      <w:proofErr w:type="spellStart"/>
      <w:r w:rsidRPr="004C42D2">
        <w:t>pencatatannya</w:t>
      </w:r>
      <w:proofErr w:type="spellEnd"/>
      <w:r w:rsidRPr="004C42D2">
        <w:t xml:space="preserve"> </w:t>
      </w:r>
      <w:proofErr w:type="spellStart"/>
      <w:r w:rsidRPr="004C42D2">
        <w:t>masih</w:t>
      </w:r>
      <w:proofErr w:type="spellEnd"/>
      <w:r w:rsidRPr="004C42D2">
        <w:t xml:space="preserve"> manual dan </w:t>
      </w:r>
      <w:proofErr w:type="spellStart"/>
      <w:r w:rsidRPr="004C42D2">
        <w:t>sederhana</w:t>
      </w:r>
      <w:proofErr w:type="spellEnd"/>
      <w:r w:rsidRPr="004C42D2">
        <w:t xml:space="preserve">, </w:t>
      </w:r>
      <w:proofErr w:type="spellStart"/>
      <w:r w:rsidRPr="004C42D2">
        <w:t>belum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rekap</w:t>
      </w:r>
      <w:proofErr w:type="spellEnd"/>
      <w:r w:rsidRPr="004C42D2">
        <w:t xml:space="preserve"> </w:t>
      </w:r>
      <w:proofErr w:type="spellStart"/>
      <w:r w:rsidRPr="004C42D2">
        <w:t>khusus</w:t>
      </w:r>
      <w:proofErr w:type="spellEnd"/>
      <w:r w:rsidRPr="004C42D2">
        <w:t>.</w:t>
      </w:r>
    </w:p>
    <w:p w14:paraId="75370A14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39.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Menurut</w:t>
      </w:r>
      <w:proofErr w:type="spellEnd"/>
      <w:r w:rsidRPr="004C42D2">
        <w:t xml:space="preserve"> </w:t>
      </w:r>
      <w:proofErr w:type="spellStart"/>
      <w:r w:rsidRPr="004C42D2">
        <w:t>Ibu</w:t>
      </w:r>
      <w:proofErr w:type="spellEnd"/>
      <w:r w:rsidRPr="004C42D2">
        <w:t xml:space="preserve">, </w:t>
      </w:r>
      <w:proofErr w:type="spellStart"/>
      <w:r w:rsidRPr="004C42D2">
        <w:t>apakah</w:t>
      </w:r>
      <w:proofErr w:type="spellEnd"/>
      <w:r w:rsidRPr="004C42D2">
        <w:t xml:space="preserve"> reward yang </w:t>
      </w:r>
      <w:proofErr w:type="spellStart"/>
      <w:r w:rsidRPr="004C42D2">
        <w:t>dicatat</w:t>
      </w:r>
      <w:proofErr w:type="spellEnd"/>
      <w:r w:rsidRPr="004C42D2">
        <w:t xml:space="preserve"> </w:t>
      </w:r>
      <w:proofErr w:type="spellStart"/>
      <w:r w:rsidRPr="004C42D2">
        <w:t>secara</w:t>
      </w:r>
      <w:proofErr w:type="spellEnd"/>
      <w:r w:rsidRPr="004C42D2">
        <w:t xml:space="preserve"> </w:t>
      </w:r>
      <w:proofErr w:type="spellStart"/>
      <w:r w:rsidRPr="004C42D2">
        <w:t>lebih</w:t>
      </w:r>
      <w:proofErr w:type="spellEnd"/>
      <w:r w:rsidRPr="004C42D2">
        <w:t xml:space="preserve"> </w:t>
      </w:r>
      <w:proofErr w:type="spellStart"/>
      <w:r w:rsidRPr="004C42D2">
        <w:t>rapi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membantu</w:t>
      </w:r>
      <w:proofErr w:type="spellEnd"/>
      <w:r w:rsidRPr="004C42D2">
        <w:t xml:space="preserve"> </w:t>
      </w:r>
      <w:proofErr w:type="spellStart"/>
      <w:r w:rsidRPr="004C42D2">
        <w:t>pembinaan</w:t>
      </w:r>
      <w:proofErr w:type="spellEnd"/>
      <w:r w:rsidRPr="004C42D2">
        <w:t xml:space="preserve"> </w:t>
      </w:r>
      <w:proofErr w:type="spellStart"/>
      <w:r w:rsidRPr="004C42D2">
        <w:t>karakter</w:t>
      </w:r>
      <w:proofErr w:type="spellEnd"/>
      <w:r w:rsidRPr="004C42D2">
        <w:t>?</w:t>
      </w:r>
    </w:p>
    <w:p w14:paraId="5B8AA883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40.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Menurut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. Anak </w:t>
      </w:r>
      <w:proofErr w:type="spellStart"/>
      <w:r w:rsidRPr="004C42D2">
        <w:t>akan</w:t>
      </w:r>
      <w:proofErr w:type="spellEnd"/>
      <w:r w:rsidRPr="004C42D2">
        <w:t xml:space="preserve"> </w:t>
      </w:r>
      <w:proofErr w:type="spellStart"/>
      <w:r w:rsidRPr="004C42D2">
        <w:t>merasa</w:t>
      </w:r>
      <w:proofErr w:type="spellEnd"/>
      <w:r w:rsidRPr="004C42D2">
        <w:t xml:space="preserve"> </w:t>
      </w:r>
      <w:proofErr w:type="spellStart"/>
      <w:r w:rsidRPr="004C42D2">
        <w:t>usahanya</w:t>
      </w:r>
      <w:proofErr w:type="spellEnd"/>
      <w:r w:rsidRPr="004C42D2">
        <w:t xml:space="preserve"> </w:t>
      </w:r>
      <w:proofErr w:type="spellStart"/>
      <w:r w:rsidRPr="004C42D2">
        <w:t>terlihat</w:t>
      </w:r>
      <w:proofErr w:type="spellEnd"/>
      <w:r w:rsidRPr="004C42D2">
        <w:t xml:space="preserve">. Orang </w:t>
      </w:r>
      <w:proofErr w:type="spellStart"/>
      <w:r w:rsidRPr="004C42D2">
        <w:t>tua</w:t>
      </w:r>
      <w:proofErr w:type="spellEnd"/>
      <w:r w:rsidRPr="004C42D2">
        <w:t xml:space="preserve"> juga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tahu</w:t>
      </w:r>
      <w:proofErr w:type="spellEnd"/>
      <w:r w:rsidRPr="004C42D2">
        <w:t xml:space="preserve">, “Oh, 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ternyata</w:t>
      </w:r>
      <w:proofErr w:type="spellEnd"/>
      <w:r w:rsidRPr="004C42D2">
        <w:t xml:space="preserve"> </w:t>
      </w:r>
      <w:proofErr w:type="spellStart"/>
      <w:r w:rsidRPr="004C42D2">
        <w:t>sudah</w:t>
      </w:r>
      <w:proofErr w:type="spellEnd"/>
      <w:r w:rsidRPr="004C42D2">
        <w:t xml:space="preserve"> </w:t>
      </w:r>
      <w:proofErr w:type="spellStart"/>
      <w:r w:rsidRPr="004C42D2">
        <w:t>mulai</w:t>
      </w:r>
      <w:proofErr w:type="spellEnd"/>
      <w:r w:rsidRPr="004C42D2">
        <w:t xml:space="preserve"> </w:t>
      </w:r>
      <w:proofErr w:type="spellStart"/>
      <w:r w:rsidRPr="004C42D2">
        <w:t>mandiri</w:t>
      </w:r>
      <w:proofErr w:type="spellEnd"/>
      <w:r w:rsidRPr="004C42D2">
        <w:t xml:space="preserve">” </w:t>
      </w:r>
      <w:proofErr w:type="spellStart"/>
      <w:r w:rsidRPr="004C42D2">
        <w:t>atau</w:t>
      </w:r>
      <w:proofErr w:type="spellEnd"/>
      <w:r w:rsidRPr="004C42D2">
        <w:t xml:space="preserve"> “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sering</w:t>
      </w:r>
      <w:proofErr w:type="spellEnd"/>
      <w:r w:rsidRPr="004C42D2">
        <w:t xml:space="preserve"> </w:t>
      </w:r>
      <w:proofErr w:type="spellStart"/>
      <w:r w:rsidRPr="004C42D2">
        <w:t>membantu</w:t>
      </w:r>
      <w:proofErr w:type="spellEnd"/>
      <w:r w:rsidRPr="004C42D2">
        <w:t xml:space="preserve"> </w:t>
      </w:r>
      <w:proofErr w:type="spellStart"/>
      <w:r w:rsidRPr="004C42D2">
        <w:t>teman</w:t>
      </w:r>
      <w:proofErr w:type="spellEnd"/>
      <w:r w:rsidRPr="004C42D2">
        <w:t xml:space="preserve">”. </w:t>
      </w:r>
      <w:proofErr w:type="spellStart"/>
      <w:r w:rsidRPr="004C42D2">
        <w:t>Jadi</w:t>
      </w:r>
      <w:proofErr w:type="spellEnd"/>
      <w:r w:rsidRPr="004C42D2">
        <w:t xml:space="preserve"> </w:t>
      </w:r>
      <w:proofErr w:type="spellStart"/>
      <w:r w:rsidRPr="004C42D2">
        <w:t>komunikasi</w:t>
      </w:r>
      <w:proofErr w:type="spellEnd"/>
      <w:r w:rsidRPr="004C42D2">
        <w:t xml:space="preserve"> </w:t>
      </w:r>
      <w:proofErr w:type="spellStart"/>
      <w:r w:rsidRPr="004C42D2">
        <w:t>dengan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hanya</w:t>
      </w:r>
      <w:proofErr w:type="spellEnd"/>
      <w:r w:rsidRPr="004C42D2">
        <w:t xml:space="preserve"> </w:t>
      </w:r>
      <w:proofErr w:type="spellStart"/>
      <w:r w:rsidRPr="004C42D2">
        <w:t>saat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masalah</w:t>
      </w:r>
      <w:proofErr w:type="spellEnd"/>
      <w:r w:rsidRPr="004C42D2">
        <w:t xml:space="preserve">, </w:t>
      </w:r>
      <w:proofErr w:type="spellStart"/>
      <w:r w:rsidRPr="004C42D2">
        <w:t>tetapi</w:t>
      </w:r>
      <w:proofErr w:type="spellEnd"/>
      <w:r w:rsidRPr="004C42D2">
        <w:t xml:space="preserve"> juga </w:t>
      </w:r>
      <w:proofErr w:type="spellStart"/>
      <w:r w:rsidRPr="004C42D2">
        <w:t>saat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perkembangan</w:t>
      </w:r>
      <w:proofErr w:type="spellEnd"/>
      <w:r w:rsidRPr="004C42D2">
        <w:t xml:space="preserve"> </w:t>
      </w:r>
      <w:proofErr w:type="spellStart"/>
      <w:r w:rsidRPr="004C42D2">
        <w:t>baik</w:t>
      </w:r>
      <w:proofErr w:type="spellEnd"/>
      <w:r w:rsidRPr="004C42D2">
        <w:t>.</w:t>
      </w:r>
    </w:p>
    <w:p w14:paraId="716F7E2E" w14:textId="647FA51D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41.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Bagaimana</w:t>
      </w:r>
      <w:proofErr w:type="spellEnd"/>
      <w:r w:rsidRPr="004C42D2">
        <w:t xml:space="preserve"> proses </w:t>
      </w:r>
      <w:proofErr w:type="spellStart"/>
      <w:r w:rsidRPr="004C42D2">
        <w:t>pembinaan</w:t>
      </w:r>
      <w:proofErr w:type="spellEnd"/>
      <w:r w:rsidRPr="004C42D2">
        <w:t xml:space="preserve"> </w:t>
      </w:r>
      <w:proofErr w:type="spellStart"/>
      <w:r w:rsidRPr="004C42D2">
        <w:t>karakter</w:t>
      </w:r>
      <w:proofErr w:type="spellEnd"/>
      <w:r w:rsidRPr="004C42D2">
        <w:t xml:space="preserve"> yang </w:t>
      </w:r>
      <w:proofErr w:type="spellStart"/>
      <w:r w:rsidRPr="004C42D2">
        <w:t>berjalan</w:t>
      </w:r>
      <w:proofErr w:type="spellEnd"/>
      <w:r w:rsidRPr="004C42D2">
        <w:t xml:space="preserve"> di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 </w:t>
      </w:r>
      <w:proofErr w:type="spellStart"/>
      <w:r w:rsidRPr="004C42D2">
        <w:t>selama</w:t>
      </w:r>
      <w:proofErr w:type="spellEnd"/>
      <w:r w:rsidRPr="004C42D2">
        <w:t xml:space="preserve"> </w:t>
      </w:r>
      <w:proofErr w:type="spellStart"/>
      <w:r w:rsidRPr="004C42D2">
        <w:t>ini</w:t>
      </w:r>
      <w:proofErr w:type="spellEnd"/>
      <w:r w:rsidRPr="004C42D2">
        <w:t>?</w:t>
      </w:r>
    </w:p>
    <w:p w14:paraId="5D48ADAF" w14:textId="64BC4CE6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42.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Pembinaan</w:t>
      </w:r>
      <w:proofErr w:type="spellEnd"/>
      <w:r w:rsidRPr="004C42D2">
        <w:t xml:space="preserve"> </w:t>
      </w:r>
      <w:proofErr w:type="spellStart"/>
      <w:r w:rsidRPr="004C42D2">
        <w:t>karakter</w:t>
      </w:r>
      <w:proofErr w:type="spellEnd"/>
      <w:r w:rsidRPr="004C42D2">
        <w:t xml:space="preserve"> di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 </w:t>
      </w:r>
      <w:proofErr w:type="spellStart"/>
      <w:r w:rsidRPr="004C42D2">
        <w:t>lebih</w:t>
      </w:r>
      <w:proofErr w:type="spellEnd"/>
      <w:r w:rsidRPr="004C42D2">
        <w:t xml:space="preserve"> </w:t>
      </w:r>
      <w:proofErr w:type="spellStart"/>
      <w:r w:rsidRPr="004C42D2">
        <w:t>banyak</w:t>
      </w:r>
      <w:proofErr w:type="spellEnd"/>
      <w:r w:rsidRPr="004C42D2">
        <w:t xml:space="preserve"> </w:t>
      </w:r>
      <w:proofErr w:type="spellStart"/>
      <w:r w:rsidRPr="004C42D2">
        <w:t>lewat</w:t>
      </w:r>
      <w:proofErr w:type="spellEnd"/>
      <w:r w:rsidRPr="004C42D2">
        <w:t xml:space="preserve"> </w:t>
      </w:r>
      <w:proofErr w:type="spellStart"/>
      <w:r w:rsidRPr="004C42D2">
        <w:t>pembiasaan</w:t>
      </w:r>
      <w:proofErr w:type="spellEnd"/>
      <w:r w:rsidRPr="004C42D2">
        <w:t xml:space="preserve"> </w:t>
      </w:r>
      <w:proofErr w:type="spellStart"/>
      <w:r w:rsidRPr="004C42D2">
        <w:t>harian</w:t>
      </w:r>
      <w:proofErr w:type="spellEnd"/>
      <w:r w:rsidRPr="004C42D2">
        <w:t xml:space="preserve">. </w:t>
      </w:r>
      <w:proofErr w:type="spellStart"/>
      <w:r w:rsidRPr="004C42D2">
        <w:t>Mulai</w:t>
      </w:r>
      <w:proofErr w:type="spellEnd"/>
      <w:r w:rsidRPr="004C42D2">
        <w:t xml:space="preserve"> </w:t>
      </w:r>
      <w:proofErr w:type="spellStart"/>
      <w:r w:rsidRPr="004C42D2">
        <w:t>dari</w:t>
      </w:r>
      <w:proofErr w:type="spellEnd"/>
      <w:r w:rsidRPr="004C42D2">
        <w:t xml:space="preserve"> </w:t>
      </w:r>
      <w:proofErr w:type="spellStart"/>
      <w:r w:rsidRPr="004C42D2">
        <w:t>salam</w:t>
      </w:r>
      <w:proofErr w:type="spellEnd"/>
      <w:r w:rsidRPr="004C42D2">
        <w:t xml:space="preserve">, </w:t>
      </w:r>
      <w:proofErr w:type="spellStart"/>
      <w:r w:rsidRPr="004C42D2">
        <w:t>berdoa</w:t>
      </w:r>
      <w:proofErr w:type="spellEnd"/>
      <w:r w:rsidRPr="004C42D2">
        <w:t xml:space="preserve">, </w:t>
      </w:r>
      <w:proofErr w:type="spellStart"/>
      <w:r w:rsidRPr="004C42D2">
        <w:t>merapikan</w:t>
      </w:r>
      <w:proofErr w:type="spellEnd"/>
      <w:r w:rsidRPr="004C42D2">
        <w:t xml:space="preserve"> </w:t>
      </w:r>
      <w:proofErr w:type="spellStart"/>
      <w:r w:rsidRPr="004C42D2">
        <w:t>meja</w:t>
      </w:r>
      <w:proofErr w:type="spellEnd"/>
      <w:r w:rsidRPr="004C42D2">
        <w:t xml:space="preserve">, </w:t>
      </w:r>
      <w:proofErr w:type="spellStart"/>
      <w:r w:rsidRPr="004C42D2">
        <w:t>antre</w:t>
      </w:r>
      <w:proofErr w:type="spellEnd"/>
      <w:r w:rsidRPr="004C42D2">
        <w:t xml:space="preserve">,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mengejek</w:t>
      </w:r>
      <w:proofErr w:type="spellEnd"/>
      <w:r w:rsidRPr="004C42D2">
        <w:t xml:space="preserve"> </w:t>
      </w:r>
      <w:proofErr w:type="spellStart"/>
      <w:r w:rsidRPr="004C42D2">
        <w:t>teman</w:t>
      </w:r>
      <w:proofErr w:type="spellEnd"/>
      <w:r w:rsidRPr="004C42D2">
        <w:t xml:space="preserve">, </w:t>
      </w:r>
      <w:proofErr w:type="spellStart"/>
      <w:r w:rsidRPr="004C42D2">
        <w:t>berbagi</w:t>
      </w:r>
      <w:proofErr w:type="spellEnd"/>
      <w:r w:rsidRPr="004C42D2">
        <w:t xml:space="preserve"> </w:t>
      </w:r>
      <w:proofErr w:type="spellStart"/>
      <w:r w:rsidRPr="004C42D2">
        <w:t>alat</w:t>
      </w:r>
      <w:proofErr w:type="spellEnd"/>
      <w:r w:rsidRPr="004C42D2">
        <w:t xml:space="preserve"> </w:t>
      </w:r>
      <w:proofErr w:type="spellStart"/>
      <w:r w:rsidRPr="004C42D2">
        <w:t>tulis</w:t>
      </w:r>
      <w:proofErr w:type="spellEnd"/>
      <w:r w:rsidRPr="004C42D2">
        <w:t xml:space="preserve">, </w:t>
      </w:r>
      <w:proofErr w:type="spellStart"/>
      <w:r w:rsidRPr="004C42D2">
        <w:t>membuang</w:t>
      </w:r>
      <w:proofErr w:type="spellEnd"/>
      <w:r w:rsidRPr="004C42D2">
        <w:t xml:space="preserve"> </w:t>
      </w:r>
      <w:proofErr w:type="spellStart"/>
      <w:r w:rsidRPr="004C42D2">
        <w:t>sampah</w:t>
      </w:r>
      <w:proofErr w:type="spellEnd"/>
      <w:r w:rsidRPr="004C42D2">
        <w:t xml:space="preserve"> pada </w:t>
      </w:r>
      <w:proofErr w:type="spellStart"/>
      <w:r w:rsidRPr="004C42D2">
        <w:t>tempatnya</w:t>
      </w:r>
      <w:proofErr w:type="spellEnd"/>
      <w:r w:rsidRPr="004C42D2">
        <w:t xml:space="preserve">, dan </w:t>
      </w:r>
      <w:proofErr w:type="spellStart"/>
      <w:r w:rsidRPr="004C42D2">
        <w:t>menyelesaikan</w:t>
      </w:r>
      <w:proofErr w:type="spellEnd"/>
      <w:r w:rsidRPr="004C42D2">
        <w:t xml:space="preserve"> </w:t>
      </w:r>
      <w:proofErr w:type="spellStart"/>
      <w:r w:rsidRPr="004C42D2">
        <w:t>tugas</w:t>
      </w:r>
      <w:proofErr w:type="spellEnd"/>
      <w:r w:rsidRPr="004C42D2">
        <w:t xml:space="preserve"> </w:t>
      </w:r>
      <w:proofErr w:type="spellStart"/>
      <w:r w:rsidRPr="004C42D2">
        <w:t>sederhana</w:t>
      </w:r>
      <w:proofErr w:type="spellEnd"/>
      <w:r w:rsidRPr="004C42D2">
        <w:t xml:space="preserve">. </w:t>
      </w:r>
      <w:r w:rsidRPr="004C42D2">
        <w:lastRenderedPageBreak/>
        <w:t>Anak-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masih</w:t>
      </w:r>
      <w:proofErr w:type="spellEnd"/>
      <w:r w:rsidRPr="004C42D2">
        <w:t xml:space="preserve"> </w:t>
      </w:r>
      <w:proofErr w:type="spellStart"/>
      <w:r w:rsidRPr="004C42D2">
        <w:t>perlu</w:t>
      </w:r>
      <w:proofErr w:type="spellEnd"/>
      <w:r w:rsidRPr="004C42D2">
        <w:t xml:space="preserve"> d</w:t>
      </w:r>
      <w:r>
        <w:t>2</w:t>
      </w:r>
      <w:r w:rsidRPr="004C42D2">
        <w:t xml:space="preserve">ngatkan </w:t>
      </w:r>
      <w:proofErr w:type="spellStart"/>
      <w:r w:rsidRPr="004C42D2">
        <w:t>berulang-ulang</w:t>
      </w:r>
      <w:proofErr w:type="spellEnd"/>
      <w:r w:rsidRPr="004C42D2">
        <w:t xml:space="preserve">, </w:t>
      </w:r>
      <w:proofErr w:type="spellStart"/>
      <w:r w:rsidRPr="004C42D2">
        <w:t>jadi</w:t>
      </w:r>
      <w:proofErr w:type="spellEnd"/>
      <w:r w:rsidRPr="004C42D2">
        <w:t xml:space="preserve"> guru </w:t>
      </w:r>
      <w:proofErr w:type="spellStart"/>
      <w:r w:rsidRPr="004C42D2">
        <w:t>harus</w:t>
      </w:r>
      <w:proofErr w:type="spellEnd"/>
      <w:r w:rsidRPr="004C42D2">
        <w:t xml:space="preserve"> </w:t>
      </w:r>
      <w:proofErr w:type="spellStart"/>
      <w:r w:rsidRPr="004C42D2">
        <w:t>sabar</w:t>
      </w:r>
      <w:proofErr w:type="spellEnd"/>
      <w:r w:rsidRPr="004C42D2">
        <w:t xml:space="preserve">. </w:t>
      </w:r>
      <w:proofErr w:type="spellStart"/>
      <w:r w:rsidRPr="004C42D2">
        <w:t>Kadang</w:t>
      </w:r>
      <w:proofErr w:type="spellEnd"/>
      <w:r w:rsidRPr="004C42D2">
        <w:t xml:space="preserve"> </w:t>
      </w:r>
      <w:proofErr w:type="spellStart"/>
      <w:r w:rsidRPr="004C42D2">
        <w:t>hari</w:t>
      </w:r>
      <w:proofErr w:type="spellEnd"/>
      <w:r w:rsidRPr="004C42D2">
        <w:t xml:space="preserve"> </w:t>
      </w:r>
      <w:proofErr w:type="spellStart"/>
      <w:r w:rsidRPr="004C42D2">
        <w:t>ini</w:t>
      </w:r>
      <w:proofErr w:type="spellEnd"/>
      <w:r w:rsidRPr="004C42D2">
        <w:t xml:space="preserve"> </w:t>
      </w:r>
      <w:proofErr w:type="spellStart"/>
      <w:r w:rsidRPr="004C42D2">
        <w:t>sudah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, </w:t>
      </w:r>
      <w:proofErr w:type="spellStart"/>
      <w:r w:rsidRPr="004C42D2">
        <w:t>besok</w:t>
      </w:r>
      <w:proofErr w:type="spellEnd"/>
      <w:r w:rsidRPr="004C42D2">
        <w:t xml:space="preserve"> </w:t>
      </w:r>
      <w:proofErr w:type="spellStart"/>
      <w:r w:rsidRPr="004C42D2">
        <w:t>lupa</w:t>
      </w:r>
      <w:proofErr w:type="spellEnd"/>
      <w:r w:rsidRPr="004C42D2">
        <w:t xml:space="preserve"> </w:t>
      </w:r>
      <w:proofErr w:type="spellStart"/>
      <w:r w:rsidRPr="004C42D2">
        <w:t>lagi</w:t>
      </w:r>
      <w:proofErr w:type="spellEnd"/>
      <w:r w:rsidRPr="004C42D2">
        <w:t xml:space="preserve">.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wajar</w:t>
      </w:r>
      <w:proofErr w:type="spellEnd"/>
      <w:r w:rsidRPr="004C42D2"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 </w:t>
      </w:r>
      <w:proofErr w:type="spellStart"/>
      <w:r w:rsidRPr="004C42D2">
        <w:t>rendah</w:t>
      </w:r>
      <w:proofErr w:type="spellEnd"/>
      <w:r w:rsidRPr="004C42D2">
        <w:t>.</w:t>
      </w:r>
    </w:p>
    <w:p w14:paraId="483BFFE5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43.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Apakah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program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kegiatan</w:t>
      </w:r>
      <w:proofErr w:type="spellEnd"/>
      <w:r w:rsidRPr="004C42D2">
        <w:t xml:space="preserve"> </w:t>
      </w:r>
      <w:proofErr w:type="spellStart"/>
      <w:r w:rsidRPr="004C42D2">
        <w:t>tertentu</w:t>
      </w:r>
      <w:proofErr w:type="spellEnd"/>
      <w:r w:rsidRPr="004C42D2">
        <w:t xml:space="preserve"> yang </w:t>
      </w:r>
      <w:proofErr w:type="spellStart"/>
      <w:r w:rsidRPr="004C42D2">
        <w:t>mendukung</w:t>
      </w:r>
      <w:proofErr w:type="spellEnd"/>
      <w:r w:rsidRPr="004C42D2">
        <w:t xml:space="preserve"> </w:t>
      </w:r>
      <w:proofErr w:type="spellStart"/>
      <w:r w:rsidRPr="004C42D2">
        <w:t>pembinaan</w:t>
      </w:r>
      <w:proofErr w:type="spellEnd"/>
      <w:r w:rsidRPr="004C42D2">
        <w:t xml:space="preserve"> </w:t>
      </w:r>
      <w:proofErr w:type="spellStart"/>
      <w:r w:rsidRPr="004C42D2">
        <w:t>karakter</w:t>
      </w:r>
      <w:proofErr w:type="spellEnd"/>
      <w:r w:rsidRPr="004C42D2">
        <w:t xml:space="preserve"> di </w:t>
      </w:r>
      <w:proofErr w:type="spellStart"/>
      <w:r w:rsidRPr="004C42D2">
        <w:t>kelas</w:t>
      </w:r>
      <w:proofErr w:type="spellEnd"/>
      <w:r w:rsidRPr="004C42D2">
        <w:t>?</w:t>
      </w:r>
    </w:p>
    <w:p w14:paraId="40D4CE8E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44.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r w:rsidRPr="004C42D2">
        <w:t xml:space="preserve">Ada </w:t>
      </w:r>
      <w:proofErr w:type="spellStart"/>
      <w:r w:rsidRPr="004C42D2">
        <w:t>pembiasaan</w:t>
      </w:r>
      <w:proofErr w:type="spellEnd"/>
      <w:r w:rsidRPr="004C42D2">
        <w:t xml:space="preserve"> </w:t>
      </w:r>
      <w:proofErr w:type="spellStart"/>
      <w:r w:rsidRPr="004C42D2">
        <w:t>pagi</w:t>
      </w:r>
      <w:proofErr w:type="spellEnd"/>
      <w:r w:rsidRPr="004C42D2">
        <w:t xml:space="preserve">, </w:t>
      </w:r>
      <w:proofErr w:type="spellStart"/>
      <w:r w:rsidRPr="004C42D2">
        <w:t>piket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, </w:t>
      </w:r>
      <w:proofErr w:type="spellStart"/>
      <w:r w:rsidRPr="004C42D2">
        <w:t>doa</w:t>
      </w:r>
      <w:proofErr w:type="spellEnd"/>
      <w:r w:rsidRPr="004C42D2">
        <w:t xml:space="preserve"> </w:t>
      </w:r>
      <w:proofErr w:type="spellStart"/>
      <w:r w:rsidRPr="004C42D2">
        <w:t>bersama</w:t>
      </w:r>
      <w:proofErr w:type="spellEnd"/>
      <w:r w:rsidRPr="004C42D2">
        <w:t xml:space="preserve">, </w:t>
      </w:r>
      <w:proofErr w:type="spellStart"/>
      <w:r w:rsidRPr="004C42D2">
        <w:t>menyanyikan</w:t>
      </w:r>
      <w:proofErr w:type="spellEnd"/>
      <w:r w:rsidRPr="004C42D2">
        <w:t xml:space="preserve"> </w:t>
      </w:r>
      <w:proofErr w:type="spellStart"/>
      <w:r w:rsidRPr="004C42D2">
        <w:t>lagu</w:t>
      </w:r>
      <w:proofErr w:type="spellEnd"/>
      <w:r w:rsidRPr="004C42D2">
        <w:t xml:space="preserve"> </w:t>
      </w:r>
      <w:proofErr w:type="spellStart"/>
      <w:r w:rsidRPr="004C42D2">
        <w:t>nasional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lagu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, juga </w:t>
      </w:r>
      <w:proofErr w:type="spellStart"/>
      <w:r w:rsidRPr="004C42D2">
        <w:t>kesepakatan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. Saya juga </w:t>
      </w:r>
      <w:proofErr w:type="spellStart"/>
      <w:r w:rsidRPr="004C42D2">
        <w:t>memakai</w:t>
      </w:r>
      <w:proofErr w:type="spellEnd"/>
      <w:r w:rsidRPr="004C42D2">
        <w:t xml:space="preserve"> </w:t>
      </w:r>
      <w:proofErr w:type="spellStart"/>
      <w:r w:rsidRPr="004C42D2">
        <w:t>cerita</w:t>
      </w:r>
      <w:proofErr w:type="spellEnd"/>
      <w:r w:rsidRPr="004C42D2">
        <w:t xml:space="preserve"> </w:t>
      </w:r>
      <w:proofErr w:type="spellStart"/>
      <w:r w:rsidRPr="004C42D2">
        <w:t>pendek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contoh</w:t>
      </w:r>
      <w:proofErr w:type="spellEnd"/>
      <w:r w:rsidRPr="004C42D2">
        <w:t xml:space="preserve"> </w:t>
      </w:r>
      <w:proofErr w:type="spellStart"/>
      <w:r w:rsidRPr="004C42D2">
        <w:t>kejadian</w:t>
      </w:r>
      <w:proofErr w:type="spellEnd"/>
      <w:r w:rsidRPr="004C42D2">
        <w:t xml:space="preserve"> </w:t>
      </w:r>
      <w:proofErr w:type="spellStart"/>
      <w:r w:rsidRPr="004C42D2">
        <w:t>sehari-hari</w:t>
      </w:r>
      <w:proofErr w:type="spellEnd"/>
      <w:r w:rsidRPr="004C42D2">
        <w:t xml:space="preserve">.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berebut</w:t>
      </w:r>
      <w:proofErr w:type="spellEnd"/>
      <w:r w:rsidRPr="004C42D2">
        <w:t xml:space="preserve">,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jadikan</w:t>
      </w:r>
      <w:proofErr w:type="spellEnd"/>
      <w:r w:rsidRPr="004C42D2">
        <w:t xml:space="preserve"> </w:t>
      </w:r>
      <w:proofErr w:type="spellStart"/>
      <w:r w:rsidRPr="004C42D2">
        <w:t>bahan</w:t>
      </w:r>
      <w:proofErr w:type="spellEnd"/>
      <w:r w:rsidRPr="004C42D2">
        <w:t xml:space="preserve"> </w:t>
      </w:r>
      <w:proofErr w:type="spellStart"/>
      <w:r w:rsidRPr="004C42D2">
        <w:t>belajar</w:t>
      </w:r>
      <w:proofErr w:type="spellEnd"/>
      <w:r w:rsidRPr="004C42D2">
        <w:t xml:space="preserve"> </w:t>
      </w:r>
      <w:proofErr w:type="spellStart"/>
      <w:r w:rsidRPr="004C42D2">
        <w:t>tentang</w:t>
      </w:r>
      <w:proofErr w:type="spellEnd"/>
      <w:r w:rsidRPr="004C42D2">
        <w:t xml:space="preserve"> </w:t>
      </w:r>
      <w:proofErr w:type="spellStart"/>
      <w:r w:rsidRPr="004C42D2">
        <w:t>bergantian</w:t>
      </w:r>
      <w:proofErr w:type="spellEnd"/>
      <w:r w:rsidRPr="004C42D2">
        <w:t xml:space="preserve"> dan </w:t>
      </w:r>
      <w:proofErr w:type="spellStart"/>
      <w:r w:rsidRPr="004C42D2">
        <w:t>meminta</w:t>
      </w:r>
      <w:proofErr w:type="spellEnd"/>
      <w:r w:rsidRPr="004C42D2">
        <w:t xml:space="preserve"> </w:t>
      </w:r>
      <w:proofErr w:type="spellStart"/>
      <w:r w:rsidRPr="004C42D2">
        <w:t>izin</w:t>
      </w:r>
      <w:proofErr w:type="spellEnd"/>
      <w:r w:rsidRPr="004C42D2">
        <w:t>.</w:t>
      </w:r>
    </w:p>
    <w:p w14:paraId="3F04F9AC" w14:textId="5268604D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45.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Dalam</w:t>
      </w:r>
      <w:proofErr w:type="spellEnd"/>
      <w:r w:rsidRPr="004C42D2">
        <w:t xml:space="preserve"> </w:t>
      </w:r>
      <w:proofErr w:type="spellStart"/>
      <w:r w:rsidRPr="004C42D2">
        <w:t>pembinaan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, </w:t>
      </w:r>
      <w:proofErr w:type="spellStart"/>
      <w:r w:rsidRPr="004C42D2">
        <w:t>apakah</w:t>
      </w:r>
      <w:proofErr w:type="spellEnd"/>
      <w:r w:rsidRPr="004C42D2">
        <w:t xml:space="preserve"> </w:t>
      </w:r>
      <w:proofErr w:type="spellStart"/>
      <w:r w:rsidRPr="004C42D2">
        <w:t>peran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 </w:t>
      </w:r>
      <w:proofErr w:type="spellStart"/>
      <w:r w:rsidRPr="004C42D2">
        <w:t>cukup</w:t>
      </w:r>
      <w:proofErr w:type="spellEnd"/>
      <w:r w:rsidRPr="004C42D2">
        <w:t xml:space="preserve"> </w:t>
      </w:r>
      <w:proofErr w:type="spellStart"/>
      <w:r w:rsidRPr="004C42D2">
        <w:t>besar</w:t>
      </w:r>
      <w:proofErr w:type="spellEnd"/>
      <w:r w:rsidRPr="004C42D2">
        <w:t>?</w:t>
      </w:r>
    </w:p>
    <w:p w14:paraId="3CEB1E64" w14:textId="75596B0D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46.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Sangat</w:t>
      </w:r>
      <w:proofErr w:type="spellEnd"/>
      <w:r w:rsidRPr="004C42D2">
        <w:t xml:space="preserve"> </w:t>
      </w:r>
      <w:proofErr w:type="spellStart"/>
      <w:r w:rsidRPr="004C42D2">
        <w:t>besar</w:t>
      </w:r>
      <w:proofErr w:type="spellEnd"/>
      <w:r w:rsidRPr="004C42D2">
        <w:t xml:space="preserve">. Anak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 </w:t>
      </w:r>
      <w:proofErr w:type="spellStart"/>
      <w:r w:rsidRPr="004C42D2">
        <w:t>masih</w:t>
      </w:r>
      <w:proofErr w:type="spellEnd"/>
      <w:r w:rsidRPr="004C42D2">
        <w:t xml:space="preserve"> </w:t>
      </w:r>
      <w:proofErr w:type="spellStart"/>
      <w:r w:rsidRPr="004C42D2">
        <w:t>sangat</w:t>
      </w:r>
      <w:proofErr w:type="spellEnd"/>
      <w:r w:rsidRPr="004C42D2">
        <w:t xml:space="preserve"> </w:t>
      </w:r>
      <w:proofErr w:type="spellStart"/>
      <w:r w:rsidRPr="004C42D2">
        <w:t>dipengaruhi</w:t>
      </w:r>
      <w:proofErr w:type="spellEnd"/>
      <w:r w:rsidRPr="004C42D2">
        <w:t xml:space="preserve"> </w:t>
      </w:r>
      <w:proofErr w:type="spellStart"/>
      <w:r w:rsidRPr="004C42D2">
        <w:t>kebiasaan</w:t>
      </w:r>
      <w:proofErr w:type="spellEnd"/>
      <w:r w:rsidRPr="004C42D2">
        <w:t xml:space="preserve"> di </w:t>
      </w:r>
      <w:proofErr w:type="spellStart"/>
      <w:r w:rsidRPr="004C42D2">
        <w:t>rumah</w:t>
      </w:r>
      <w:proofErr w:type="spellEnd"/>
      <w:r w:rsidRPr="004C42D2">
        <w:t xml:space="preserve">.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soal</w:t>
      </w:r>
      <w:proofErr w:type="spellEnd"/>
      <w:r w:rsidRPr="004C42D2">
        <w:t xml:space="preserve"> </w:t>
      </w:r>
      <w:proofErr w:type="spellStart"/>
      <w:r w:rsidRPr="004C42D2">
        <w:t>datang</w:t>
      </w:r>
      <w:proofErr w:type="spellEnd"/>
      <w:r w:rsidRPr="004C42D2">
        <w:t xml:space="preserve"> </w:t>
      </w:r>
      <w:proofErr w:type="spellStart"/>
      <w:r w:rsidRPr="004C42D2">
        <w:t>tepat</w:t>
      </w:r>
      <w:proofErr w:type="spellEnd"/>
      <w:r w:rsidRPr="004C42D2">
        <w:t xml:space="preserve"> </w:t>
      </w:r>
      <w:proofErr w:type="spellStart"/>
      <w:r w:rsidRPr="004C42D2">
        <w:t>waktu</w:t>
      </w:r>
      <w:proofErr w:type="spellEnd"/>
      <w:r w:rsidRPr="004C42D2">
        <w:t xml:space="preserve">, </w:t>
      </w:r>
      <w:proofErr w:type="spellStart"/>
      <w:r w:rsidRPr="004C42D2">
        <w:t>membawa</w:t>
      </w:r>
      <w:proofErr w:type="spellEnd"/>
      <w:r w:rsidRPr="004C42D2">
        <w:t xml:space="preserve"> </w:t>
      </w:r>
      <w:proofErr w:type="spellStart"/>
      <w:r w:rsidRPr="004C42D2">
        <w:t>buku</w:t>
      </w:r>
      <w:proofErr w:type="spellEnd"/>
      <w:r w:rsidRPr="004C42D2">
        <w:t xml:space="preserve">, </w:t>
      </w:r>
      <w:proofErr w:type="spellStart"/>
      <w:r w:rsidRPr="004C42D2">
        <w:t>sarapan</w:t>
      </w:r>
      <w:proofErr w:type="spellEnd"/>
      <w:r w:rsidRPr="004C42D2">
        <w:t xml:space="preserve">,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tidur</w:t>
      </w:r>
      <w:proofErr w:type="spellEnd"/>
      <w:r w:rsidRPr="004C42D2">
        <w:t xml:space="preserve"> </w:t>
      </w:r>
      <w:proofErr w:type="spellStart"/>
      <w:r w:rsidRPr="004C42D2">
        <w:t>cukup</w:t>
      </w:r>
      <w:proofErr w:type="spellEnd"/>
      <w:r w:rsidRPr="004C42D2">
        <w:t xml:space="preserve">,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sangat</w:t>
      </w:r>
      <w:proofErr w:type="spellEnd"/>
      <w:r w:rsidRPr="004C42D2">
        <w:t xml:space="preserve"> </w:t>
      </w:r>
      <w:proofErr w:type="spellStart"/>
      <w:r w:rsidRPr="004C42D2">
        <w:t>tergantung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. </w:t>
      </w:r>
      <w:proofErr w:type="spellStart"/>
      <w:r w:rsidRPr="004C42D2">
        <w:t>Jadi</w:t>
      </w:r>
      <w:proofErr w:type="spellEnd"/>
      <w:r w:rsidRPr="004C42D2">
        <w:t xml:space="preserve"> </w:t>
      </w:r>
      <w:proofErr w:type="spellStart"/>
      <w:r w:rsidRPr="004C42D2">
        <w:t>komunikasi</w:t>
      </w:r>
      <w:proofErr w:type="spellEnd"/>
      <w:r w:rsidRPr="004C42D2">
        <w:t xml:space="preserve"> guru </w:t>
      </w:r>
      <w:proofErr w:type="spellStart"/>
      <w:r w:rsidRPr="004C42D2">
        <w:t>dengan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 </w:t>
      </w:r>
      <w:proofErr w:type="spellStart"/>
      <w:r w:rsidRPr="004C42D2">
        <w:t>memang</w:t>
      </w:r>
      <w:proofErr w:type="spellEnd"/>
      <w:r w:rsidRPr="004C42D2">
        <w:t xml:space="preserve"> </w:t>
      </w:r>
      <w:proofErr w:type="spellStart"/>
      <w:r w:rsidRPr="004C42D2">
        <w:t>harus</w:t>
      </w:r>
      <w:proofErr w:type="spellEnd"/>
      <w:r w:rsidRPr="004C42D2">
        <w:t xml:space="preserve"> </w:t>
      </w:r>
      <w:proofErr w:type="spellStart"/>
      <w:r w:rsidRPr="004C42D2">
        <w:t>cukup</w:t>
      </w:r>
      <w:proofErr w:type="spellEnd"/>
      <w:r w:rsidRPr="004C42D2">
        <w:t xml:space="preserve"> </w:t>
      </w:r>
      <w:proofErr w:type="spellStart"/>
      <w:r w:rsidRPr="004C42D2">
        <w:t>intensif</w:t>
      </w:r>
      <w:proofErr w:type="spellEnd"/>
      <w:r w:rsidRPr="004C42D2">
        <w:t xml:space="preserve">. </w:t>
      </w:r>
      <w:proofErr w:type="spellStart"/>
      <w:r w:rsidRPr="004C42D2">
        <w:t>Biasanya</w:t>
      </w:r>
      <w:proofErr w:type="spellEnd"/>
      <w:r w:rsidRPr="004C42D2">
        <w:t xml:space="preserve"> </w:t>
      </w:r>
      <w:proofErr w:type="spellStart"/>
      <w:r w:rsidRPr="004C42D2">
        <w:t>lewat</w:t>
      </w:r>
      <w:proofErr w:type="spellEnd"/>
      <w:r w:rsidRPr="004C42D2">
        <w:t xml:space="preserve"> </w:t>
      </w:r>
      <w:proofErr w:type="spellStart"/>
      <w:r w:rsidRPr="004C42D2">
        <w:t>grup</w:t>
      </w:r>
      <w:proofErr w:type="spellEnd"/>
      <w:r w:rsidRPr="004C42D2">
        <w:t xml:space="preserve"> WhatsApp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pesan</w:t>
      </w:r>
      <w:proofErr w:type="spellEnd"/>
      <w:r w:rsidRPr="004C42D2">
        <w:t xml:space="preserve"> </w:t>
      </w:r>
      <w:proofErr w:type="spellStart"/>
      <w:r w:rsidRPr="004C42D2">
        <w:t>pribadi</w:t>
      </w:r>
      <w:proofErr w:type="spellEnd"/>
      <w:r w:rsidRPr="004C42D2">
        <w:t>.</w:t>
      </w:r>
    </w:p>
    <w:p w14:paraId="22F9B32E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47.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menyampaikan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kepada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, </w:t>
      </w:r>
      <w:proofErr w:type="spellStart"/>
      <w:r w:rsidRPr="004C42D2">
        <w:t>apakah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kendala</w:t>
      </w:r>
      <w:proofErr w:type="spellEnd"/>
      <w:r w:rsidRPr="004C42D2">
        <w:t>?</w:t>
      </w:r>
    </w:p>
    <w:p w14:paraId="605B9ECF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48.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r w:rsidRPr="004C42D2">
        <w:t xml:space="preserve">Ada. </w:t>
      </w:r>
      <w:proofErr w:type="spellStart"/>
      <w:r w:rsidRPr="004C42D2">
        <w:t>Kadang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 </w:t>
      </w:r>
      <w:proofErr w:type="spellStart"/>
      <w:r w:rsidRPr="004C42D2">
        <w:t>cepat</w:t>
      </w:r>
      <w:proofErr w:type="spellEnd"/>
      <w:r w:rsidRPr="004C42D2">
        <w:t xml:space="preserve"> </w:t>
      </w:r>
      <w:proofErr w:type="spellStart"/>
      <w:r w:rsidRPr="004C42D2">
        <w:t>merespons</w:t>
      </w:r>
      <w:proofErr w:type="spellEnd"/>
      <w:r w:rsidRPr="004C42D2">
        <w:t xml:space="preserve">,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kadang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yang </w:t>
      </w:r>
      <w:proofErr w:type="spellStart"/>
      <w:r w:rsidRPr="004C42D2">
        <w:t>belum</w:t>
      </w:r>
      <w:proofErr w:type="spellEnd"/>
      <w:r w:rsidRPr="004C42D2">
        <w:t xml:space="preserve"> </w:t>
      </w:r>
      <w:proofErr w:type="spellStart"/>
      <w:r w:rsidRPr="004C42D2">
        <w:t>membaca</w:t>
      </w:r>
      <w:proofErr w:type="spellEnd"/>
      <w:r w:rsidRPr="004C42D2">
        <w:t xml:space="preserve"> </w:t>
      </w:r>
      <w:proofErr w:type="spellStart"/>
      <w:r w:rsidRPr="004C42D2">
        <w:t>pesan</w:t>
      </w:r>
      <w:proofErr w:type="spellEnd"/>
      <w:r w:rsidRPr="004C42D2">
        <w:t xml:space="preserve">. Ada juga yang </w:t>
      </w:r>
      <w:proofErr w:type="spellStart"/>
      <w:r w:rsidRPr="004C42D2">
        <w:t>merasa</w:t>
      </w:r>
      <w:proofErr w:type="spellEnd"/>
      <w:r w:rsidRPr="004C42D2">
        <w:t xml:space="preserve"> </w:t>
      </w:r>
      <w:proofErr w:type="spellStart"/>
      <w:r w:rsidRPr="004C42D2">
        <w:t>anaknya</w:t>
      </w:r>
      <w:proofErr w:type="spellEnd"/>
      <w:r w:rsidRPr="004C42D2">
        <w:t xml:space="preserve"> di </w:t>
      </w:r>
      <w:proofErr w:type="spellStart"/>
      <w:r w:rsidRPr="004C42D2">
        <w:t>rumah</w:t>
      </w:r>
      <w:proofErr w:type="spellEnd"/>
      <w:r w:rsidRPr="004C42D2">
        <w:t xml:space="preserve"> </w:t>
      </w:r>
      <w:proofErr w:type="spellStart"/>
      <w:r w:rsidRPr="004C42D2">
        <w:t>baik-baik</w:t>
      </w:r>
      <w:proofErr w:type="spellEnd"/>
      <w:r w:rsidRPr="004C42D2">
        <w:t xml:space="preserve"> </w:t>
      </w:r>
      <w:proofErr w:type="spellStart"/>
      <w:r w:rsidRPr="004C42D2">
        <w:t>saja</w:t>
      </w:r>
      <w:proofErr w:type="spellEnd"/>
      <w:r w:rsidRPr="004C42D2">
        <w:t xml:space="preserve">, </w:t>
      </w:r>
      <w:proofErr w:type="spellStart"/>
      <w:r w:rsidRPr="004C42D2">
        <w:t>jadi</w:t>
      </w:r>
      <w:proofErr w:type="spellEnd"/>
      <w:r w:rsidRPr="004C42D2">
        <w:t xml:space="preserve"> </w:t>
      </w:r>
      <w:proofErr w:type="spellStart"/>
      <w:r w:rsidRPr="004C42D2">
        <w:t>perlu</w:t>
      </w:r>
      <w:proofErr w:type="spellEnd"/>
      <w:r w:rsidRPr="004C42D2">
        <w:t xml:space="preserve"> </w:t>
      </w:r>
      <w:proofErr w:type="spellStart"/>
      <w:r w:rsidRPr="004C42D2">
        <w:t>dijelaskan</w:t>
      </w:r>
      <w:proofErr w:type="spellEnd"/>
      <w:r w:rsidRPr="004C42D2">
        <w:t xml:space="preserve"> </w:t>
      </w:r>
      <w:proofErr w:type="spellStart"/>
      <w:r w:rsidRPr="004C42D2">
        <w:t>dengan</w:t>
      </w:r>
      <w:proofErr w:type="spellEnd"/>
      <w:r w:rsidRPr="004C42D2">
        <w:t xml:space="preserve"> </w:t>
      </w:r>
      <w:proofErr w:type="spellStart"/>
      <w:r w:rsidRPr="004C42D2">
        <w:t>hati-hati</w:t>
      </w:r>
      <w:proofErr w:type="spellEnd"/>
      <w:r w:rsidRPr="004C42D2">
        <w:t xml:space="preserve">. Karena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catatan</w:t>
      </w:r>
      <w:proofErr w:type="spellEnd"/>
      <w:r w:rsidRPr="004C42D2">
        <w:t xml:space="preserve"> yang </w:t>
      </w:r>
      <w:proofErr w:type="spellStart"/>
      <w:r w:rsidRPr="004C42D2">
        <w:t>jelas</w:t>
      </w:r>
      <w:proofErr w:type="spellEnd"/>
      <w:r w:rsidRPr="004C42D2">
        <w:t xml:space="preserve">, guru </w:t>
      </w:r>
      <w:proofErr w:type="spellStart"/>
      <w:r w:rsidRPr="004C42D2">
        <w:t>lebih</w:t>
      </w:r>
      <w:proofErr w:type="spellEnd"/>
      <w:r w:rsidRPr="004C42D2">
        <w:t xml:space="preserve"> </w:t>
      </w:r>
      <w:proofErr w:type="spellStart"/>
      <w:r w:rsidRPr="004C42D2">
        <w:t>mudah</w:t>
      </w:r>
      <w:proofErr w:type="spellEnd"/>
      <w:r w:rsidRPr="004C42D2">
        <w:t xml:space="preserve"> </w:t>
      </w:r>
      <w:proofErr w:type="spellStart"/>
      <w:r w:rsidRPr="004C42D2">
        <w:t>menyampaikan</w:t>
      </w:r>
      <w:proofErr w:type="spellEnd"/>
      <w:r w:rsidRPr="004C42D2">
        <w:t xml:space="preserve">.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hanya</w:t>
      </w:r>
      <w:proofErr w:type="spellEnd"/>
      <w:r w:rsidRPr="004C42D2">
        <w:t xml:space="preserve"> </w:t>
      </w:r>
      <w:proofErr w:type="spellStart"/>
      <w:r w:rsidRPr="004C42D2">
        <w:t>berdasarkan</w:t>
      </w:r>
      <w:proofErr w:type="spellEnd"/>
      <w:r w:rsidRPr="004C42D2">
        <w:t xml:space="preserve"> </w:t>
      </w:r>
      <w:proofErr w:type="spellStart"/>
      <w:r w:rsidRPr="004C42D2">
        <w:t>perasaan</w:t>
      </w:r>
      <w:proofErr w:type="spellEnd"/>
      <w:r w:rsidRPr="004C42D2">
        <w:t xml:space="preserve">,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kejadian</w:t>
      </w:r>
      <w:proofErr w:type="spellEnd"/>
      <w:r w:rsidRPr="004C42D2">
        <w:t xml:space="preserve"> dan </w:t>
      </w:r>
      <w:proofErr w:type="spellStart"/>
      <w:r w:rsidRPr="004C42D2">
        <w:t>waktunya</w:t>
      </w:r>
      <w:proofErr w:type="spellEnd"/>
      <w:r w:rsidRPr="004C42D2">
        <w:t>.</w:t>
      </w:r>
    </w:p>
    <w:p w14:paraId="35E866C2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49.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Bagaimana</w:t>
      </w:r>
      <w:proofErr w:type="spellEnd"/>
      <w:r w:rsidRPr="004C42D2">
        <w:t xml:space="preserve"> </w:t>
      </w:r>
      <w:proofErr w:type="spellStart"/>
      <w:r w:rsidRPr="004C42D2">
        <w:t>pengalaman</w:t>
      </w:r>
      <w:proofErr w:type="spellEnd"/>
      <w:r w:rsidRPr="004C42D2">
        <w:t xml:space="preserve"> </w:t>
      </w:r>
      <w:proofErr w:type="spellStart"/>
      <w:r w:rsidRPr="004C42D2">
        <w:t>Ibu</w:t>
      </w:r>
      <w:proofErr w:type="spellEnd"/>
      <w:r w:rsidRPr="004C42D2">
        <w:t xml:space="preserve"> </w:t>
      </w:r>
      <w:proofErr w:type="spellStart"/>
      <w:r w:rsidRPr="004C42D2">
        <w:t>menggunakan</w:t>
      </w:r>
      <w:proofErr w:type="spellEnd"/>
      <w:r w:rsidRPr="004C42D2">
        <w:t xml:space="preserve"> </w:t>
      </w:r>
      <w:proofErr w:type="spellStart"/>
      <w:r w:rsidRPr="004C42D2">
        <w:t>aplikasi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sistem</w:t>
      </w:r>
      <w:proofErr w:type="spellEnd"/>
      <w:r w:rsidRPr="004C42D2">
        <w:t xml:space="preserve"> digital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mencatat</w:t>
      </w:r>
      <w:proofErr w:type="spellEnd"/>
      <w:r w:rsidRPr="004C42D2">
        <w:t xml:space="preserve"> </w:t>
      </w:r>
      <w:proofErr w:type="spellStart"/>
      <w:r w:rsidRPr="004C42D2">
        <w:t>perkembangan</w:t>
      </w:r>
      <w:proofErr w:type="spellEnd"/>
      <w:r w:rsidRPr="004C42D2">
        <w:t xml:space="preserve"> </w:t>
      </w:r>
      <w:proofErr w:type="spellStart"/>
      <w:r w:rsidRPr="004C42D2">
        <w:t>siswa</w:t>
      </w:r>
      <w:proofErr w:type="spellEnd"/>
      <w:r w:rsidRPr="004C42D2">
        <w:t>?</w:t>
      </w:r>
    </w:p>
    <w:p w14:paraId="2FBAE81C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50.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aplikasi</w:t>
      </w:r>
      <w:proofErr w:type="spellEnd"/>
      <w:r w:rsidRPr="004C42D2">
        <w:t xml:space="preserve"> </w:t>
      </w:r>
      <w:proofErr w:type="spellStart"/>
      <w:r w:rsidRPr="004C42D2">
        <w:t>khusus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siswa</w:t>
      </w:r>
      <w:proofErr w:type="spellEnd"/>
      <w:r w:rsidRPr="004C42D2">
        <w:t xml:space="preserve"> </w:t>
      </w:r>
      <w:proofErr w:type="spellStart"/>
      <w:r w:rsidRPr="004C42D2">
        <w:t>belum</w:t>
      </w:r>
      <w:proofErr w:type="spellEnd"/>
      <w:r w:rsidRPr="004C42D2">
        <w:t xml:space="preserve"> </w:t>
      </w:r>
      <w:proofErr w:type="spellStart"/>
      <w:r w:rsidRPr="004C42D2">
        <w:t>pernah</w:t>
      </w:r>
      <w:proofErr w:type="spellEnd"/>
      <w:r w:rsidRPr="004C42D2">
        <w:t xml:space="preserve">, Mas. </w:t>
      </w:r>
      <w:proofErr w:type="spellStart"/>
      <w:r w:rsidRPr="004C42D2">
        <w:t>Selama</w:t>
      </w:r>
      <w:proofErr w:type="spellEnd"/>
      <w:r w:rsidRPr="004C42D2">
        <w:t xml:space="preserve"> </w:t>
      </w:r>
      <w:proofErr w:type="spellStart"/>
      <w:r w:rsidRPr="004C42D2">
        <w:t>ini</w:t>
      </w:r>
      <w:proofErr w:type="spellEnd"/>
      <w:r w:rsidRPr="004C42D2">
        <w:t xml:space="preserve"> paling </w:t>
      </w:r>
      <w:proofErr w:type="spellStart"/>
      <w:r w:rsidRPr="004C42D2">
        <w:t>memakai</w:t>
      </w:r>
      <w:proofErr w:type="spellEnd"/>
      <w:r w:rsidRPr="004C42D2">
        <w:t xml:space="preserve"> WhatsApp, Google Form </w:t>
      </w:r>
      <w:proofErr w:type="spellStart"/>
      <w:r w:rsidRPr="004C42D2">
        <w:t>sesekali</w:t>
      </w:r>
      <w:proofErr w:type="spellEnd"/>
      <w:r w:rsidRPr="004C42D2">
        <w:t xml:space="preserve">, </w:t>
      </w:r>
      <w:proofErr w:type="spellStart"/>
      <w:r w:rsidRPr="004C42D2">
        <w:t>atau</w:t>
      </w:r>
      <w:proofErr w:type="spellEnd"/>
      <w:r w:rsidRPr="004C42D2">
        <w:t xml:space="preserve"> spreadsheet </w:t>
      </w:r>
      <w:proofErr w:type="spellStart"/>
      <w:r w:rsidRPr="004C42D2">
        <w:t>sederhana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diminta</w:t>
      </w:r>
      <w:proofErr w:type="spellEnd"/>
      <w:r w:rsidRPr="004C42D2">
        <w:t xml:space="preserve"> </w:t>
      </w:r>
      <w:proofErr w:type="spellStart"/>
      <w:r w:rsidRPr="004C42D2">
        <w:t>rekap</w:t>
      </w:r>
      <w:proofErr w:type="spellEnd"/>
      <w:r w:rsidRPr="004C42D2">
        <w:t xml:space="preserve">.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administrasi</w:t>
      </w:r>
      <w:proofErr w:type="spellEnd"/>
      <w:r w:rsidRPr="004C42D2">
        <w:t xml:space="preserve"> </w:t>
      </w:r>
      <w:proofErr w:type="spellStart"/>
      <w:r w:rsidRPr="004C42D2">
        <w:t>tertentu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menggunakan</w:t>
      </w:r>
      <w:proofErr w:type="spellEnd"/>
      <w:r w:rsidRPr="004C42D2">
        <w:t xml:space="preserve"> laptop </w:t>
      </w:r>
      <w:proofErr w:type="spellStart"/>
      <w:r w:rsidRPr="004C42D2">
        <w:t>atau</w:t>
      </w:r>
      <w:proofErr w:type="spellEnd"/>
      <w:r w:rsidRPr="004C42D2">
        <w:t xml:space="preserve"> HP,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sistem</w:t>
      </w:r>
      <w:proofErr w:type="spellEnd"/>
      <w:r w:rsidRPr="004C42D2">
        <w:t xml:space="preserve"> </w:t>
      </w:r>
      <w:proofErr w:type="spellStart"/>
      <w:r w:rsidRPr="004C42D2">
        <w:t>baru</w:t>
      </w:r>
      <w:proofErr w:type="spellEnd"/>
      <w:r w:rsidRPr="004C42D2">
        <w:t xml:space="preserve"> </w:t>
      </w:r>
      <w:proofErr w:type="spellStart"/>
      <w:r w:rsidRPr="004C42D2">
        <w:t>tentu</w:t>
      </w:r>
      <w:proofErr w:type="spellEnd"/>
      <w:r w:rsidRPr="004C42D2">
        <w:t xml:space="preserve"> </w:t>
      </w:r>
      <w:proofErr w:type="spellStart"/>
      <w:r w:rsidRPr="004C42D2">
        <w:t>perlu</w:t>
      </w:r>
      <w:proofErr w:type="spellEnd"/>
      <w:r w:rsidRPr="004C42D2">
        <w:t xml:space="preserve"> </w:t>
      </w:r>
      <w:proofErr w:type="spellStart"/>
      <w:r w:rsidRPr="004C42D2">
        <w:t>pembiasaan</w:t>
      </w:r>
      <w:proofErr w:type="spellEnd"/>
      <w:r w:rsidRPr="004C42D2">
        <w:t>.</w:t>
      </w:r>
    </w:p>
    <w:p w14:paraId="30674686" w14:textId="20124D10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51.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sistem</w:t>
      </w:r>
      <w:proofErr w:type="spellEnd"/>
      <w:r w:rsidRPr="004C42D2">
        <w:t xml:space="preserve"> </w:t>
      </w:r>
      <w:proofErr w:type="spellStart"/>
      <w:r w:rsidRPr="004C42D2">
        <w:t>berbasis</w:t>
      </w:r>
      <w:proofErr w:type="spellEnd"/>
      <w:r w:rsidRPr="004C42D2">
        <w:t xml:space="preserve"> website </w:t>
      </w:r>
      <w:proofErr w:type="spellStart"/>
      <w:r w:rsidRPr="004C42D2">
        <w:t>diterapkan</w:t>
      </w:r>
      <w:proofErr w:type="spellEnd"/>
      <w:r w:rsidRPr="004C42D2">
        <w:t xml:space="preserve">, </w:t>
      </w:r>
      <w:proofErr w:type="spellStart"/>
      <w:r w:rsidRPr="004C42D2">
        <w:t>menurut</w:t>
      </w:r>
      <w:proofErr w:type="spellEnd"/>
      <w:r w:rsidRPr="004C42D2">
        <w:t xml:space="preserve"> </w:t>
      </w:r>
      <w:proofErr w:type="spellStart"/>
      <w:r w:rsidRPr="004C42D2">
        <w:t>Ibu</w:t>
      </w:r>
      <w:proofErr w:type="spellEnd"/>
      <w:r w:rsidRPr="004C42D2">
        <w:t xml:space="preserve"> guru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 </w:t>
      </w:r>
      <w:proofErr w:type="spellStart"/>
      <w:r w:rsidRPr="004C42D2">
        <w:t>akan</w:t>
      </w:r>
      <w:proofErr w:type="spellEnd"/>
      <w:r w:rsidRPr="004C42D2">
        <w:t xml:space="preserve"> </w:t>
      </w:r>
      <w:proofErr w:type="spellStart"/>
      <w:r w:rsidRPr="004C42D2">
        <w:t>mudah</w:t>
      </w:r>
      <w:proofErr w:type="spellEnd"/>
      <w:r w:rsidRPr="004C42D2">
        <w:t xml:space="preserve"> </w:t>
      </w:r>
      <w:proofErr w:type="spellStart"/>
      <w:r w:rsidRPr="004C42D2">
        <w:t>menggunakan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perlu</w:t>
      </w:r>
      <w:proofErr w:type="spellEnd"/>
      <w:r w:rsidRPr="004C42D2">
        <w:t xml:space="preserve"> </w:t>
      </w:r>
      <w:proofErr w:type="spellStart"/>
      <w:r w:rsidRPr="004C42D2">
        <w:t>pendampingan</w:t>
      </w:r>
      <w:proofErr w:type="spellEnd"/>
      <w:r w:rsidRPr="004C42D2">
        <w:t xml:space="preserve"> </w:t>
      </w:r>
      <w:proofErr w:type="spellStart"/>
      <w:r w:rsidRPr="004C42D2">
        <w:t>dulu</w:t>
      </w:r>
      <w:proofErr w:type="spellEnd"/>
      <w:r w:rsidRPr="004C42D2">
        <w:t>?</w:t>
      </w:r>
    </w:p>
    <w:p w14:paraId="0509600B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52.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Perlu</w:t>
      </w:r>
      <w:proofErr w:type="spellEnd"/>
      <w:r w:rsidRPr="004C42D2">
        <w:t xml:space="preserve"> </w:t>
      </w:r>
      <w:proofErr w:type="spellStart"/>
      <w:r w:rsidRPr="004C42D2">
        <w:t>pendampingan</w:t>
      </w:r>
      <w:proofErr w:type="spellEnd"/>
      <w:r w:rsidRPr="004C42D2">
        <w:t xml:space="preserve"> </w:t>
      </w:r>
      <w:proofErr w:type="spellStart"/>
      <w:r w:rsidRPr="004C42D2">
        <w:t>dulu</w:t>
      </w:r>
      <w:proofErr w:type="spellEnd"/>
      <w:r w:rsidRPr="004C42D2">
        <w:t xml:space="preserve">,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rasa </w:t>
      </w:r>
      <w:proofErr w:type="spellStart"/>
      <w:r w:rsidRPr="004C42D2">
        <w:t>bisa</w:t>
      </w:r>
      <w:proofErr w:type="spellEnd"/>
      <w:r w:rsidRPr="004C42D2">
        <w:t xml:space="preserve">. Yang </w:t>
      </w:r>
      <w:proofErr w:type="spellStart"/>
      <w:r w:rsidRPr="004C42D2">
        <w:t>penting</w:t>
      </w:r>
      <w:proofErr w:type="spellEnd"/>
      <w:r w:rsidRPr="004C42D2">
        <w:t xml:space="preserve"> </w:t>
      </w:r>
      <w:proofErr w:type="spellStart"/>
      <w:r w:rsidRPr="004C42D2">
        <w:t>tampilannya</w:t>
      </w:r>
      <w:proofErr w:type="spellEnd"/>
      <w:r w:rsidRPr="004C42D2">
        <w:t xml:space="preserve"> </w:t>
      </w:r>
      <w:proofErr w:type="spellStart"/>
      <w:r w:rsidRPr="004C42D2">
        <w:t>sederhana</w:t>
      </w:r>
      <w:proofErr w:type="spellEnd"/>
      <w:r w:rsidRPr="004C42D2">
        <w:t xml:space="preserve">. Guru </w:t>
      </w:r>
      <w:proofErr w:type="spellStart"/>
      <w:r w:rsidRPr="004C42D2">
        <w:t>kelas</w:t>
      </w:r>
      <w:proofErr w:type="spellEnd"/>
      <w:r w:rsidRPr="004C42D2">
        <w:t xml:space="preserve"> </w:t>
      </w:r>
      <w:proofErr w:type="spellStart"/>
      <w:r w:rsidRPr="004C42D2">
        <w:t>rendah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sering</w:t>
      </w:r>
      <w:proofErr w:type="spellEnd"/>
      <w:r w:rsidRPr="004C42D2">
        <w:t xml:space="preserve"> </w:t>
      </w:r>
      <w:proofErr w:type="spellStart"/>
      <w:r w:rsidRPr="004C42D2">
        <w:t>bergerak</w:t>
      </w:r>
      <w:proofErr w:type="spellEnd"/>
      <w:r w:rsidRPr="004C42D2">
        <w:t xml:space="preserve"> di </w:t>
      </w:r>
      <w:proofErr w:type="spellStart"/>
      <w:r w:rsidRPr="004C42D2">
        <w:t>kelas</w:t>
      </w:r>
      <w:proofErr w:type="spellEnd"/>
      <w:r w:rsidRPr="004C42D2">
        <w:t xml:space="preserve">, </w:t>
      </w:r>
      <w:proofErr w:type="spellStart"/>
      <w:r w:rsidRPr="004C42D2">
        <w:t>jadi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dibuka</w:t>
      </w:r>
      <w:proofErr w:type="spellEnd"/>
      <w:r w:rsidRPr="004C42D2">
        <w:t xml:space="preserve"> </w:t>
      </w:r>
      <w:proofErr w:type="spellStart"/>
      <w:r w:rsidRPr="004C42D2">
        <w:t>lewat</w:t>
      </w:r>
      <w:proofErr w:type="spellEnd"/>
      <w:r w:rsidRPr="004C42D2">
        <w:t xml:space="preserve"> HP </w:t>
      </w:r>
      <w:proofErr w:type="spellStart"/>
      <w:r w:rsidRPr="004C42D2">
        <w:t>akan</w:t>
      </w:r>
      <w:proofErr w:type="spellEnd"/>
      <w:r w:rsidRPr="004C42D2">
        <w:t xml:space="preserve"> </w:t>
      </w:r>
      <w:proofErr w:type="spellStart"/>
      <w:r w:rsidRPr="004C42D2">
        <w:t>lebih</w:t>
      </w:r>
      <w:proofErr w:type="spellEnd"/>
      <w:r w:rsidRPr="004C42D2">
        <w:t xml:space="preserve"> </w:t>
      </w:r>
      <w:proofErr w:type="spellStart"/>
      <w:r w:rsidRPr="004C42D2">
        <w:t>praktis</w:t>
      </w:r>
      <w:proofErr w:type="spellEnd"/>
      <w:r w:rsidRPr="004C42D2">
        <w:t xml:space="preserve">. </w:t>
      </w:r>
      <w:proofErr w:type="spellStart"/>
      <w:r w:rsidRPr="004C42D2">
        <w:t>Jangan</w:t>
      </w:r>
      <w:proofErr w:type="spellEnd"/>
      <w:r w:rsidRPr="004C42D2">
        <w:t xml:space="preserve"> </w:t>
      </w:r>
      <w:proofErr w:type="spellStart"/>
      <w:r w:rsidRPr="004C42D2">
        <w:t>terlalu</w:t>
      </w:r>
      <w:proofErr w:type="spellEnd"/>
      <w:r w:rsidRPr="004C42D2">
        <w:t xml:space="preserve"> </w:t>
      </w:r>
      <w:proofErr w:type="spellStart"/>
      <w:r w:rsidRPr="004C42D2">
        <w:t>banyak</w:t>
      </w:r>
      <w:proofErr w:type="spellEnd"/>
      <w:r w:rsidRPr="004C42D2">
        <w:t xml:space="preserve"> </w:t>
      </w:r>
      <w:proofErr w:type="spellStart"/>
      <w:r w:rsidRPr="004C42D2">
        <w:t>kolom</w:t>
      </w:r>
      <w:proofErr w:type="spellEnd"/>
      <w:r w:rsidRPr="004C42D2">
        <w:t xml:space="preserve">, </w:t>
      </w:r>
      <w:proofErr w:type="spellStart"/>
      <w:r w:rsidRPr="004C42D2">
        <w:t>karena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saat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 </w:t>
      </w:r>
      <w:proofErr w:type="spellStart"/>
      <w:r w:rsidRPr="004C42D2">
        <w:t>berlangsung</w:t>
      </w:r>
      <w:proofErr w:type="spellEnd"/>
      <w:r w:rsidRPr="004C42D2">
        <w:t xml:space="preserve">, kami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mungkin</w:t>
      </w:r>
      <w:proofErr w:type="spellEnd"/>
      <w:r w:rsidRPr="004C42D2">
        <w:t xml:space="preserve"> </w:t>
      </w:r>
      <w:proofErr w:type="spellStart"/>
      <w:r w:rsidRPr="004C42D2">
        <w:t>mengisi</w:t>
      </w:r>
      <w:proofErr w:type="spellEnd"/>
      <w:r w:rsidRPr="004C42D2">
        <w:t xml:space="preserve"> </w:t>
      </w:r>
      <w:proofErr w:type="spellStart"/>
      <w:r w:rsidRPr="004C42D2">
        <w:t>terlalu</w:t>
      </w:r>
      <w:proofErr w:type="spellEnd"/>
      <w:r w:rsidRPr="004C42D2">
        <w:t xml:space="preserve"> </w:t>
      </w:r>
      <w:proofErr w:type="spellStart"/>
      <w:r w:rsidRPr="004C42D2">
        <w:t>panjang</w:t>
      </w:r>
      <w:proofErr w:type="spellEnd"/>
      <w:r w:rsidRPr="004C42D2">
        <w:t>.</w:t>
      </w:r>
    </w:p>
    <w:p w14:paraId="53B645E9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53.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Fitur</w:t>
      </w:r>
      <w:proofErr w:type="spellEnd"/>
      <w:r w:rsidRPr="004C42D2">
        <w:t xml:space="preserve"> </w:t>
      </w:r>
      <w:proofErr w:type="spellStart"/>
      <w:r w:rsidRPr="004C42D2">
        <w:t>apa</w:t>
      </w:r>
      <w:proofErr w:type="spellEnd"/>
      <w:r w:rsidRPr="004C42D2">
        <w:t xml:space="preserve"> yang paling </w:t>
      </w:r>
      <w:proofErr w:type="spellStart"/>
      <w:r w:rsidRPr="004C42D2">
        <w:t>Ibu</w:t>
      </w:r>
      <w:proofErr w:type="spellEnd"/>
      <w:r w:rsidRPr="004C42D2">
        <w:t xml:space="preserve"> </w:t>
      </w:r>
      <w:proofErr w:type="spellStart"/>
      <w:r w:rsidRPr="004C42D2">
        <w:t>butuhkan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sistem</w:t>
      </w:r>
      <w:proofErr w:type="spellEnd"/>
      <w:r w:rsidRPr="004C42D2">
        <w:t xml:space="preserve"> </w:t>
      </w:r>
      <w:proofErr w:type="spellStart"/>
      <w:r w:rsidRPr="004C42D2">
        <w:t>berbasis</w:t>
      </w:r>
      <w:proofErr w:type="spellEnd"/>
      <w:r w:rsidRPr="004C42D2">
        <w:t xml:space="preserve"> website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mencatat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siswa</w:t>
      </w:r>
      <w:proofErr w:type="spellEnd"/>
      <w:r w:rsidRPr="004C42D2">
        <w:t>?</w:t>
      </w:r>
    </w:p>
    <w:p w14:paraId="12A4D32A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lastRenderedPageBreak/>
        <w:t xml:space="preserve">54.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r w:rsidRPr="004C42D2">
        <w:t xml:space="preserve">Yang </w:t>
      </w:r>
      <w:proofErr w:type="spellStart"/>
      <w:r w:rsidRPr="004C42D2">
        <w:t>pertama</w:t>
      </w:r>
      <w:proofErr w:type="spellEnd"/>
      <w:r w:rsidRPr="004C42D2">
        <w:t xml:space="preserve">, </w:t>
      </w:r>
      <w:proofErr w:type="spellStart"/>
      <w:r w:rsidRPr="004C42D2">
        <w:t>pencatatan</w:t>
      </w:r>
      <w:proofErr w:type="spellEnd"/>
      <w:r w:rsidRPr="004C42D2">
        <w:t xml:space="preserve"> </w:t>
      </w:r>
      <w:proofErr w:type="spellStart"/>
      <w:r w:rsidRPr="004C42D2">
        <w:t>cepat</w:t>
      </w:r>
      <w:proofErr w:type="spellEnd"/>
      <w:r w:rsidRPr="004C42D2">
        <w:t xml:space="preserve">.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tinggal</w:t>
      </w:r>
      <w:proofErr w:type="spellEnd"/>
      <w:r w:rsidRPr="004C42D2">
        <w:t xml:space="preserve"> </w:t>
      </w:r>
      <w:proofErr w:type="spellStart"/>
      <w:r w:rsidRPr="004C42D2">
        <w:t>pilih</w:t>
      </w:r>
      <w:proofErr w:type="spellEnd"/>
      <w:r w:rsidRPr="004C42D2">
        <w:t xml:space="preserve"> </w:t>
      </w:r>
      <w:proofErr w:type="spellStart"/>
      <w:r w:rsidRPr="004C42D2">
        <w:t>nama</w:t>
      </w:r>
      <w:proofErr w:type="spellEnd"/>
      <w:r w:rsidRPr="004C42D2">
        <w:t xml:space="preserve"> </w:t>
      </w:r>
      <w:proofErr w:type="spellStart"/>
      <w:r w:rsidRPr="004C42D2">
        <w:t>siswa</w:t>
      </w:r>
      <w:proofErr w:type="spellEnd"/>
      <w:r w:rsidRPr="004C42D2">
        <w:t xml:space="preserve">, </w:t>
      </w:r>
      <w:proofErr w:type="spellStart"/>
      <w:r w:rsidRPr="004C42D2">
        <w:t>pilih</w:t>
      </w:r>
      <w:proofErr w:type="spellEnd"/>
      <w:r w:rsidRPr="004C42D2">
        <w:t xml:space="preserve"> </w:t>
      </w:r>
      <w:proofErr w:type="spellStart"/>
      <w:r w:rsidRPr="004C42D2">
        <w:t>jenis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, </w:t>
      </w:r>
      <w:proofErr w:type="spellStart"/>
      <w:r w:rsidRPr="004C42D2">
        <w:t>lalu</w:t>
      </w:r>
      <w:proofErr w:type="spellEnd"/>
      <w:r w:rsidRPr="004C42D2">
        <w:t xml:space="preserve"> </w:t>
      </w:r>
      <w:proofErr w:type="spellStart"/>
      <w:r w:rsidRPr="004C42D2">
        <w:t>tambah</w:t>
      </w:r>
      <w:proofErr w:type="spellEnd"/>
      <w:r w:rsidRPr="004C42D2">
        <w:t xml:space="preserve"> </w:t>
      </w:r>
      <w:proofErr w:type="spellStart"/>
      <w:r w:rsidRPr="004C42D2">
        <w:t>keterangan</w:t>
      </w:r>
      <w:proofErr w:type="spellEnd"/>
      <w:r w:rsidRPr="004C42D2">
        <w:t xml:space="preserve"> </w:t>
      </w:r>
      <w:proofErr w:type="spellStart"/>
      <w:r w:rsidRPr="004C42D2">
        <w:t>singkat</w:t>
      </w:r>
      <w:proofErr w:type="spellEnd"/>
      <w:r w:rsidRPr="004C42D2">
        <w:t xml:space="preserve">. </w:t>
      </w:r>
      <w:proofErr w:type="spellStart"/>
      <w:r w:rsidRPr="004C42D2">
        <w:t>Kedua</w:t>
      </w:r>
      <w:proofErr w:type="spellEnd"/>
      <w:r w:rsidRPr="004C42D2">
        <w:t xml:space="preserve">,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pilihan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positif</w:t>
      </w:r>
      <w:proofErr w:type="spellEnd"/>
      <w:r w:rsidRPr="004C42D2">
        <w:t xml:space="preserve"> dan </w:t>
      </w:r>
      <w:proofErr w:type="spellStart"/>
      <w:r w:rsidRPr="004C42D2">
        <w:t>perilaku</w:t>
      </w:r>
      <w:proofErr w:type="spellEnd"/>
      <w:r w:rsidRPr="004C42D2">
        <w:t xml:space="preserve"> yang </w:t>
      </w:r>
      <w:proofErr w:type="spellStart"/>
      <w:r w:rsidRPr="004C42D2">
        <w:t>perlu</w:t>
      </w:r>
      <w:proofErr w:type="spellEnd"/>
      <w:r w:rsidRPr="004C42D2">
        <w:t xml:space="preserve"> </w:t>
      </w:r>
      <w:proofErr w:type="spellStart"/>
      <w:r w:rsidRPr="004C42D2">
        <w:t>pembinaan</w:t>
      </w:r>
      <w:proofErr w:type="spellEnd"/>
      <w:r w:rsidRPr="004C42D2">
        <w:t xml:space="preserve">. </w:t>
      </w:r>
      <w:proofErr w:type="spellStart"/>
      <w:r w:rsidRPr="004C42D2">
        <w:t>Ketiga</w:t>
      </w:r>
      <w:proofErr w:type="spellEnd"/>
      <w:r w:rsidRPr="004C42D2">
        <w:t xml:space="preserve">,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rekap</w:t>
      </w:r>
      <w:proofErr w:type="spellEnd"/>
      <w:r w:rsidRPr="004C42D2">
        <w:t xml:space="preserve"> </w:t>
      </w:r>
      <w:proofErr w:type="spellStart"/>
      <w:r w:rsidRPr="004C42D2">
        <w:t>otomatis</w:t>
      </w:r>
      <w:proofErr w:type="spellEnd"/>
      <w:r w:rsidRPr="004C42D2">
        <w:t xml:space="preserve">, </w:t>
      </w:r>
      <w:proofErr w:type="spellStart"/>
      <w:r w:rsidRPr="004C42D2">
        <w:t>jadi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melihat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mana yang </w:t>
      </w:r>
      <w:proofErr w:type="spellStart"/>
      <w:r w:rsidRPr="004C42D2">
        <w:t>sering</w:t>
      </w:r>
      <w:proofErr w:type="spellEnd"/>
      <w:r w:rsidRPr="004C42D2">
        <w:t xml:space="preserve"> </w:t>
      </w:r>
      <w:proofErr w:type="spellStart"/>
      <w:r w:rsidRPr="004C42D2">
        <w:t>terlambat</w:t>
      </w:r>
      <w:proofErr w:type="spellEnd"/>
      <w:r w:rsidRPr="004C42D2">
        <w:t xml:space="preserve">, </w:t>
      </w:r>
      <w:proofErr w:type="spellStart"/>
      <w:r w:rsidRPr="004C42D2">
        <w:t>anak</w:t>
      </w:r>
      <w:proofErr w:type="spellEnd"/>
      <w:r w:rsidRPr="004C42D2">
        <w:t xml:space="preserve"> mana yang </w:t>
      </w:r>
      <w:proofErr w:type="spellStart"/>
      <w:r w:rsidRPr="004C42D2">
        <w:t>sering</w:t>
      </w:r>
      <w:proofErr w:type="spellEnd"/>
      <w:r w:rsidRPr="004C42D2">
        <w:t xml:space="preserve"> </w:t>
      </w:r>
      <w:proofErr w:type="spellStart"/>
      <w:r w:rsidRPr="004C42D2">
        <w:t>menunjukkan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baik</w:t>
      </w:r>
      <w:proofErr w:type="spellEnd"/>
      <w:r w:rsidRPr="004C42D2">
        <w:t xml:space="preserve">,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mana yang </w:t>
      </w:r>
      <w:proofErr w:type="spellStart"/>
      <w:r w:rsidRPr="004C42D2">
        <w:t>perlu</w:t>
      </w:r>
      <w:proofErr w:type="spellEnd"/>
      <w:r w:rsidRPr="004C42D2">
        <w:t xml:space="preserve"> </w:t>
      </w:r>
      <w:proofErr w:type="spellStart"/>
      <w:r w:rsidRPr="004C42D2">
        <w:t>perhatian</w:t>
      </w:r>
      <w:proofErr w:type="spellEnd"/>
      <w:r w:rsidRPr="004C42D2">
        <w:t xml:space="preserve"> </w:t>
      </w:r>
      <w:proofErr w:type="spellStart"/>
      <w:r w:rsidRPr="004C42D2">
        <w:t>khusus</w:t>
      </w:r>
      <w:proofErr w:type="spellEnd"/>
      <w:r w:rsidRPr="004C42D2">
        <w:t>.</w:t>
      </w:r>
    </w:p>
    <w:p w14:paraId="5845ABBA" w14:textId="522B21ED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55.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, </w:t>
      </w:r>
      <w:proofErr w:type="spellStart"/>
      <w:r w:rsidRPr="004C42D2">
        <w:t>kategori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apa</w:t>
      </w:r>
      <w:proofErr w:type="spellEnd"/>
      <w:r w:rsidRPr="004C42D2">
        <w:t xml:space="preserve"> </w:t>
      </w:r>
      <w:proofErr w:type="spellStart"/>
      <w:r w:rsidRPr="004C42D2">
        <w:t>saja</w:t>
      </w:r>
      <w:proofErr w:type="spellEnd"/>
      <w:r w:rsidRPr="004C42D2">
        <w:t xml:space="preserve"> yang </w:t>
      </w:r>
      <w:proofErr w:type="spellStart"/>
      <w:r w:rsidRPr="004C42D2">
        <w:t>menurut</w:t>
      </w:r>
      <w:proofErr w:type="spellEnd"/>
      <w:r w:rsidRPr="004C42D2">
        <w:t xml:space="preserve"> </w:t>
      </w:r>
      <w:proofErr w:type="spellStart"/>
      <w:r w:rsidRPr="004C42D2">
        <w:t>Ibu</w:t>
      </w:r>
      <w:proofErr w:type="spellEnd"/>
      <w:r w:rsidRPr="004C42D2">
        <w:t xml:space="preserve"> </w:t>
      </w:r>
      <w:proofErr w:type="spellStart"/>
      <w:r w:rsidRPr="004C42D2">
        <w:t>perlu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di </w:t>
      </w:r>
      <w:proofErr w:type="spellStart"/>
      <w:r w:rsidRPr="004C42D2">
        <w:t>sistem</w:t>
      </w:r>
      <w:proofErr w:type="spellEnd"/>
      <w:r w:rsidRPr="004C42D2">
        <w:t>?</w:t>
      </w:r>
    </w:p>
    <w:p w14:paraId="03D9E4A0" w14:textId="262BDF72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56.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 </w:t>
      </w:r>
      <w:proofErr w:type="spellStart"/>
      <w:r w:rsidRPr="004C42D2">
        <w:t>mungkin</w:t>
      </w:r>
      <w:proofErr w:type="spellEnd"/>
      <w:r w:rsidRPr="004C42D2">
        <w:t xml:space="preserve"> </w:t>
      </w:r>
      <w:proofErr w:type="spellStart"/>
      <w:r w:rsidRPr="004C42D2">
        <w:t>kategorinya</w:t>
      </w:r>
      <w:proofErr w:type="spellEnd"/>
      <w:r w:rsidRPr="004C42D2">
        <w:t xml:space="preserve"> </w:t>
      </w:r>
      <w:proofErr w:type="spellStart"/>
      <w:r w:rsidRPr="004C42D2">
        <w:t>seperti</w:t>
      </w:r>
      <w:proofErr w:type="spellEnd"/>
      <w:r w:rsidRPr="004C42D2">
        <w:t xml:space="preserve"> </w:t>
      </w:r>
      <w:proofErr w:type="spellStart"/>
      <w:r w:rsidRPr="004C42D2">
        <w:t>kehadiran</w:t>
      </w:r>
      <w:proofErr w:type="spellEnd"/>
      <w:r w:rsidRPr="004C42D2">
        <w:t xml:space="preserve">, </w:t>
      </w:r>
      <w:proofErr w:type="spellStart"/>
      <w:r w:rsidRPr="004C42D2">
        <w:t>keterlambatan</w:t>
      </w:r>
      <w:proofErr w:type="spellEnd"/>
      <w:r w:rsidRPr="004C42D2">
        <w:t xml:space="preserve">, </w:t>
      </w:r>
      <w:proofErr w:type="spellStart"/>
      <w:r w:rsidRPr="004C42D2">
        <w:t>kerapian</w:t>
      </w:r>
      <w:proofErr w:type="spellEnd"/>
      <w:r w:rsidRPr="004C42D2">
        <w:t xml:space="preserve">, </w:t>
      </w:r>
      <w:proofErr w:type="spellStart"/>
      <w:r w:rsidRPr="004C42D2">
        <w:t>kemandirian</w:t>
      </w:r>
      <w:proofErr w:type="spellEnd"/>
      <w:r w:rsidRPr="004C42D2">
        <w:t xml:space="preserve">, </w:t>
      </w:r>
      <w:proofErr w:type="spellStart"/>
      <w:r w:rsidRPr="004C42D2">
        <w:t>tanggung</w:t>
      </w:r>
      <w:proofErr w:type="spellEnd"/>
      <w:r w:rsidRPr="004C42D2">
        <w:t xml:space="preserve"> </w:t>
      </w:r>
      <w:proofErr w:type="spellStart"/>
      <w:r w:rsidRPr="004C42D2">
        <w:t>jawab</w:t>
      </w:r>
      <w:proofErr w:type="spellEnd"/>
      <w:r w:rsidRPr="004C42D2">
        <w:t xml:space="preserve"> </w:t>
      </w:r>
      <w:proofErr w:type="spellStart"/>
      <w:r w:rsidRPr="004C42D2">
        <w:t>membawa</w:t>
      </w:r>
      <w:proofErr w:type="spellEnd"/>
      <w:r w:rsidRPr="004C42D2">
        <w:t xml:space="preserve"> </w:t>
      </w:r>
      <w:proofErr w:type="spellStart"/>
      <w:r w:rsidRPr="004C42D2">
        <w:t>perlengkapan</w:t>
      </w:r>
      <w:proofErr w:type="spellEnd"/>
      <w:r w:rsidRPr="004C42D2">
        <w:t xml:space="preserve">, </w:t>
      </w:r>
      <w:proofErr w:type="spellStart"/>
      <w:r w:rsidRPr="004C42D2">
        <w:t>sikap</w:t>
      </w:r>
      <w:proofErr w:type="spellEnd"/>
      <w:r w:rsidRPr="004C42D2">
        <w:t xml:space="preserve"> </w:t>
      </w:r>
      <w:proofErr w:type="spellStart"/>
      <w:r w:rsidRPr="004C42D2">
        <w:t>kepada</w:t>
      </w:r>
      <w:proofErr w:type="spellEnd"/>
      <w:r w:rsidRPr="004C42D2">
        <w:t xml:space="preserve"> </w:t>
      </w:r>
      <w:proofErr w:type="spellStart"/>
      <w:r w:rsidRPr="004C42D2">
        <w:t>teman</w:t>
      </w:r>
      <w:proofErr w:type="spellEnd"/>
      <w:r w:rsidRPr="004C42D2">
        <w:t xml:space="preserve">, </w:t>
      </w:r>
      <w:proofErr w:type="spellStart"/>
      <w:r w:rsidRPr="004C42D2">
        <w:t>kepatuhan</w:t>
      </w:r>
      <w:proofErr w:type="spellEnd"/>
      <w:r w:rsidRPr="004C42D2">
        <w:t xml:space="preserve"> </w:t>
      </w:r>
      <w:proofErr w:type="spellStart"/>
      <w:r w:rsidRPr="004C42D2">
        <w:t>terhadap</w:t>
      </w:r>
      <w:proofErr w:type="spellEnd"/>
      <w:r w:rsidRPr="004C42D2">
        <w:t xml:space="preserve"> </w:t>
      </w:r>
      <w:proofErr w:type="spellStart"/>
      <w:r w:rsidRPr="004C42D2">
        <w:t>aturan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, dan </w:t>
      </w:r>
      <w:proofErr w:type="spellStart"/>
      <w:r w:rsidRPr="004C42D2">
        <w:t>keberanian</w:t>
      </w:r>
      <w:proofErr w:type="spellEnd"/>
      <w:r w:rsidRPr="004C42D2">
        <w:t xml:space="preserve"> </w:t>
      </w:r>
      <w:proofErr w:type="spellStart"/>
      <w:r w:rsidRPr="004C42D2">
        <w:t>mengikuti</w:t>
      </w:r>
      <w:proofErr w:type="spellEnd"/>
      <w:r w:rsidRPr="004C42D2">
        <w:t xml:space="preserve"> </w:t>
      </w:r>
      <w:proofErr w:type="spellStart"/>
      <w:r w:rsidRPr="004C42D2">
        <w:t>kegiatan</w:t>
      </w:r>
      <w:proofErr w:type="spellEnd"/>
      <w:r w:rsidRPr="004C42D2">
        <w:t xml:space="preserve">.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hal</w:t>
      </w:r>
      <w:proofErr w:type="spellEnd"/>
      <w:r w:rsidRPr="004C42D2">
        <w:t xml:space="preserve"> </w:t>
      </w:r>
      <w:proofErr w:type="spellStart"/>
      <w:r w:rsidRPr="004C42D2">
        <w:t>positif</w:t>
      </w:r>
      <w:proofErr w:type="spellEnd"/>
      <w:r w:rsidRPr="004C42D2">
        <w:t xml:space="preserve">,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membantu</w:t>
      </w:r>
      <w:proofErr w:type="spellEnd"/>
      <w:r w:rsidRPr="004C42D2">
        <w:t xml:space="preserve"> </w:t>
      </w:r>
      <w:proofErr w:type="spellStart"/>
      <w:r w:rsidRPr="004C42D2">
        <w:t>teman</w:t>
      </w:r>
      <w:proofErr w:type="spellEnd"/>
      <w:r w:rsidRPr="004C42D2">
        <w:t xml:space="preserve">, </w:t>
      </w:r>
      <w:proofErr w:type="spellStart"/>
      <w:r w:rsidRPr="004C42D2">
        <w:t>berani</w:t>
      </w:r>
      <w:proofErr w:type="spellEnd"/>
      <w:r w:rsidRPr="004C42D2">
        <w:t xml:space="preserve"> </w:t>
      </w:r>
      <w:proofErr w:type="spellStart"/>
      <w:r w:rsidRPr="004C42D2">
        <w:t>maju</w:t>
      </w:r>
      <w:proofErr w:type="spellEnd"/>
      <w:r w:rsidRPr="004C42D2">
        <w:t xml:space="preserve">, </w:t>
      </w:r>
      <w:proofErr w:type="spellStart"/>
      <w:r w:rsidRPr="004C42D2">
        <w:t>tertib</w:t>
      </w:r>
      <w:proofErr w:type="spellEnd"/>
      <w:r w:rsidRPr="004C42D2">
        <w:t xml:space="preserve"> </w:t>
      </w:r>
      <w:proofErr w:type="spellStart"/>
      <w:r w:rsidRPr="004C42D2">
        <w:t>antre</w:t>
      </w:r>
      <w:proofErr w:type="spellEnd"/>
      <w:r w:rsidRPr="004C42D2">
        <w:t xml:space="preserve">, </w:t>
      </w:r>
      <w:proofErr w:type="spellStart"/>
      <w:r w:rsidRPr="004C42D2">
        <w:t>rajin</w:t>
      </w:r>
      <w:proofErr w:type="spellEnd"/>
      <w:r w:rsidRPr="004C42D2">
        <w:t xml:space="preserve"> </w:t>
      </w:r>
      <w:proofErr w:type="spellStart"/>
      <w:r w:rsidRPr="004C42D2">
        <w:t>piket</w:t>
      </w:r>
      <w:proofErr w:type="spellEnd"/>
      <w:r w:rsidRPr="004C42D2">
        <w:t xml:space="preserve">,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menyelesaikan</w:t>
      </w:r>
      <w:proofErr w:type="spellEnd"/>
      <w:r w:rsidRPr="004C42D2">
        <w:t xml:space="preserve"> </w:t>
      </w:r>
      <w:proofErr w:type="spellStart"/>
      <w:r w:rsidRPr="004C42D2">
        <w:t>tugas</w:t>
      </w:r>
      <w:proofErr w:type="spellEnd"/>
      <w:r w:rsidRPr="004C42D2">
        <w:t xml:space="preserve"> </w:t>
      </w:r>
      <w:proofErr w:type="spellStart"/>
      <w:r w:rsidRPr="004C42D2">
        <w:t>dengan</w:t>
      </w:r>
      <w:proofErr w:type="spellEnd"/>
      <w:r w:rsidRPr="004C42D2">
        <w:t xml:space="preserve"> </w:t>
      </w:r>
      <w:proofErr w:type="spellStart"/>
      <w:r w:rsidRPr="004C42D2">
        <w:t>baik</w:t>
      </w:r>
      <w:proofErr w:type="spellEnd"/>
      <w:r w:rsidRPr="004C42D2">
        <w:t>.</w:t>
      </w:r>
    </w:p>
    <w:p w14:paraId="592490BC" w14:textId="1F01ED4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57.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Apakah</w:t>
      </w:r>
      <w:proofErr w:type="spellEnd"/>
      <w:r w:rsidRPr="004C42D2">
        <w:t xml:space="preserve"> </w:t>
      </w:r>
      <w:proofErr w:type="spellStart"/>
      <w:r w:rsidRPr="004C42D2">
        <w:t>sistem</w:t>
      </w:r>
      <w:proofErr w:type="spellEnd"/>
      <w:r w:rsidRPr="004C42D2">
        <w:t xml:space="preserve"> </w:t>
      </w:r>
      <w:proofErr w:type="spellStart"/>
      <w:r w:rsidRPr="004C42D2">
        <w:t>poin</w:t>
      </w:r>
      <w:proofErr w:type="spellEnd"/>
      <w:r w:rsidRPr="004C42D2">
        <w:t xml:space="preserve"> </w:t>
      </w:r>
      <w:proofErr w:type="spellStart"/>
      <w:r w:rsidRPr="004C42D2">
        <w:t>diperlukan</w:t>
      </w:r>
      <w:proofErr w:type="spellEnd"/>
      <w:r w:rsidRPr="004C42D2"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 </w:t>
      </w:r>
      <w:proofErr w:type="spellStart"/>
      <w:r w:rsidRPr="004C42D2">
        <w:t>rendah</w:t>
      </w:r>
      <w:proofErr w:type="spellEnd"/>
      <w:r w:rsidRPr="004C42D2">
        <w:t xml:space="preserve"> </w:t>
      </w:r>
      <w:proofErr w:type="spellStart"/>
      <w:r w:rsidRPr="004C42D2">
        <w:t>seperti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>?</w:t>
      </w:r>
    </w:p>
    <w:p w14:paraId="6AD1687E" w14:textId="01F4CD5D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58.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diperlukan</w:t>
      </w:r>
      <w:proofErr w:type="spellEnd"/>
      <w:r w:rsidRPr="004C42D2">
        <w:t xml:space="preserve">,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harus</w:t>
      </w:r>
      <w:proofErr w:type="spellEnd"/>
      <w:r w:rsidRPr="004C42D2">
        <w:t xml:space="preserve"> </w:t>
      </w:r>
      <w:proofErr w:type="spellStart"/>
      <w:r w:rsidRPr="004C42D2">
        <w:t>hati-hati</w:t>
      </w:r>
      <w:proofErr w:type="spellEnd"/>
      <w:r w:rsidRPr="004C42D2">
        <w:t xml:space="preserve">. </w:t>
      </w:r>
      <w:proofErr w:type="spellStart"/>
      <w:r w:rsidRPr="004C42D2">
        <w:t>Jangan</w:t>
      </w:r>
      <w:proofErr w:type="spellEnd"/>
      <w:r w:rsidRPr="004C42D2">
        <w:t xml:space="preserve"> </w:t>
      </w:r>
      <w:proofErr w:type="spellStart"/>
      <w:r w:rsidRPr="004C42D2">
        <w:t>sampai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merasa</w:t>
      </w:r>
      <w:proofErr w:type="spellEnd"/>
      <w:r w:rsidRPr="004C42D2">
        <w:t xml:space="preserve"> </w:t>
      </w:r>
      <w:proofErr w:type="spellStart"/>
      <w:r w:rsidRPr="004C42D2">
        <w:t>diberi</w:t>
      </w:r>
      <w:proofErr w:type="spellEnd"/>
      <w:r w:rsidRPr="004C42D2">
        <w:t xml:space="preserve"> label </w:t>
      </w:r>
      <w:proofErr w:type="spellStart"/>
      <w:r w:rsidRPr="004C42D2">
        <w:t>negatif</w:t>
      </w:r>
      <w:proofErr w:type="spellEnd"/>
      <w:r w:rsidRPr="004C42D2">
        <w:t xml:space="preserve">. </w:t>
      </w:r>
      <w:proofErr w:type="spellStart"/>
      <w:r w:rsidRPr="004C42D2">
        <w:t>Menurut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poin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digunakan</w:t>
      </w:r>
      <w:proofErr w:type="spellEnd"/>
      <w:r w:rsidRPr="004C42D2"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membantu</w:t>
      </w:r>
      <w:proofErr w:type="spellEnd"/>
      <w:r w:rsidRPr="004C42D2">
        <w:t xml:space="preserve"> guru </w:t>
      </w:r>
      <w:proofErr w:type="spellStart"/>
      <w:r w:rsidRPr="004C42D2">
        <w:t>melihat</w:t>
      </w:r>
      <w:proofErr w:type="spellEnd"/>
      <w:r w:rsidRPr="004C42D2">
        <w:t xml:space="preserve"> </w:t>
      </w:r>
      <w:proofErr w:type="spellStart"/>
      <w:r w:rsidRPr="004C42D2">
        <w:t>pola</w:t>
      </w:r>
      <w:proofErr w:type="spellEnd"/>
      <w:r w:rsidRPr="004C42D2">
        <w:t xml:space="preserve">, </w:t>
      </w:r>
      <w:proofErr w:type="spellStart"/>
      <w:r w:rsidRPr="004C42D2">
        <w:t>bukan</w:t>
      </w:r>
      <w:proofErr w:type="spellEnd"/>
      <w:r w:rsidRPr="004C42D2"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menghukum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.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, </w:t>
      </w:r>
      <w:proofErr w:type="spellStart"/>
      <w:r w:rsidRPr="004C42D2">
        <w:t>lebih</w:t>
      </w:r>
      <w:proofErr w:type="spellEnd"/>
      <w:r w:rsidRPr="004C42D2">
        <w:t xml:space="preserve"> </w:t>
      </w:r>
      <w:proofErr w:type="spellStart"/>
      <w:r w:rsidRPr="004C42D2">
        <w:t>baik</w:t>
      </w:r>
      <w:proofErr w:type="spellEnd"/>
      <w:r w:rsidRPr="004C42D2">
        <w:t xml:space="preserve"> </w:t>
      </w:r>
      <w:proofErr w:type="spellStart"/>
      <w:r w:rsidRPr="004C42D2">
        <w:t>sistemnya</w:t>
      </w:r>
      <w:proofErr w:type="spellEnd"/>
      <w:r w:rsidRPr="004C42D2">
        <w:t xml:space="preserve"> </w:t>
      </w:r>
      <w:proofErr w:type="spellStart"/>
      <w:r w:rsidRPr="004C42D2">
        <w:t>menonjolkan</w:t>
      </w:r>
      <w:proofErr w:type="spellEnd"/>
      <w:r w:rsidRPr="004C42D2">
        <w:t xml:space="preserve"> </w:t>
      </w:r>
      <w:proofErr w:type="spellStart"/>
      <w:r w:rsidRPr="004C42D2">
        <w:t>pembinaan</w:t>
      </w:r>
      <w:proofErr w:type="spellEnd"/>
      <w:r w:rsidRPr="004C42D2">
        <w:t xml:space="preserve"> dan </w:t>
      </w:r>
      <w:proofErr w:type="spellStart"/>
      <w:r w:rsidRPr="004C42D2">
        <w:t>penguatan</w:t>
      </w:r>
      <w:proofErr w:type="spellEnd"/>
      <w:r w:rsidRPr="004C42D2">
        <w:t xml:space="preserve"> </w:t>
      </w:r>
      <w:proofErr w:type="spellStart"/>
      <w:r w:rsidRPr="004C42D2">
        <w:t>positif</w:t>
      </w:r>
      <w:proofErr w:type="spellEnd"/>
      <w:r w:rsidRPr="004C42D2">
        <w:t>.</w:t>
      </w:r>
    </w:p>
    <w:p w14:paraId="7EA28EB3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59.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Berarti</w:t>
      </w:r>
      <w:proofErr w:type="spellEnd"/>
      <w:r w:rsidRPr="004C42D2">
        <w:t xml:space="preserve"> </w:t>
      </w:r>
      <w:proofErr w:type="spellStart"/>
      <w:r w:rsidRPr="004C42D2">
        <w:t>sistem</w:t>
      </w:r>
      <w:proofErr w:type="spellEnd"/>
      <w:r w:rsidRPr="004C42D2">
        <w:t xml:space="preserve">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hanya</w:t>
      </w:r>
      <w:proofErr w:type="spellEnd"/>
      <w:r w:rsidRPr="004C42D2">
        <w:t xml:space="preserve"> </w:t>
      </w:r>
      <w:proofErr w:type="spellStart"/>
      <w:r w:rsidRPr="004C42D2">
        <w:t>mencatat</w:t>
      </w:r>
      <w:proofErr w:type="spellEnd"/>
      <w:r w:rsidRPr="004C42D2">
        <w:t xml:space="preserve"> </w:t>
      </w:r>
      <w:proofErr w:type="spellStart"/>
      <w:r w:rsidRPr="004C42D2">
        <w:t>pelanggaran</w:t>
      </w:r>
      <w:proofErr w:type="spellEnd"/>
      <w:r w:rsidRPr="004C42D2">
        <w:t xml:space="preserve">, </w:t>
      </w:r>
      <w:proofErr w:type="spellStart"/>
      <w:r w:rsidRPr="004C42D2">
        <w:t>tetapi</w:t>
      </w:r>
      <w:proofErr w:type="spellEnd"/>
      <w:r w:rsidRPr="004C42D2">
        <w:t xml:space="preserve"> juga </w:t>
      </w:r>
      <w:proofErr w:type="spellStart"/>
      <w:r w:rsidRPr="004C42D2">
        <w:t>perkembangan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ya</w:t>
      </w:r>
      <w:proofErr w:type="spellEnd"/>
      <w:r w:rsidRPr="004C42D2">
        <w:t>, Bu?</w:t>
      </w:r>
    </w:p>
    <w:p w14:paraId="3D495CA4" w14:textId="1CD7E6CC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60.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Iya</w:t>
      </w:r>
      <w:proofErr w:type="spellEnd"/>
      <w:r w:rsidRPr="004C42D2">
        <w:t xml:space="preserve">,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penting</w:t>
      </w:r>
      <w:proofErr w:type="spellEnd"/>
      <w:r w:rsidRPr="004C42D2">
        <w:t xml:space="preserve">. Anak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 </w:t>
      </w:r>
      <w:proofErr w:type="spellStart"/>
      <w:r w:rsidRPr="004C42D2">
        <w:t>masih</w:t>
      </w:r>
      <w:proofErr w:type="spellEnd"/>
      <w:r w:rsidRPr="004C42D2">
        <w:t xml:space="preserve"> </w:t>
      </w:r>
      <w:proofErr w:type="spellStart"/>
      <w:r w:rsidRPr="004C42D2">
        <w:t>berkembang</w:t>
      </w:r>
      <w:proofErr w:type="spellEnd"/>
      <w:r w:rsidRPr="004C42D2">
        <w:t xml:space="preserve">. </w:t>
      </w:r>
      <w:proofErr w:type="spellStart"/>
      <w:r w:rsidRPr="004C42D2">
        <w:t>Kadang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yang </w:t>
      </w:r>
      <w:proofErr w:type="spellStart"/>
      <w:r w:rsidRPr="004C42D2">
        <w:t>hari</w:t>
      </w:r>
      <w:proofErr w:type="spellEnd"/>
      <w:r w:rsidRPr="004C42D2">
        <w:t xml:space="preserve"> </w:t>
      </w:r>
      <w:proofErr w:type="spellStart"/>
      <w:r w:rsidRPr="004C42D2">
        <w:t>ini</w:t>
      </w:r>
      <w:proofErr w:type="spellEnd"/>
      <w:r w:rsidRPr="004C42D2">
        <w:t xml:space="preserve"> </w:t>
      </w:r>
      <w:proofErr w:type="spellStart"/>
      <w:r w:rsidRPr="004C42D2">
        <w:t>belum</w:t>
      </w:r>
      <w:proofErr w:type="spellEnd"/>
      <w:r w:rsidRPr="004C42D2">
        <w:t xml:space="preserve"> </w:t>
      </w:r>
      <w:proofErr w:type="spellStart"/>
      <w:r w:rsidRPr="004C42D2">
        <w:t>tertib</w:t>
      </w:r>
      <w:proofErr w:type="spellEnd"/>
      <w:r w:rsidRPr="004C42D2">
        <w:t xml:space="preserve">, </w:t>
      </w:r>
      <w:proofErr w:type="spellStart"/>
      <w:r w:rsidRPr="004C42D2">
        <w:t>dua</w:t>
      </w:r>
      <w:proofErr w:type="spellEnd"/>
      <w:r w:rsidRPr="004C42D2">
        <w:t xml:space="preserve"> </w:t>
      </w:r>
      <w:proofErr w:type="spellStart"/>
      <w:r w:rsidRPr="004C42D2">
        <w:t>minggu</w:t>
      </w:r>
      <w:proofErr w:type="spellEnd"/>
      <w:r w:rsidRPr="004C42D2">
        <w:t xml:space="preserve"> </w:t>
      </w:r>
      <w:proofErr w:type="spellStart"/>
      <w:r w:rsidRPr="004C42D2">
        <w:t>kemudian</w:t>
      </w:r>
      <w:proofErr w:type="spellEnd"/>
      <w:r w:rsidRPr="004C42D2">
        <w:t xml:space="preserve"> </w:t>
      </w:r>
      <w:proofErr w:type="spellStart"/>
      <w:r w:rsidRPr="004C42D2">
        <w:t>sudah</w:t>
      </w:r>
      <w:proofErr w:type="spellEnd"/>
      <w:r w:rsidRPr="004C42D2">
        <w:t xml:space="preserve"> </w:t>
      </w:r>
      <w:proofErr w:type="spellStart"/>
      <w:r w:rsidRPr="004C42D2">
        <w:t>jauh</w:t>
      </w:r>
      <w:proofErr w:type="spellEnd"/>
      <w:r w:rsidRPr="004C42D2">
        <w:t xml:space="preserve"> </w:t>
      </w:r>
      <w:proofErr w:type="spellStart"/>
      <w:r w:rsidRPr="004C42D2">
        <w:t>lebih</w:t>
      </w:r>
      <w:proofErr w:type="spellEnd"/>
      <w:r w:rsidRPr="004C42D2">
        <w:t xml:space="preserve"> </w:t>
      </w:r>
      <w:proofErr w:type="spellStart"/>
      <w:r w:rsidRPr="004C42D2">
        <w:t>baik</w:t>
      </w:r>
      <w:proofErr w:type="spellEnd"/>
      <w:r w:rsidRPr="004C42D2">
        <w:t xml:space="preserve">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sistem</w:t>
      </w:r>
      <w:proofErr w:type="spellEnd"/>
      <w:r w:rsidRPr="004C42D2">
        <w:t xml:space="preserve"> </w:t>
      </w:r>
      <w:proofErr w:type="spellStart"/>
      <w:r w:rsidRPr="004C42D2">
        <w:t>hanya</w:t>
      </w:r>
      <w:proofErr w:type="spellEnd"/>
      <w:r w:rsidRPr="004C42D2">
        <w:t xml:space="preserve"> </w:t>
      </w:r>
      <w:proofErr w:type="spellStart"/>
      <w:r w:rsidRPr="004C42D2">
        <w:t>mencatat</w:t>
      </w:r>
      <w:proofErr w:type="spellEnd"/>
      <w:r w:rsidRPr="004C42D2">
        <w:t xml:space="preserve"> </w:t>
      </w:r>
      <w:proofErr w:type="spellStart"/>
      <w:r w:rsidRPr="004C42D2">
        <w:t>kesalahan</w:t>
      </w:r>
      <w:proofErr w:type="spellEnd"/>
      <w:r w:rsidRPr="004C42D2">
        <w:t xml:space="preserve">, </w:t>
      </w:r>
      <w:proofErr w:type="spellStart"/>
      <w:r w:rsidRPr="004C42D2">
        <w:t>perkembangan</w:t>
      </w:r>
      <w:proofErr w:type="spellEnd"/>
      <w:r w:rsidRPr="004C42D2">
        <w:t xml:space="preserve"> </w:t>
      </w:r>
      <w:proofErr w:type="spellStart"/>
      <w:r w:rsidRPr="004C42D2">
        <w:t>seperti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terlihat</w:t>
      </w:r>
      <w:proofErr w:type="spellEnd"/>
      <w:r w:rsidRPr="004C42D2">
        <w:t xml:space="preserve">. </w:t>
      </w:r>
      <w:proofErr w:type="spellStart"/>
      <w:r w:rsidRPr="004C42D2">
        <w:t>Padahal</w:t>
      </w:r>
      <w:proofErr w:type="spellEnd"/>
      <w:r w:rsidRPr="004C42D2">
        <w:t xml:space="preserve"> </w:t>
      </w:r>
      <w:proofErr w:type="spellStart"/>
      <w:r w:rsidRPr="004C42D2">
        <w:t>bagi</w:t>
      </w:r>
      <w:proofErr w:type="spellEnd"/>
      <w:r w:rsidRPr="004C42D2">
        <w:t xml:space="preserve"> guru, </w:t>
      </w:r>
      <w:proofErr w:type="spellStart"/>
      <w:r w:rsidRPr="004C42D2">
        <w:t>perubahan</w:t>
      </w:r>
      <w:proofErr w:type="spellEnd"/>
      <w:r w:rsidRPr="004C42D2">
        <w:t xml:space="preserve"> </w:t>
      </w:r>
      <w:proofErr w:type="spellStart"/>
      <w:r w:rsidRPr="004C42D2">
        <w:t>kecil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penting</w:t>
      </w:r>
      <w:proofErr w:type="spellEnd"/>
      <w:r w:rsidRPr="004C42D2">
        <w:t>.</w:t>
      </w:r>
    </w:p>
    <w:p w14:paraId="4273E3E8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61.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Bagaimana</w:t>
      </w:r>
      <w:proofErr w:type="spellEnd"/>
      <w:r w:rsidRPr="004C42D2">
        <w:t xml:space="preserve"> </w:t>
      </w:r>
      <w:proofErr w:type="spellStart"/>
      <w:r w:rsidRPr="004C42D2">
        <w:t>dengan</w:t>
      </w:r>
      <w:proofErr w:type="spellEnd"/>
      <w:r w:rsidRPr="004C42D2">
        <w:t xml:space="preserve"> </w:t>
      </w:r>
      <w:proofErr w:type="spellStart"/>
      <w:r w:rsidRPr="004C42D2">
        <w:t>fitur</w:t>
      </w:r>
      <w:proofErr w:type="spellEnd"/>
      <w:r w:rsidRPr="004C42D2">
        <w:t xml:space="preserve"> </w:t>
      </w:r>
      <w:proofErr w:type="spellStart"/>
      <w:r w:rsidRPr="004C42D2">
        <w:t>laporan</w:t>
      </w:r>
      <w:proofErr w:type="spellEnd"/>
      <w:r w:rsidRPr="004C42D2"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kepala</w:t>
      </w:r>
      <w:proofErr w:type="spellEnd"/>
      <w:r w:rsidRPr="004C42D2">
        <w:t xml:space="preserve"> </w:t>
      </w:r>
      <w:proofErr w:type="spellStart"/>
      <w:r w:rsidRPr="004C42D2">
        <w:t>sekolah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, </w:t>
      </w:r>
      <w:proofErr w:type="spellStart"/>
      <w:r w:rsidRPr="004C42D2">
        <w:t>menurut</w:t>
      </w:r>
      <w:proofErr w:type="spellEnd"/>
      <w:r w:rsidRPr="004C42D2">
        <w:t xml:space="preserve"> </w:t>
      </w:r>
      <w:proofErr w:type="spellStart"/>
      <w:r w:rsidRPr="004C42D2">
        <w:t>Ibu</w:t>
      </w:r>
      <w:proofErr w:type="spellEnd"/>
      <w:r w:rsidRPr="004C42D2">
        <w:t xml:space="preserve"> </w:t>
      </w:r>
      <w:proofErr w:type="spellStart"/>
      <w:r w:rsidRPr="004C42D2">
        <w:t>perlu</w:t>
      </w:r>
      <w:proofErr w:type="spellEnd"/>
      <w:r w:rsidRPr="004C42D2">
        <w:t xml:space="preserve"> </w:t>
      </w:r>
      <w:proofErr w:type="spellStart"/>
      <w:r w:rsidRPr="004C42D2">
        <w:t>tidak</w:t>
      </w:r>
      <w:proofErr w:type="spellEnd"/>
      <w:r w:rsidRPr="004C42D2">
        <w:t>?</w:t>
      </w:r>
    </w:p>
    <w:p w14:paraId="72FB1D6F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62.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Perlu</w:t>
      </w:r>
      <w:proofErr w:type="spellEnd"/>
      <w:r w:rsidRPr="004C42D2">
        <w:t xml:space="preserve">,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disesuaikan</w:t>
      </w:r>
      <w:proofErr w:type="spellEnd"/>
      <w:r w:rsidRPr="004C42D2">
        <w:t xml:space="preserve">.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kepala</w:t>
      </w:r>
      <w:proofErr w:type="spellEnd"/>
      <w:r w:rsidRPr="004C42D2">
        <w:t xml:space="preserve"> </w:t>
      </w:r>
      <w:proofErr w:type="spellStart"/>
      <w:r w:rsidRPr="004C42D2">
        <w:t>sekolah</w:t>
      </w:r>
      <w:proofErr w:type="spellEnd"/>
      <w:r w:rsidRPr="004C42D2">
        <w:t xml:space="preserve">, </w:t>
      </w:r>
      <w:proofErr w:type="spellStart"/>
      <w:r w:rsidRPr="004C42D2">
        <w:t>laporan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berupa</w:t>
      </w:r>
      <w:proofErr w:type="spellEnd"/>
      <w:r w:rsidRPr="004C42D2">
        <w:t xml:space="preserve"> </w:t>
      </w:r>
      <w:proofErr w:type="spellStart"/>
      <w:r w:rsidRPr="004C42D2">
        <w:t>rekap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. </w:t>
      </w:r>
      <w:proofErr w:type="spellStart"/>
      <w:r w:rsidRPr="004C42D2">
        <w:t>Untuk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, </w:t>
      </w:r>
      <w:proofErr w:type="spellStart"/>
      <w:r w:rsidRPr="004C42D2">
        <w:t>mungkin</w:t>
      </w:r>
      <w:proofErr w:type="spellEnd"/>
      <w:r w:rsidRPr="004C42D2">
        <w:t xml:space="preserve"> </w:t>
      </w:r>
      <w:proofErr w:type="spellStart"/>
      <w:r w:rsidRPr="004C42D2">
        <w:t>ringkasan</w:t>
      </w:r>
      <w:proofErr w:type="spellEnd"/>
      <w:r w:rsidRPr="004C42D2">
        <w:t xml:space="preserve"> </w:t>
      </w:r>
      <w:proofErr w:type="spellStart"/>
      <w:r w:rsidRPr="004C42D2">
        <w:t>perkembangan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. </w:t>
      </w:r>
      <w:proofErr w:type="spellStart"/>
      <w:r w:rsidRPr="004C42D2">
        <w:t>Tapi</w:t>
      </w:r>
      <w:proofErr w:type="spellEnd"/>
      <w:r w:rsidRPr="004C42D2">
        <w:t xml:space="preserve">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semua</w:t>
      </w:r>
      <w:proofErr w:type="spellEnd"/>
      <w:r w:rsidRPr="004C42D2">
        <w:t xml:space="preserve"> </w:t>
      </w:r>
      <w:proofErr w:type="spellStart"/>
      <w:r w:rsidRPr="004C42D2">
        <w:t>catatan</w:t>
      </w:r>
      <w:proofErr w:type="spellEnd"/>
      <w:r w:rsidRPr="004C42D2">
        <w:t xml:space="preserve"> </w:t>
      </w:r>
      <w:proofErr w:type="spellStart"/>
      <w:r w:rsidRPr="004C42D2">
        <w:t>kecil</w:t>
      </w:r>
      <w:proofErr w:type="spellEnd"/>
      <w:r w:rsidRPr="004C42D2">
        <w:t xml:space="preserve"> </w:t>
      </w:r>
      <w:proofErr w:type="spellStart"/>
      <w:r w:rsidRPr="004C42D2">
        <w:t>harus</w:t>
      </w:r>
      <w:proofErr w:type="spellEnd"/>
      <w:r w:rsidRPr="004C42D2">
        <w:t xml:space="preserve"> </w:t>
      </w:r>
      <w:proofErr w:type="spellStart"/>
      <w:r w:rsidRPr="004C42D2">
        <w:t>langsung</w:t>
      </w:r>
      <w:proofErr w:type="spellEnd"/>
      <w:r w:rsidRPr="004C42D2">
        <w:t xml:space="preserve"> </w:t>
      </w:r>
      <w:proofErr w:type="spellStart"/>
      <w:r w:rsidRPr="004C42D2">
        <w:t>dikirim</w:t>
      </w:r>
      <w:proofErr w:type="spellEnd"/>
      <w:r w:rsidRPr="004C42D2">
        <w:t xml:space="preserve">, </w:t>
      </w:r>
      <w:proofErr w:type="spellStart"/>
      <w:r w:rsidRPr="004C42D2">
        <w:t>karena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membuat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 </w:t>
      </w:r>
      <w:proofErr w:type="spellStart"/>
      <w:r w:rsidRPr="004C42D2">
        <w:t>khawatir</w:t>
      </w:r>
      <w:proofErr w:type="spellEnd"/>
      <w:r w:rsidRPr="004C42D2">
        <w:t xml:space="preserve">. </w:t>
      </w:r>
      <w:proofErr w:type="spellStart"/>
      <w:r w:rsidRPr="004C42D2">
        <w:t>Lebih</w:t>
      </w:r>
      <w:proofErr w:type="spellEnd"/>
      <w:r w:rsidRPr="004C42D2">
        <w:t xml:space="preserve"> </w:t>
      </w:r>
      <w:proofErr w:type="spellStart"/>
      <w:r w:rsidRPr="004C42D2">
        <w:t>baik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pilihan</w:t>
      </w:r>
      <w:proofErr w:type="spellEnd"/>
      <w:r w:rsidRPr="004C42D2">
        <w:t xml:space="preserve">, mana yang </w:t>
      </w:r>
      <w:proofErr w:type="spellStart"/>
      <w:r w:rsidRPr="004C42D2">
        <w:t>perlu</w:t>
      </w:r>
      <w:proofErr w:type="spellEnd"/>
      <w:r w:rsidRPr="004C42D2">
        <w:t xml:space="preserve"> </w:t>
      </w:r>
      <w:proofErr w:type="spellStart"/>
      <w:r w:rsidRPr="004C42D2">
        <w:t>diberitahukan</w:t>
      </w:r>
      <w:proofErr w:type="spellEnd"/>
      <w:r w:rsidRPr="004C42D2">
        <w:t xml:space="preserve"> </w:t>
      </w:r>
      <w:proofErr w:type="spellStart"/>
      <w:r w:rsidRPr="004C42D2">
        <w:t>segera</w:t>
      </w:r>
      <w:proofErr w:type="spellEnd"/>
      <w:r w:rsidRPr="004C42D2">
        <w:t xml:space="preserve"> dan mana yang </w:t>
      </w:r>
      <w:proofErr w:type="spellStart"/>
      <w:r w:rsidRPr="004C42D2">
        <w:t>cukup</w:t>
      </w:r>
      <w:proofErr w:type="spellEnd"/>
      <w:r w:rsidRPr="004C42D2">
        <w:t xml:space="preserve"> </w:t>
      </w:r>
      <w:proofErr w:type="spellStart"/>
      <w:r w:rsidRPr="004C42D2">
        <w:t>masuk</w:t>
      </w:r>
      <w:proofErr w:type="spellEnd"/>
      <w:r w:rsidRPr="004C42D2">
        <w:t xml:space="preserve"> </w:t>
      </w:r>
      <w:proofErr w:type="spellStart"/>
      <w:r w:rsidRPr="004C42D2">
        <w:t>rekap</w:t>
      </w:r>
      <w:proofErr w:type="spellEnd"/>
      <w:r w:rsidRPr="004C42D2">
        <w:t>.</w:t>
      </w:r>
    </w:p>
    <w:p w14:paraId="26A52995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63.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notifikasi</w:t>
      </w:r>
      <w:proofErr w:type="spellEnd"/>
      <w:r w:rsidRPr="004C42D2">
        <w:t xml:space="preserve"> </w:t>
      </w:r>
      <w:proofErr w:type="spellStart"/>
      <w:r w:rsidRPr="004C42D2">
        <w:t>ke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, </w:t>
      </w:r>
      <w:proofErr w:type="spellStart"/>
      <w:r w:rsidRPr="004C42D2">
        <w:t>kejadian</w:t>
      </w:r>
      <w:proofErr w:type="spellEnd"/>
      <w:r w:rsidRPr="004C42D2">
        <w:t xml:space="preserve"> </w:t>
      </w:r>
      <w:proofErr w:type="spellStart"/>
      <w:r w:rsidRPr="004C42D2">
        <w:t>seperti</w:t>
      </w:r>
      <w:proofErr w:type="spellEnd"/>
      <w:r w:rsidRPr="004C42D2">
        <w:t xml:space="preserve"> </w:t>
      </w:r>
      <w:proofErr w:type="spellStart"/>
      <w:r w:rsidRPr="004C42D2">
        <w:t>apa</w:t>
      </w:r>
      <w:proofErr w:type="spellEnd"/>
      <w:r w:rsidRPr="004C42D2">
        <w:t xml:space="preserve"> yang </w:t>
      </w:r>
      <w:proofErr w:type="spellStart"/>
      <w:r w:rsidRPr="004C42D2">
        <w:t>menurut</w:t>
      </w:r>
      <w:proofErr w:type="spellEnd"/>
      <w:r w:rsidRPr="004C42D2">
        <w:t xml:space="preserve"> </w:t>
      </w:r>
      <w:proofErr w:type="spellStart"/>
      <w:r w:rsidRPr="004C42D2">
        <w:t>Ibu</w:t>
      </w:r>
      <w:proofErr w:type="spellEnd"/>
      <w:r w:rsidRPr="004C42D2">
        <w:t xml:space="preserve"> </w:t>
      </w:r>
      <w:proofErr w:type="spellStart"/>
      <w:r w:rsidRPr="004C42D2">
        <w:t>perlu</w:t>
      </w:r>
      <w:proofErr w:type="spellEnd"/>
      <w:r w:rsidRPr="004C42D2">
        <w:t xml:space="preserve"> </w:t>
      </w:r>
      <w:proofErr w:type="spellStart"/>
      <w:r w:rsidRPr="004C42D2">
        <w:t>segera</w:t>
      </w:r>
      <w:proofErr w:type="spellEnd"/>
      <w:r w:rsidRPr="004C42D2">
        <w:t xml:space="preserve"> </w:t>
      </w:r>
      <w:proofErr w:type="spellStart"/>
      <w:r w:rsidRPr="004C42D2">
        <w:t>disampaikan</w:t>
      </w:r>
      <w:proofErr w:type="spellEnd"/>
      <w:r w:rsidRPr="004C42D2">
        <w:t>?</w:t>
      </w:r>
    </w:p>
    <w:p w14:paraId="2938EF27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64.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sering</w:t>
      </w:r>
      <w:proofErr w:type="spellEnd"/>
      <w:r w:rsidRPr="004C42D2">
        <w:t xml:space="preserve"> </w:t>
      </w:r>
      <w:proofErr w:type="spellStart"/>
      <w:r w:rsidRPr="004C42D2">
        <w:t>terlambat</w:t>
      </w:r>
      <w:proofErr w:type="spellEnd"/>
      <w:r w:rsidRPr="004C42D2">
        <w:t xml:space="preserve">, </w:t>
      </w:r>
      <w:proofErr w:type="spellStart"/>
      <w:r w:rsidRPr="004C42D2">
        <w:t>tidak</w:t>
      </w:r>
      <w:proofErr w:type="spellEnd"/>
      <w:r w:rsidRPr="004C42D2">
        <w:t xml:space="preserve"> </w:t>
      </w:r>
      <w:proofErr w:type="spellStart"/>
      <w:r w:rsidRPr="004C42D2">
        <w:t>masuk</w:t>
      </w:r>
      <w:proofErr w:type="spellEnd"/>
      <w:r w:rsidRPr="004C42D2">
        <w:t xml:space="preserve"> </w:t>
      </w:r>
      <w:proofErr w:type="spellStart"/>
      <w:r w:rsidRPr="004C42D2">
        <w:t>tanpa</w:t>
      </w:r>
      <w:proofErr w:type="spellEnd"/>
      <w:r w:rsidRPr="004C42D2">
        <w:t xml:space="preserve"> </w:t>
      </w:r>
      <w:proofErr w:type="spellStart"/>
      <w:r w:rsidRPr="004C42D2">
        <w:t>keterangan</w:t>
      </w:r>
      <w:proofErr w:type="spellEnd"/>
      <w:r w:rsidRPr="004C42D2">
        <w:t xml:space="preserve">,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konflik</w:t>
      </w:r>
      <w:proofErr w:type="spellEnd"/>
      <w:r w:rsidRPr="004C42D2">
        <w:t xml:space="preserve"> </w:t>
      </w:r>
      <w:proofErr w:type="spellStart"/>
      <w:r w:rsidRPr="004C42D2">
        <w:t>dengan</w:t>
      </w:r>
      <w:proofErr w:type="spellEnd"/>
      <w:r w:rsidRPr="004C42D2">
        <w:t xml:space="preserve"> </w:t>
      </w:r>
      <w:proofErr w:type="spellStart"/>
      <w:r w:rsidRPr="004C42D2">
        <w:t>teman</w:t>
      </w:r>
      <w:proofErr w:type="spellEnd"/>
      <w:r w:rsidRPr="004C42D2">
        <w:t xml:space="preserve"> yang </w:t>
      </w:r>
      <w:proofErr w:type="spellStart"/>
      <w:r w:rsidRPr="004C42D2">
        <w:t>berulang</w:t>
      </w:r>
      <w:proofErr w:type="spellEnd"/>
      <w:r w:rsidRPr="004C42D2">
        <w:t xml:space="preserve">,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perubahan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yang </w:t>
      </w:r>
      <w:proofErr w:type="spellStart"/>
      <w:r w:rsidRPr="004C42D2">
        <w:t>cukup</w:t>
      </w:r>
      <w:proofErr w:type="spellEnd"/>
      <w:r w:rsidRPr="004C42D2">
        <w:t xml:space="preserve"> </w:t>
      </w:r>
      <w:proofErr w:type="spellStart"/>
      <w:r w:rsidRPr="004C42D2">
        <w:t>terlihat</w:t>
      </w:r>
      <w:proofErr w:type="spellEnd"/>
      <w:r w:rsidRPr="004C42D2">
        <w:t xml:space="preserve">. </w:t>
      </w:r>
      <w:proofErr w:type="spellStart"/>
      <w:r w:rsidRPr="004C42D2">
        <w:lastRenderedPageBreak/>
        <w:t>Kalau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positif</w:t>
      </w:r>
      <w:proofErr w:type="spellEnd"/>
      <w:r w:rsidRPr="004C42D2">
        <w:t xml:space="preserve"> juga </w:t>
      </w:r>
      <w:proofErr w:type="spellStart"/>
      <w:r w:rsidRPr="004C42D2">
        <w:t>bagus</w:t>
      </w:r>
      <w:proofErr w:type="spellEnd"/>
      <w:r w:rsidRPr="004C42D2">
        <w:t xml:space="preserve"> </w:t>
      </w:r>
      <w:proofErr w:type="spellStart"/>
      <w:r w:rsidRPr="004C42D2">
        <w:t>diberitahukan</w:t>
      </w:r>
      <w:proofErr w:type="spellEnd"/>
      <w:r w:rsidRPr="004C42D2">
        <w:t xml:space="preserve">,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berani</w:t>
      </w:r>
      <w:proofErr w:type="spellEnd"/>
      <w:r w:rsidRPr="004C42D2">
        <w:t xml:space="preserve"> </w:t>
      </w:r>
      <w:proofErr w:type="spellStart"/>
      <w:r w:rsidRPr="004C42D2">
        <w:t>tampil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membantu</w:t>
      </w:r>
      <w:proofErr w:type="spellEnd"/>
      <w:r w:rsidRPr="004C42D2">
        <w:t xml:space="preserve"> </w:t>
      </w:r>
      <w:proofErr w:type="spellStart"/>
      <w:r w:rsidRPr="004C42D2">
        <w:t>teman</w:t>
      </w:r>
      <w:proofErr w:type="spellEnd"/>
      <w:r w:rsidRPr="004C42D2">
        <w:t xml:space="preserve">. </w:t>
      </w:r>
      <w:proofErr w:type="spellStart"/>
      <w:r w:rsidRPr="004C42D2">
        <w:t>Jadi</w:t>
      </w:r>
      <w:proofErr w:type="spellEnd"/>
      <w:r w:rsidRPr="004C42D2">
        <w:t xml:space="preserve"> orang </w:t>
      </w:r>
      <w:proofErr w:type="spellStart"/>
      <w:r w:rsidRPr="004C42D2">
        <w:t>tua</w:t>
      </w:r>
      <w:proofErr w:type="spellEnd"/>
      <w:r w:rsidRPr="004C42D2">
        <w:t xml:space="preserve"> </w:t>
      </w:r>
      <w:proofErr w:type="spellStart"/>
      <w:r w:rsidRPr="004C42D2">
        <w:t>menerima</w:t>
      </w:r>
      <w:proofErr w:type="spellEnd"/>
      <w:r w:rsidRPr="004C42D2">
        <w:t xml:space="preserve"> </w:t>
      </w:r>
      <w:proofErr w:type="spellStart"/>
      <w:r w:rsidRPr="004C42D2">
        <w:t>informasi</w:t>
      </w:r>
      <w:proofErr w:type="spellEnd"/>
      <w:r w:rsidRPr="004C42D2">
        <w:t xml:space="preserve"> yang </w:t>
      </w:r>
      <w:proofErr w:type="spellStart"/>
      <w:r w:rsidRPr="004C42D2">
        <w:t>seimbang</w:t>
      </w:r>
      <w:proofErr w:type="spellEnd"/>
      <w:r w:rsidRPr="004C42D2">
        <w:t>.</w:t>
      </w:r>
    </w:p>
    <w:p w14:paraId="083B8396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65.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Apakah</w:t>
      </w:r>
      <w:proofErr w:type="spellEnd"/>
      <w:r w:rsidRPr="004C42D2">
        <w:t xml:space="preserve"> </w:t>
      </w:r>
      <w:proofErr w:type="spellStart"/>
      <w:r w:rsidRPr="004C42D2">
        <w:t>Ibu</w:t>
      </w:r>
      <w:proofErr w:type="spellEnd"/>
      <w:r w:rsidRPr="004C42D2">
        <w:t xml:space="preserve"> </w:t>
      </w:r>
      <w:proofErr w:type="spellStart"/>
      <w:r w:rsidRPr="004C42D2">
        <w:t>melihat</w:t>
      </w:r>
      <w:proofErr w:type="spellEnd"/>
      <w:r w:rsidRPr="004C42D2">
        <w:t xml:space="preserve"> </w:t>
      </w:r>
      <w:proofErr w:type="spellStart"/>
      <w:r w:rsidRPr="004C42D2">
        <w:t>sistem</w:t>
      </w:r>
      <w:proofErr w:type="spellEnd"/>
      <w:r w:rsidRPr="004C42D2">
        <w:t xml:space="preserve"> </w:t>
      </w:r>
      <w:proofErr w:type="spellStart"/>
      <w:r w:rsidRPr="004C42D2">
        <w:t>seperti</w:t>
      </w:r>
      <w:proofErr w:type="spellEnd"/>
      <w:r w:rsidRPr="004C42D2">
        <w:t xml:space="preserve"> </w:t>
      </w:r>
      <w:proofErr w:type="spellStart"/>
      <w:r w:rsidRPr="004C42D2">
        <w:t>ini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membantu</w:t>
      </w:r>
      <w:proofErr w:type="spellEnd"/>
      <w:r w:rsidRPr="004C42D2">
        <w:t xml:space="preserve"> guru </w:t>
      </w:r>
      <w:proofErr w:type="spellStart"/>
      <w:r w:rsidRPr="004C42D2">
        <w:t>kelas</w:t>
      </w:r>
      <w:proofErr w:type="spellEnd"/>
      <w:r w:rsidRPr="004C42D2">
        <w:t xml:space="preserve"> </w:t>
      </w:r>
      <w:proofErr w:type="spellStart"/>
      <w:r w:rsidRPr="004C42D2">
        <w:t>dalam</w:t>
      </w:r>
      <w:proofErr w:type="spellEnd"/>
      <w:r w:rsidRPr="004C42D2">
        <w:t xml:space="preserve"> </w:t>
      </w:r>
      <w:proofErr w:type="spellStart"/>
      <w:r w:rsidRPr="004C42D2">
        <w:t>membuat</w:t>
      </w:r>
      <w:proofErr w:type="spellEnd"/>
      <w:r w:rsidRPr="004C42D2">
        <w:t xml:space="preserve"> </w:t>
      </w:r>
      <w:proofErr w:type="spellStart"/>
      <w:r w:rsidRPr="004C42D2">
        <w:t>laporan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evaluasi</w:t>
      </w:r>
      <w:proofErr w:type="spellEnd"/>
      <w:r w:rsidRPr="004C42D2">
        <w:t>?</w:t>
      </w:r>
    </w:p>
    <w:p w14:paraId="6E33D1DA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66.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Iya</w:t>
      </w:r>
      <w:proofErr w:type="spellEnd"/>
      <w:r w:rsidRPr="004C42D2">
        <w:t xml:space="preserve">, </w:t>
      </w:r>
      <w:proofErr w:type="spellStart"/>
      <w:r w:rsidRPr="004C42D2">
        <w:t>sangat</w:t>
      </w:r>
      <w:proofErr w:type="spellEnd"/>
      <w:r w:rsidRPr="004C42D2">
        <w:t xml:space="preserve"> </w:t>
      </w:r>
      <w:proofErr w:type="spellStart"/>
      <w:r w:rsidRPr="004C42D2">
        <w:t>membantu</w:t>
      </w:r>
      <w:proofErr w:type="spellEnd"/>
      <w:r w:rsidRPr="004C42D2">
        <w:t xml:space="preserve">. </w:t>
      </w:r>
      <w:proofErr w:type="spellStart"/>
      <w:r w:rsidRPr="004C42D2">
        <w:t>Selama</w:t>
      </w:r>
      <w:proofErr w:type="spellEnd"/>
      <w:r w:rsidRPr="004C42D2">
        <w:t xml:space="preserve"> </w:t>
      </w:r>
      <w:proofErr w:type="spellStart"/>
      <w:r w:rsidRPr="004C42D2">
        <w:t>ini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mau</w:t>
      </w:r>
      <w:proofErr w:type="spellEnd"/>
      <w:r w:rsidRPr="004C42D2">
        <w:t xml:space="preserve"> </w:t>
      </w:r>
      <w:proofErr w:type="spellStart"/>
      <w:r w:rsidRPr="004C42D2">
        <w:t>membuat</w:t>
      </w:r>
      <w:proofErr w:type="spellEnd"/>
      <w:r w:rsidRPr="004C42D2">
        <w:t xml:space="preserve"> </w:t>
      </w:r>
      <w:proofErr w:type="spellStart"/>
      <w:r w:rsidRPr="004C42D2">
        <w:t>evaluasi</w:t>
      </w:r>
      <w:proofErr w:type="spellEnd"/>
      <w:r w:rsidRPr="004C42D2">
        <w:t xml:space="preserve">,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harus</w:t>
      </w:r>
      <w:proofErr w:type="spellEnd"/>
      <w:r w:rsidRPr="004C42D2">
        <w:t xml:space="preserve"> </w:t>
      </w:r>
      <w:proofErr w:type="spellStart"/>
      <w:r w:rsidRPr="004C42D2">
        <w:t>membuka</w:t>
      </w:r>
      <w:proofErr w:type="spellEnd"/>
      <w:r w:rsidRPr="004C42D2">
        <w:t xml:space="preserve"> </w:t>
      </w:r>
      <w:proofErr w:type="spellStart"/>
      <w:r w:rsidRPr="004C42D2">
        <w:t>catatan</w:t>
      </w:r>
      <w:proofErr w:type="spellEnd"/>
      <w:r w:rsidRPr="004C42D2">
        <w:t xml:space="preserve"> dan </w:t>
      </w:r>
      <w:proofErr w:type="spellStart"/>
      <w:r w:rsidRPr="004C42D2">
        <w:t>mengingat</w:t>
      </w:r>
      <w:proofErr w:type="spellEnd"/>
      <w:r w:rsidRPr="004C42D2">
        <w:t xml:space="preserve"> </w:t>
      </w:r>
      <w:proofErr w:type="spellStart"/>
      <w:r w:rsidRPr="004C42D2">
        <w:t>lagi</w:t>
      </w:r>
      <w:proofErr w:type="spellEnd"/>
      <w:r w:rsidRPr="004C42D2">
        <w:t xml:space="preserve"> </w:t>
      </w:r>
      <w:proofErr w:type="spellStart"/>
      <w:r w:rsidRPr="004C42D2">
        <w:t>kejadian-kejadian</w:t>
      </w:r>
      <w:proofErr w:type="spellEnd"/>
      <w:r w:rsidRPr="004C42D2">
        <w:t xml:space="preserve"> di </w:t>
      </w:r>
      <w:proofErr w:type="spellStart"/>
      <w:r w:rsidRPr="004C42D2">
        <w:t>kelas</w:t>
      </w:r>
      <w:proofErr w:type="spellEnd"/>
      <w:r w:rsidRPr="004C42D2">
        <w:t xml:space="preserve">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sudah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sistem</w:t>
      </w:r>
      <w:proofErr w:type="spellEnd"/>
      <w:r w:rsidRPr="004C42D2">
        <w:t xml:space="preserve">, </w:t>
      </w:r>
      <w:proofErr w:type="spellStart"/>
      <w:r w:rsidRPr="004C42D2">
        <w:t>rekapnya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lebih</w:t>
      </w:r>
      <w:proofErr w:type="spellEnd"/>
      <w:r w:rsidRPr="004C42D2">
        <w:t xml:space="preserve"> </w:t>
      </w:r>
      <w:proofErr w:type="spellStart"/>
      <w:r w:rsidRPr="004C42D2">
        <w:t>cepat</w:t>
      </w:r>
      <w:proofErr w:type="spellEnd"/>
      <w:r w:rsidRPr="004C42D2">
        <w:t xml:space="preserve">.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saat</w:t>
      </w:r>
      <w:proofErr w:type="spellEnd"/>
      <w:r w:rsidRPr="004C42D2">
        <w:t xml:space="preserve"> </w:t>
      </w:r>
      <w:proofErr w:type="spellStart"/>
      <w:r w:rsidRPr="004C42D2">
        <w:t>rapat</w:t>
      </w:r>
      <w:proofErr w:type="spellEnd"/>
      <w:r w:rsidRPr="004C42D2">
        <w:t xml:space="preserve"> guru,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menunjukkan</w:t>
      </w:r>
      <w:proofErr w:type="spellEnd"/>
      <w:r w:rsidRPr="004C42D2">
        <w:t xml:space="preserve"> data, </w:t>
      </w:r>
      <w:proofErr w:type="spellStart"/>
      <w:r w:rsidRPr="004C42D2">
        <w:t>bukan</w:t>
      </w:r>
      <w:proofErr w:type="spellEnd"/>
      <w:r w:rsidRPr="004C42D2">
        <w:t xml:space="preserve"> </w:t>
      </w:r>
      <w:proofErr w:type="spellStart"/>
      <w:r w:rsidRPr="004C42D2">
        <w:t>hanya</w:t>
      </w:r>
      <w:proofErr w:type="spellEnd"/>
      <w:r w:rsidRPr="004C42D2">
        <w:t xml:space="preserve"> </w:t>
      </w:r>
      <w:proofErr w:type="spellStart"/>
      <w:r w:rsidRPr="004C42D2">
        <w:t>cerita</w:t>
      </w:r>
      <w:proofErr w:type="spellEnd"/>
      <w:r w:rsidRPr="004C42D2">
        <w:t xml:space="preserve"> </w:t>
      </w:r>
      <w:proofErr w:type="spellStart"/>
      <w:r w:rsidRPr="004C42D2">
        <w:t>umum</w:t>
      </w:r>
      <w:proofErr w:type="spellEnd"/>
      <w:r w:rsidRPr="004C42D2">
        <w:t>.</w:t>
      </w:r>
    </w:p>
    <w:p w14:paraId="55069985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67.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Kekhawatiran</w:t>
      </w:r>
      <w:proofErr w:type="spellEnd"/>
      <w:r w:rsidRPr="004C42D2">
        <w:t xml:space="preserve"> </w:t>
      </w:r>
      <w:proofErr w:type="spellStart"/>
      <w:r w:rsidRPr="004C42D2">
        <w:t>Ibu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sistem</w:t>
      </w:r>
      <w:proofErr w:type="spellEnd"/>
      <w:r w:rsidRPr="004C42D2">
        <w:t xml:space="preserve"> digital </w:t>
      </w:r>
      <w:proofErr w:type="spellStart"/>
      <w:r w:rsidRPr="004C42D2">
        <w:t>seperti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diterapkan</w:t>
      </w:r>
      <w:proofErr w:type="spellEnd"/>
      <w:r w:rsidRPr="004C42D2">
        <w:t xml:space="preserve"> </w:t>
      </w:r>
      <w:proofErr w:type="spellStart"/>
      <w:r w:rsidRPr="004C42D2">
        <w:t>apa</w:t>
      </w:r>
      <w:proofErr w:type="spellEnd"/>
      <w:r w:rsidRPr="004C42D2">
        <w:t>?</w:t>
      </w:r>
    </w:p>
    <w:p w14:paraId="793C70EF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68.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Kekhawatiran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sistemnya</w:t>
      </w:r>
      <w:proofErr w:type="spellEnd"/>
      <w:r w:rsidRPr="004C42D2">
        <w:t xml:space="preserve"> </w:t>
      </w:r>
      <w:proofErr w:type="spellStart"/>
      <w:r w:rsidRPr="004C42D2">
        <w:t>terlalu</w:t>
      </w:r>
      <w:proofErr w:type="spellEnd"/>
      <w:r w:rsidRPr="004C42D2">
        <w:t xml:space="preserve"> </w:t>
      </w:r>
      <w:proofErr w:type="spellStart"/>
      <w:r w:rsidRPr="004C42D2">
        <w:t>rumit</w:t>
      </w:r>
      <w:proofErr w:type="spellEnd"/>
      <w:r w:rsidRPr="004C42D2">
        <w:t xml:space="preserve">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internetnya</w:t>
      </w:r>
      <w:proofErr w:type="spellEnd"/>
      <w:r w:rsidRPr="004C42D2">
        <w:t xml:space="preserve"> </w:t>
      </w:r>
      <w:proofErr w:type="spellStart"/>
      <w:r w:rsidRPr="004C42D2">
        <w:t>bermasalah</w:t>
      </w:r>
      <w:proofErr w:type="spellEnd"/>
      <w:r w:rsidRPr="004C42D2">
        <w:t xml:space="preserve">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harus</w:t>
      </w:r>
      <w:proofErr w:type="spellEnd"/>
      <w:r w:rsidRPr="004C42D2">
        <w:t xml:space="preserve"> login </w:t>
      </w:r>
      <w:proofErr w:type="spellStart"/>
      <w:r w:rsidRPr="004C42D2">
        <w:t>berkali</w:t>
      </w:r>
      <w:proofErr w:type="spellEnd"/>
      <w:r w:rsidRPr="004C42D2">
        <w:t xml:space="preserve">-kali, </w:t>
      </w:r>
      <w:proofErr w:type="spellStart"/>
      <w:r w:rsidRPr="004C42D2">
        <w:t>menunya</w:t>
      </w:r>
      <w:proofErr w:type="spellEnd"/>
      <w:r w:rsidRPr="004C42D2">
        <w:t xml:space="preserve"> </w:t>
      </w:r>
      <w:proofErr w:type="spellStart"/>
      <w:r w:rsidRPr="004C42D2">
        <w:t>banyak</w:t>
      </w:r>
      <w:proofErr w:type="spellEnd"/>
      <w:r w:rsidRPr="004C42D2">
        <w:t xml:space="preserve">, </w:t>
      </w:r>
      <w:proofErr w:type="spellStart"/>
      <w:r w:rsidRPr="004C42D2">
        <w:t>atau</w:t>
      </w:r>
      <w:proofErr w:type="spellEnd"/>
      <w:r w:rsidRPr="004C42D2">
        <w:t xml:space="preserve"> </w:t>
      </w:r>
      <w:proofErr w:type="spellStart"/>
      <w:r w:rsidRPr="004C42D2">
        <w:t>inputnya</w:t>
      </w:r>
      <w:proofErr w:type="spellEnd"/>
      <w:r w:rsidRPr="004C42D2">
        <w:t xml:space="preserve"> </w:t>
      </w:r>
      <w:proofErr w:type="spellStart"/>
      <w:r w:rsidRPr="004C42D2">
        <w:t>panjang</w:t>
      </w:r>
      <w:proofErr w:type="spellEnd"/>
      <w:r w:rsidRPr="004C42D2">
        <w:t xml:space="preserve">, guru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merasa</w:t>
      </w:r>
      <w:proofErr w:type="spellEnd"/>
      <w:r w:rsidRPr="004C42D2">
        <w:t xml:space="preserve"> </w:t>
      </w:r>
      <w:proofErr w:type="spellStart"/>
      <w:r w:rsidRPr="004C42D2">
        <w:t>terbebani</w:t>
      </w:r>
      <w:proofErr w:type="spellEnd"/>
      <w:r w:rsidRPr="004C42D2">
        <w:t xml:space="preserve">. </w:t>
      </w:r>
      <w:proofErr w:type="spellStart"/>
      <w:r w:rsidRPr="004C42D2">
        <w:t>Jadi</w:t>
      </w:r>
      <w:proofErr w:type="spellEnd"/>
      <w:r w:rsidRPr="004C42D2">
        <w:t xml:space="preserve"> </w:t>
      </w:r>
      <w:proofErr w:type="spellStart"/>
      <w:r w:rsidRPr="004C42D2">
        <w:t>sebaiknya</w:t>
      </w:r>
      <w:proofErr w:type="spellEnd"/>
      <w:r w:rsidRPr="004C42D2">
        <w:t xml:space="preserve"> </w:t>
      </w:r>
      <w:proofErr w:type="spellStart"/>
      <w:r w:rsidRPr="004C42D2">
        <w:t>sistem</w:t>
      </w:r>
      <w:proofErr w:type="spellEnd"/>
      <w:r w:rsidRPr="004C42D2">
        <w:t xml:space="preserve"> </w:t>
      </w:r>
      <w:proofErr w:type="spellStart"/>
      <w:r w:rsidRPr="004C42D2">
        <w:t>dibuat</w:t>
      </w:r>
      <w:proofErr w:type="spellEnd"/>
      <w:r w:rsidRPr="004C42D2">
        <w:t xml:space="preserve"> </w:t>
      </w:r>
      <w:proofErr w:type="spellStart"/>
      <w:r w:rsidRPr="004C42D2">
        <w:t>ringan</w:t>
      </w:r>
      <w:proofErr w:type="spellEnd"/>
      <w:r w:rsidRPr="004C42D2">
        <w:t xml:space="preserve">, </w:t>
      </w:r>
      <w:proofErr w:type="spellStart"/>
      <w:r w:rsidRPr="004C42D2">
        <w:t>mudah</w:t>
      </w:r>
      <w:proofErr w:type="spellEnd"/>
      <w:r w:rsidRPr="004C42D2">
        <w:t xml:space="preserve">, dan </w:t>
      </w:r>
      <w:proofErr w:type="spellStart"/>
      <w:r w:rsidRPr="004C42D2">
        <w:t>sesuai</w:t>
      </w:r>
      <w:proofErr w:type="spellEnd"/>
      <w:r w:rsidRPr="004C42D2">
        <w:t xml:space="preserve"> </w:t>
      </w:r>
      <w:proofErr w:type="spellStart"/>
      <w:r w:rsidRPr="004C42D2">
        <w:t>kebiasaan</w:t>
      </w:r>
      <w:proofErr w:type="spellEnd"/>
      <w:r w:rsidRPr="004C42D2">
        <w:t xml:space="preserve"> </w:t>
      </w:r>
      <w:proofErr w:type="spellStart"/>
      <w:r w:rsidRPr="004C42D2">
        <w:t>kerja</w:t>
      </w:r>
      <w:proofErr w:type="spellEnd"/>
      <w:r w:rsidRPr="004C42D2">
        <w:t xml:space="preserve"> guru.</w:t>
      </w:r>
    </w:p>
    <w:p w14:paraId="1EC57710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69.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Menurut</w:t>
      </w:r>
      <w:proofErr w:type="spellEnd"/>
      <w:r w:rsidRPr="004C42D2">
        <w:t xml:space="preserve"> </w:t>
      </w:r>
      <w:proofErr w:type="spellStart"/>
      <w:r w:rsidRPr="004C42D2">
        <w:t>Ibu</w:t>
      </w:r>
      <w:proofErr w:type="spellEnd"/>
      <w:r w:rsidRPr="004C42D2">
        <w:t xml:space="preserve">, </w:t>
      </w:r>
      <w:proofErr w:type="spellStart"/>
      <w:r w:rsidRPr="004C42D2">
        <w:t>dukungan</w:t>
      </w:r>
      <w:proofErr w:type="spellEnd"/>
      <w:r w:rsidRPr="004C42D2">
        <w:t xml:space="preserve"> </w:t>
      </w:r>
      <w:proofErr w:type="spellStart"/>
      <w:r w:rsidRPr="004C42D2">
        <w:t>apa</w:t>
      </w:r>
      <w:proofErr w:type="spellEnd"/>
      <w:r w:rsidRPr="004C42D2">
        <w:t xml:space="preserve"> yang </w:t>
      </w:r>
      <w:proofErr w:type="spellStart"/>
      <w:r w:rsidRPr="004C42D2">
        <w:t>dibutuhkan</w:t>
      </w:r>
      <w:proofErr w:type="spellEnd"/>
      <w:r w:rsidRPr="004C42D2">
        <w:t xml:space="preserve"> guru agar </w:t>
      </w:r>
      <w:proofErr w:type="spellStart"/>
      <w:r w:rsidRPr="004C42D2">
        <w:t>sistem</w:t>
      </w:r>
      <w:proofErr w:type="spellEnd"/>
      <w:r w:rsidRPr="004C42D2">
        <w:t xml:space="preserve"> </w:t>
      </w:r>
      <w:proofErr w:type="spellStart"/>
      <w:r w:rsidRPr="004C42D2">
        <w:t>ini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berjalan</w:t>
      </w:r>
      <w:proofErr w:type="spellEnd"/>
      <w:r w:rsidRPr="004C42D2">
        <w:t>?</w:t>
      </w:r>
    </w:p>
    <w:p w14:paraId="18756C91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70.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Perlu</w:t>
      </w:r>
      <w:proofErr w:type="spellEnd"/>
      <w:r w:rsidRPr="004C42D2">
        <w:t xml:space="preserve"> </w:t>
      </w:r>
      <w:proofErr w:type="spellStart"/>
      <w:r w:rsidRPr="004C42D2">
        <w:t>pelatihan</w:t>
      </w:r>
      <w:proofErr w:type="spellEnd"/>
      <w:r w:rsidRPr="004C42D2">
        <w:t xml:space="preserve"> </w:t>
      </w:r>
      <w:proofErr w:type="spellStart"/>
      <w:r w:rsidRPr="004C42D2">
        <w:t>singkat</w:t>
      </w:r>
      <w:proofErr w:type="spellEnd"/>
      <w:r w:rsidRPr="004C42D2">
        <w:t xml:space="preserve">, </w:t>
      </w:r>
      <w:proofErr w:type="spellStart"/>
      <w:r w:rsidRPr="004C42D2">
        <w:t>panduan</w:t>
      </w:r>
      <w:proofErr w:type="spellEnd"/>
      <w:r w:rsidRPr="004C42D2">
        <w:t xml:space="preserve"> </w:t>
      </w:r>
      <w:proofErr w:type="spellStart"/>
      <w:r w:rsidRPr="004C42D2">
        <w:t>penggunaan</w:t>
      </w:r>
      <w:proofErr w:type="spellEnd"/>
      <w:r w:rsidRPr="004C42D2">
        <w:t xml:space="preserve">, dan </w:t>
      </w:r>
      <w:proofErr w:type="spellStart"/>
      <w:r w:rsidRPr="004C42D2">
        <w:t>pendampingan</w:t>
      </w:r>
      <w:proofErr w:type="spellEnd"/>
      <w:r w:rsidRPr="004C42D2">
        <w:t xml:space="preserve"> </w:t>
      </w:r>
      <w:proofErr w:type="spellStart"/>
      <w:r w:rsidRPr="004C42D2">
        <w:t>awal</w:t>
      </w:r>
      <w:proofErr w:type="spellEnd"/>
      <w:r w:rsidRPr="004C42D2">
        <w:t xml:space="preserve">. </w:t>
      </w:r>
      <w:proofErr w:type="spellStart"/>
      <w:r w:rsidRPr="004C42D2">
        <w:t>Mungkin</w:t>
      </w:r>
      <w:proofErr w:type="spellEnd"/>
      <w:r w:rsidRPr="004C42D2">
        <w:t xml:space="preserve"> juga </w:t>
      </w:r>
      <w:proofErr w:type="spellStart"/>
      <w:r w:rsidRPr="004C42D2">
        <w:t>perlu</w:t>
      </w:r>
      <w:proofErr w:type="spellEnd"/>
      <w:r w:rsidRPr="004C42D2">
        <w:t xml:space="preserve"> </w:t>
      </w:r>
      <w:proofErr w:type="spellStart"/>
      <w:r w:rsidRPr="004C42D2">
        <w:t>kesepakatan</w:t>
      </w:r>
      <w:proofErr w:type="spellEnd"/>
      <w:r w:rsidRPr="004C42D2">
        <w:t xml:space="preserve"> </w:t>
      </w:r>
      <w:proofErr w:type="spellStart"/>
      <w:r w:rsidRPr="004C42D2">
        <w:t>bersama</w:t>
      </w:r>
      <w:proofErr w:type="spellEnd"/>
      <w:r w:rsidRPr="004C42D2">
        <w:t xml:space="preserve">, </w:t>
      </w:r>
      <w:proofErr w:type="spellStart"/>
      <w:r w:rsidRPr="004C42D2">
        <w:t>misalnya</w:t>
      </w:r>
      <w:proofErr w:type="spellEnd"/>
      <w:r w:rsidRPr="004C42D2">
        <w:t xml:space="preserve"> </w:t>
      </w:r>
      <w:proofErr w:type="spellStart"/>
      <w:r w:rsidRPr="004C42D2">
        <w:t>kapan</w:t>
      </w:r>
      <w:proofErr w:type="spellEnd"/>
      <w:r w:rsidRPr="004C42D2">
        <w:t xml:space="preserve"> guru </w:t>
      </w:r>
      <w:proofErr w:type="spellStart"/>
      <w:r w:rsidRPr="004C42D2">
        <w:t>mencatat</w:t>
      </w:r>
      <w:proofErr w:type="spellEnd"/>
      <w:r w:rsidRPr="004C42D2">
        <w:t xml:space="preserve">, </w:t>
      </w:r>
      <w:proofErr w:type="spellStart"/>
      <w:r w:rsidRPr="004C42D2">
        <w:t>kategori</w:t>
      </w:r>
      <w:proofErr w:type="spellEnd"/>
      <w:r w:rsidRPr="004C42D2">
        <w:t xml:space="preserve"> </w:t>
      </w:r>
      <w:proofErr w:type="spellStart"/>
      <w:r w:rsidRPr="004C42D2">
        <w:t>apa</w:t>
      </w:r>
      <w:proofErr w:type="spellEnd"/>
      <w:r w:rsidRPr="004C42D2">
        <w:t xml:space="preserve"> yang </w:t>
      </w:r>
      <w:proofErr w:type="spellStart"/>
      <w:r w:rsidRPr="004C42D2">
        <w:t>dipakai</w:t>
      </w:r>
      <w:proofErr w:type="spellEnd"/>
      <w:r w:rsidRPr="004C42D2">
        <w:t xml:space="preserve">, dan </w:t>
      </w:r>
      <w:proofErr w:type="spellStart"/>
      <w:r w:rsidRPr="004C42D2">
        <w:t>bagaimana</w:t>
      </w:r>
      <w:proofErr w:type="spellEnd"/>
      <w:r w:rsidRPr="004C42D2">
        <w:t xml:space="preserve"> </w:t>
      </w:r>
      <w:proofErr w:type="spellStart"/>
      <w:r w:rsidRPr="004C42D2">
        <w:t>tindak</w:t>
      </w:r>
      <w:proofErr w:type="spellEnd"/>
      <w:r w:rsidRPr="004C42D2">
        <w:t xml:space="preserve"> </w:t>
      </w:r>
      <w:proofErr w:type="spellStart"/>
      <w:r w:rsidRPr="004C42D2">
        <w:t>lanjutnya</w:t>
      </w:r>
      <w:proofErr w:type="spellEnd"/>
      <w:r w:rsidRPr="004C42D2">
        <w:t xml:space="preserve">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semua</w:t>
      </w:r>
      <w:proofErr w:type="spellEnd"/>
      <w:r w:rsidRPr="004C42D2">
        <w:t xml:space="preserve"> guru </w:t>
      </w:r>
      <w:proofErr w:type="spellStart"/>
      <w:r w:rsidRPr="004C42D2">
        <w:t>memakai</w:t>
      </w:r>
      <w:proofErr w:type="spellEnd"/>
      <w:r w:rsidRPr="004C42D2">
        <w:t xml:space="preserve"> format yang </w:t>
      </w:r>
      <w:proofErr w:type="spellStart"/>
      <w:r w:rsidRPr="004C42D2">
        <w:t>sama</w:t>
      </w:r>
      <w:proofErr w:type="spellEnd"/>
      <w:r w:rsidRPr="004C42D2">
        <w:t xml:space="preserve">, data </w:t>
      </w:r>
      <w:proofErr w:type="spellStart"/>
      <w:r w:rsidRPr="004C42D2">
        <w:t>sekolah</w:t>
      </w:r>
      <w:proofErr w:type="spellEnd"/>
      <w:r w:rsidRPr="004C42D2">
        <w:t xml:space="preserve"> </w:t>
      </w:r>
      <w:proofErr w:type="spellStart"/>
      <w:r w:rsidRPr="004C42D2">
        <w:t>akan</w:t>
      </w:r>
      <w:proofErr w:type="spellEnd"/>
      <w:r w:rsidRPr="004C42D2">
        <w:t xml:space="preserve"> </w:t>
      </w:r>
      <w:proofErr w:type="spellStart"/>
      <w:r w:rsidRPr="004C42D2">
        <w:t>lebih</w:t>
      </w:r>
      <w:proofErr w:type="spellEnd"/>
      <w:r w:rsidRPr="004C42D2">
        <w:t xml:space="preserve"> </w:t>
      </w:r>
      <w:proofErr w:type="spellStart"/>
      <w:r w:rsidRPr="004C42D2">
        <w:t>rapi</w:t>
      </w:r>
      <w:proofErr w:type="spellEnd"/>
      <w:r w:rsidRPr="004C42D2">
        <w:t>.</w:t>
      </w:r>
    </w:p>
    <w:p w14:paraId="6BD2C2A7" w14:textId="0B4E08F3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71.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Baik</w:t>
      </w:r>
      <w:proofErr w:type="spellEnd"/>
      <w:r w:rsidRPr="004C42D2">
        <w:t xml:space="preserve">, Bu. </w:t>
      </w:r>
      <w:proofErr w:type="spellStart"/>
      <w:r w:rsidRPr="004C42D2">
        <w:t>Sebagai</w:t>
      </w:r>
      <w:proofErr w:type="spellEnd"/>
      <w:r w:rsidRPr="004C42D2">
        <w:t xml:space="preserve"> </w:t>
      </w:r>
      <w:proofErr w:type="spellStart"/>
      <w:r w:rsidRPr="004C42D2">
        <w:t>penutup</w:t>
      </w:r>
      <w:proofErr w:type="spellEnd"/>
      <w:r w:rsidRPr="004C42D2">
        <w:t xml:space="preserve">, </w:t>
      </w:r>
      <w:proofErr w:type="spellStart"/>
      <w:r w:rsidRPr="004C42D2">
        <w:t>apakah</w:t>
      </w:r>
      <w:proofErr w:type="spellEnd"/>
      <w:r w:rsidRPr="004C42D2">
        <w:t xml:space="preserve"> </w:t>
      </w:r>
      <w:proofErr w:type="spellStart"/>
      <w:r w:rsidRPr="004C42D2">
        <w:t>ada</w:t>
      </w:r>
      <w:proofErr w:type="spellEnd"/>
      <w:r w:rsidRPr="004C42D2">
        <w:t xml:space="preserve"> </w:t>
      </w:r>
      <w:proofErr w:type="spellStart"/>
      <w:r w:rsidRPr="004C42D2">
        <w:t>hal</w:t>
      </w:r>
      <w:proofErr w:type="spellEnd"/>
      <w:r w:rsidRPr="004C42D2">
        <w:t xml:space="preserve"> lain yang </w:t>
      </w:r>
      <w:proofErr w:type="spellStart"/>
      <w:r w:rsidRPr="004C42D2">
        <w:t>ingin</w:t>
      </w:r>
      <w:proofErr w:type="spellEnd"/>
      <w:r w:rsidRPr="004C42D2">
        <w:t xml:space="preserve"> </w:t>
      </w:r>
      <w:proofErr w:type="spellStart"/>
      <w:r w:rsidRPr="004C42D2">
        <w:t>Ibu</w:t>
      </w:r>
      <w:proofErr w:type="spellEnd"/>
      <w:r w:rsidRPr="004C42D2">
        <w:t xml:space="preserve"> </w:t>
      </w:r>
      <w:proofErr w:type="spellStart"/>
      <w:r w:rsidRPr="004C42D2">
        <w:t>sampaikan</w:t>
      </w:r>
      <w:proofErr w:type="spellEnd"/>
      <w:r w:rsidRPr="004C42D2">
        <w:t xml:space="preserve"> </w:t>
      </w:r>
      <w:proofErr w:type="spellStart"/>
      <w:r w:rsidRPr="004C42D2">
        <w:t>terkait</w:t>
      </w:r>
      <w:proofErr w:type="spellEnd"/>
      <w:r w:rsidRPr="004C42D2">
        <w:t xml:space="preserve"> </w:t>
      </w:r>
      <w:proofErr w:type="spellStart"/>
      <w:r w:rsidRPr="004C42D2">
        <w:t>pengelolaan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siswa</w:t>
      </w:r>
      <w:proofErr w:type="spellEnd"/>
      <w:r w:rsidRPr="004C42D2">
        <w:t xml:space="preserve"> di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>?</w:t>
      </w:r>
    </w:p>
    <w:p w14:paraId="0F82618E" w14:textId="3D5E4D8D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72.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Menurut</w:t>
      </w:r>
      <w:proofErr w:type="spellEnd"/>
      <w:r w:rsidRPr="004C42D2">
        <w:t xml:space="preserve"> </w:t>
      </w:r>
      <w:proofErr w:type="spellStart"/>
      <w:r w:rsidRPr="004C42D2">
        <w:t>saya</w:t>
      </w:r>
      <w:proofErr w:type="spellEnd"/>
      <w:r w:rsidRPr="004C42D2">
        <w:t xml:space="preserve">,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kelas</w:t>
      </w:r>
      <w:proofErr w:type="spellEnd"/>
      <w:r w:rsidRPr="004C42D2">
        <w:t xml:space="preserve"> </w:t>
      </w:r>
      <w:proofErr w:type="spellStart"/>
      <w:r w:rsidRPr="004C42D2">
        <w:t>rendah</w:t>
      </w:r>
      <w:proofErr w:type="spellEnd"/>
      <w:r w:rsidRPr="004C42D2">
        <w:t xml:space="preserve"> </w:t>
      </w:r>
      <w:proofErr w:type="spellStart"/>
      <w:r w:rsidRPr="004C42D2">
        <w:t>pencatatan</w:t>
      </w:r>
      <w:proofErr w:type="spellEnd"/>
      <w:r w:rsidRPr="004C42D2">
        <w:t xml:space="preserve"> </w:t>
      </w:r>
      <w:proofErr w:type="spellStart"/>
      <w:r w:rsidRPr="004C42D2">
        <w:t>perilaku</w:t>
      </w:r>
      <w:proofErr w:type="spellEnd"/>
      <w:r w:rsidRPr="004C42D2">
        <w:t xml:space="preserve">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jangan</w:t>
      </w:r>
      <w:proofErr w:type="spellEnd"/>
      <w:r w:rsidRPr="004C42D2">
        <w:t xml:space="preserve"> </w:t>
      </w:r>
      <w:proofErr w:type="spellStart"/>
      <w:r w:rsidRPr="004C42D2">
        <w:t>hanya</w:t>
      </w:r>
      <w:proofErr w:type="spellEnd"/>
      <w:r w:rsidRPr="004C42D2">
        <w:t xml:space="preserve"> </w:t>
      </w:r>
      <w:proofErr w:type="spellStart"/>
      <w:r w:rsidRPr="004C42D2">
        <w:t>dilihat</w:t>
      </w:r>
      <w:proofErr w:type="spellEnd"/>
      <w:r w:rsidRPr="004C42D2">
        <w:t xml:space="preserve"> </w:t>
      </w:r>
      <w:proofErr w:type="spellStart"/>
      <w:r w:rsidRPr="004C42D2">
        <w:t>sebagai</w:t>
      </w:r>
      <w:proofErr w:type="spellEnd"/>
      <w:r w:rsidRPr="004C42D2">
        <w:t xml:space="preserve"> </w:t>
      </w:r>
      <w:proofErr w:type="spellStart"/>
      <w:r w:rsidRPr="004C42D2">
        <w:t>administrasi</w:t>
      </w:r>
      <w:proofErr w:type="spellEnd"/>
      <w:r w:rsidRPr="004C42D2">
        <w:t xml:space="preserve">. </w:t>
      </w:r>
      <w:proofErr w:type="spellStart"/>
      <w:r w:rsidRPr="004C42D2">
        <w:t>Itu</w:t>
      </w:r>
      <w:proofErr w:type="spellEnd"/>
      <w:r w:rsidRPr="004C42D2">
        <w:t xml:space="preserve"> </w:t>
      </w:r>
      <w:proofErr w:type="spellStart"/>
      <w:r w:rsidRPr="004C42D2">
        <w:t>sebenarnya</w:t>
      </w:r>
      <w:proofErr w:type="spellEnd"/>
      <w:r w:rsidRPr="004C42D2">
        <w:t xml:space="preserve"> </w:t>
      </w:r>
      <w:proofErr w:type="spellStart"/>
      <w:r w:rsidRPr="004C42D2">
        <w:t>membantu</w:t>
      </w:r>
      <w:proofErr w:type="spellEnd"/>
      <w:r w:rsidRPr="004C42D2">
        <w:t xml:space="preserve"> guru </w:t>
      </w:r>
      <w:proofErr w:type="spellStart"/>
      <w:r w:rsidRPr="004C42D2">
        <w:t>memahami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. Anak </w:t>
      </w:r>
      <w:proofErr w:type="spellStart"/>
      <w:r w:rsidRPr="004C42D2">
        <w:t>kelas</w:t>
      </w:r>
      <w:proofErr w:type="spellEnd"/>
      <w:r w:rsidRPr="004C42D2">
        <w:t xml:space="preserve"> </w:t>
      </w:r>
      <w:r>
        <w:t>2</w:t>
      </w:r>
      <w:r w:rsidRPr="004C42D2">
        <w:t xml:space="preserve"> </w:t>
      </w:r>
      <w:proofErr w:type="spellStart"/>
      <w:r w:rsidRPr="004C42D2">
        <w:t>masih</w:t>
      </w:r>
      <w:proofErr w:type="spellEnd"/>
      <w:r w:rsidRPr="004C42D2">
        <w:t xml:space="preserve"> </w:t>
      </w:r>
      <w:proofErr w:type="spellStart"/>
      <w:r w:rsidRPr="004C42D2">
        <w:t>belajar</w:t>
      </w:r>
      <w:proofErr w:type="spellEnd"/>
      <w:r w:rsidRPr="004C42D2">
        <w:t xml:space="preserve"> </w:t>
      </w:r>
      <w:proofErr w:type="spellStart"/>
      <w:r w:rsidRPr="004C42D2">
        <w:t>mandiri</w:t>
      </w:r>
      <w:proofErr w:type="spellEnd"/>
      <w:r w:rsidRPr="004C42D2">
        <w:t xml:space="preserve">, </w:t>
      </w:r>
      <w:proofErr w:type="spellStart"/>
      <w:r w:rsidRPr="004C42D2">
        <w:t>belajar</w:t>
      </w:r>
      <w:proofErr w:type="spellEnd"/>
      <w:r w:rsidRPr="004C42D2">
        <w:t xml:space="preserve"> </w:t>
      </w:r>
      <w:proofErr w:type="spellStart"/>
      <w:r w:rsidRPr="004C42D2">
        <w:t>berteman</w:t>
      </w:r>
      <w:proofErr w:type="spellEnd"/>
      <w:r w:rsidRPr="004C42D2">
        <w:t xml:space="preserve">, dan </w:t>
      </w:r>
      <w:proofErr w:type="spellStart"/>
      <w:r w:rsidRPr="004C42D2">
        <w:t>belajar</w:t>
      </w:r>
      <w:proofErr w:type="spellEnd"/>
      <w:r w:rsidRPr="004C42D2">
        <w:t xml:space="preserve"> </w:t>
      </w:r>
      <w:proofErr w:type="spellStart"/>
      <w:r w:rsidRPr="004C42D2">
        <w:t>mengikuti</w:t>
      </w:r>
      <w:proofErr w:type="spellEnd"/>
      <w:r w:rsidRPr="004C42D2">
        <w:t xml:space="preserve"> </w:t>
      </w:r>
      <w:proofErr w:type="spellStart"/>
      <w:r w:rsidRPr="004C42D2">
        <w:t>aturan</w:t>
      </w:r>
      <w:proofErr w:type="spellEnd"/>
      <w:r w:rsidRPr="004C42D2">
        <w:t xml:space="preserve">. </w:t>
      </w:r>
      <w:proofErr w:type="spellStart"/>
      <w:r w:rsidRPr="004C42D2">
        <w:t>Kalau</w:t>
      </w:r>
      <w:proofErr w:type="spellEnd"/>
      <w:r w:rsidRPr="004C42D2">
        <w:t xml:space="preserve"> </w:t>
      </w:r>
      <w:proofErr w:type="spellStart"/>
      <w:r w:rsidRPr="004C42D2">
        <w:t>catatannya</w:t>
      </w:r>
      <w:proofErr w:type="spellEnd"/>
      <w:r w:rsidRPr="004C42D2">
        <w:t xml:space="preserve"> </w:t>
      </w:r>
      <w:proofErr w:type="spellStart"/>
      <w:r w:rsidRPr="004C42D2">
        <w:t>rapi</w:t>
      </w:r>
      <w:proofErr w:type="spellEnd"/>
      <w:r w:rsidRPr="004C42D2">
        <w:t xml:space="preserve">, guru, </w:t>
      </w:r>
      <w:proofErr w:type="spellStart"/>
      <w:r w:rsidRPr="004C42D2">
        <w:t>kepala</w:t>
      </w:r>
      <w:proofErr w:type="spellEnd"/>
      <w:r w:rsidRPr="004C42D2">
        <w:t xml:space="preserve"> </w:t>
      </w:r>
      <w:proofErr w:type="spellStart"/>
      <w:r w:rsidRPr="004C42D2">
        <w:t>sekolah</w:t>
      </w:r>
      <w:proofErr w:type="spellEnd"/>
      <w:r w:rsidRPr="004C42D2">
        <w:t xml:space="preserve">, dan orang </w:t>
      </w:r>
      <w:proofErr w:type="spellStart"/>
      <w:r w:rsidRPr="004C42D2">
        <w:t>tua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bersama-sama</w:t>
      </w:r>
      <w:proofErr w:type="spellEnd"/>
      <w:r w:rsidRPr="004C42D2">
        <w:t xml:space="preserve"> </w:t>
      </w:r>
      <w:proofErr w:type="spellStart"/>
      <w:r w:rsidRPr="004C42D2">
        <w:t>membina</w:t>
      </w:r>
      <w:proofErr w:type="spellEnd"/>
      <w:r w:rsidRPr="004C42D2">
        <w:t xml:space="preserve"> </w:t>
      </w:r>
      <w:proofErr w:type="spellStart"/>
      <w:r w:rsidRPr="004C42D2">
        <w:t>anak</w:t>
      </w:r>
      <w:proofErr w:type="spellEnd"/>
      <w:r w:rsidRPr="004C42D2">
        <w:t xml:space="preserve"> </w:t>
      </w:r>
      <w:proofErr w:type="spellStart"/>
      <w:r w:rsidRPr="004C42D2">
        <w:t>dengan</w:t>
      </w:r>
      <w:proofErr w:type="spellEnd"/>
      <w:r w:rsidRPr="004C42D2">
        <w:t xml:space="preserve"> </w:t>
      </w:r>
      <w:proofErr w:type="spellStart"/>
      <w:r w:rsidRPr="004C42D2">
        <w:t>lebih</w:t>
      </w:r>
      <w:proofErr w:type="spellEnd"/>
      <w:r w:rsidRPr="004C42D2">
        <w:t xml:space="preserve"> </w:t>
      </w:r>
      <w:proofErr w:type="spellStart"/>
      <w:r w:rsidRPr="004C42D2">
        <w:t>tepat</w:t>
      </w:r>
      <w:proofErr w:type="spellEnd"/>
      <w:r w:rsidRPr="004C42D2">
        <w:t>.</w:t>
      </w:r>
    </w:p>
    <w:p w14:paraId="17E532D2" w14:textId="2F8E0273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73. </w:t>
      </w:r>
      <w:proofErr w:type="gramStart"/>
      <w:r w:rsidRPr="004C42D2">
        <w:rPr>
          <w:b/>
        </w:rPr>
        <w:t>R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Baik</w:t>
      </w:r>
      <w:proofErr w:type="spellEnd"/>
      <w:r w:rsidRPr="004C42D2">
        <w:t xml:space="preserve">, Bu. </w:t>
      </w:r>
      <w:proofErr w:type="spellStart"/>
      <w:r w:rsidRPr="004C42D2">
        <w:t>Terima</w:t>
      </w:r>
      <w:proofErr w:type="spellEnd"/>
      <w:r w:rsidRPr="004C42D2">
        <w:t xml:space="preserve"> </w:t>
      </w:r>
      <w:proofErr w:type="spellStart"/>
      <w:r w:rsidRPr="004C42D2">
        <w:t>kasih</w:t>
      </w:r>
      <w:proofErr w:type="spellEnd"/>
      <w:r w:rsidRPr="004C42D2">
        <w:t xml:space="preserve"> </w:t>
      </w:r>
      <w:proofErr w:type="spellStart"/>
      <w:r w:rsidRPr="004C42D2">
        <w:t>banyak</w:t>
      </w:r>
      <w:proofErr w:type="spellEnd"/>
      <w:r w:rsidRPr="004C42D2">
        <w:t xml:space="preserve"> </w:t>
      </w:r>
      <w:proofErr w:type="spellStart"/>
      <w:r w:rsidRPr="004C42D2">
        <w:t>atas</w:t>
      </w:r>
      <w:proofErr w:type="spellEnd"/>
      <w:r w:rsidRPr="004C42D2">
        <w:t xml:space="preserve"> </w:t>
      </w:r>
      <w:proofErr w:type="spellStart"/>
      <w:r w:rsidRPr="004C42D2">
        <w:t>waktu</w:t>
      </w:r>
      <w:proofErr w:type="spellEnd"/>
      <w:r w:rsidRPr="004C42D2">
        <w:t xml:space="preserve"> dan </w:t>
      </w:r>
      <w:proofErr w:type="spellStart"/>
      <w:r w:rsidRPr="004C42D2">
        <w:t>penjelasannya</w:t>
      </w:r>
      <w:proofErr w:type="spellEnd"/>
      <w:r w:rsidRPr="004C42D2">
        <w:t xml:space="preserve">. </w:t>
      </w:r>
      <w:proofErr w:type="spellStart"/>
      <w:r w:rsidRPr="004C42D2">
        <w:t>Jawaban</w:t>
      </w:r>
      <w:proofErr w:type="spellEnd"/>
      <w:r w:rsidRPr="004C42D2">
        <w:t xml:space="preserve"> </w:t>
      </w:r>
      <w:proofErr w:type="spellStart"/>
      <w:r w:rsidRPr="004C42D2">
        <w:t>Ibu</w:t>
      </w:r>
      <w:proofErr w:type="spellEnd"/>
      <w:r w:rsidRPr="004C42D2">
        <w:t xml:space="preserve"> </w:t>
      </w:r>
      <w:proofErr w:type="spellStart"/>
      <w:r w:rsidRPr="004C42D2">
        <w:t>sangat</w:t>
      </w:r>
      <w:proofErr w:type="spellEnd"/>
      <w:r w:rsidRPr="004C42D2">
        <w:t xml:space="preserve"> </w:t>
      </w:r>
      <w:proofErr w:type="spellStart"/>
      <w:r w:rsidRPr="004C42D2">
        <w:t>membantu</w:t>
      </w:r>
      <w:proofErr w:type="spellEnd"/>
      <w:r w:rsidRPr="004C42D2"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memahami</w:t>
      </w:r>
      <w:proofErr w:type="spellEnd"/>
      <w:r w:rsidRPr="004C42D2">
        <w:t xml:space="preserve"> </w:t>
      </w:r>
      <w:proofErr w:type="spellStart"/>
      <w:r w:rsidRPr="004C42D2">
        <w:t>kebutuhan</w:t>
      </w:r>
      <w:proofErr w:type="spellEnd"/>
      <w:r w:rsidRPr="004C42D2">
        <w:t xml:space="preserve"> di </w:t>
      </w:r>
      <w:proofErr w:type="spellStart"/>
      <w:r w:rsidRPr="004C42D2">
        <w:t>kelas</w:t>
      </w:r>
      <w:proofErr w:type="spellEnd"/>
      <w:r w:rsidRPr="004C42D2">
        <w:t xml:space="preserve"> </w:t>
      </w:r>
      <w:proofErr w:type="spellStart"/>
      <w:r>
        <w:t>bawah</w:t>
      </w:r>
      <w:proofErr w:type="spellEnd"/>
      <w:r w:rsidRPr="004C42D2">
        <w:t>.</w:t>
      </w:r>
    </w:p>
    <w:p w14:paraId="4EDB5889" w14:textId="77777777" w:rsidR="004C42D2" w:rsidRPr="004C42D2" w:rsidRDefault="004C42D2" w:rsidP="004C42D2">
      <w:pPr>
        <w:spacing w:after="120"/>
        <w:ind w:left="425" w:hanging="425"/>
      </w:pPr>
      <w:r w:rsidRPr="004C42D2">
        <w:rPr>
          <w:b/>
        </w:rPr>
        <w:t xml:space="preserve">74. </w:t>
      </w:r>
      <w:proofErr w:type="gramStart"/>
      <w:r w:rsidRPr="004C42D2">
        <w:rPr>
          <w:b/>
        </w:rPr>
        <w:t>N :</w:t>
      </w:r>
      <w:proofErr w:type="gramEnd"/>
      <w:r w:rsidRPr="004C42D2">
        <w:rPr>
          <w:b/>
        </w:rPr>
        <w:t xml:space="preserve"> </w:t>
      </w:r>
      <w:proofErr w:type="spellStart"/>
      <w:r w:rsidRPr="004C42D2">
        <w:t>Iya</w:t>
      </w:r>
      <w:proofErr w:type="spellEnd"/>
      <w:r w:rsidRPr="004C42D2">
        <w:t xml:space="preserve">, </w:t>
      </w:r>
      <w:proofErr w:type="spellStart"/>
      <w:r w:rsidRPr="004C42D2">
        <w:t>sama-sama</w:t>
      </w:r>
      <w:proofErr w:type="spellEnd"/>
      <w:r w:rsidRPr="004C42D2">
        <w:t xml:space="preserve">, Mas. </w:t>
      </w:r>
      <w:proofErr w:type="spellStart"/>
      <w:r w:rsidRPr="004C42D2">
        <w:t>Semoga</w:t>
      </w:r>
      <w:proofErr w:type="spellEnd"/>
      <w:r w:rsidRPr="004C42D2">
        <w:t xml:space="preserve"> </w:t>
      </w:r>
      <w:proofErr w:type="spellStart"/>
      <w:r w:rsidRPr="004C42D2">
        <w:t>penelitiannya</w:t>
      </w:r>
      <w:proofErr w:type="spellEnd"/>
      <w:r w:rsidRPr="004C42D2">
        <w:t xml:space="preserve"> </w:t>
      </w:r>
      <w:proofErr w:type="spellStart"/>
      <w:r w:rsidRPr="004C42D2">
        <w:t>lancar</w:t>
      </w:r>
      <w:proofErr w:type="spellEnd"/>
      <w:r w:rsidRPr="004C42D2">
        <w:t xml:space="preserve"> dan </w:t>
      </w:r>
      <w:proofErr w:type="spellStart"/>
      <w:r w:rsidRPr="004C42D2">
        <w:t>nanti</w:t>
      </w:r>
      <w:proofErr w:type="spellEnd"/>
      <w:r w:rsidRPr="004C42D2">
        <w:t xml:space="preserve"> </w:t>
      </w:r>
      <w:proofErr w:type="spellStart"/>
      <w:r w:rsidRPr="004C42D2">
        <w:t>hasilnya</w:t>
      </w:r>
      <w:proofErr w:type="spellEnd"/>
      <w:r w:rsidRPr="004C42D2">
        <w:t xml:space="preserve"> </w:t>
      </w:r>
      <w:proofErr w:type="spellStart"/>
      <w:r w:rsidRPr="004C42D2">
        <w:t>bisa</w:t>
      </w:r>
      <w:proofErr w:type="spellEnd"/>
      <w:r w:rsidRPr="004C42D2">
        <w:t xml:space="preserve"> </w:t>
      </w:r>
      <w:proofErr w:type="spellStart"/>
      <w:r w:rsidRPr="004C42D2">
        <w:t>bermanfaat</w:t>
      </w:r>
      <w:proofErr w:type="spellEnd"/>
      <w:r w:rsidRPr="004C42D2">
        <w:t xml:space="preserve"> </w:t>
      </w:r>
      <w:proofErr w:type="spellStart"/>
      <w:r w:rsidRPr="004C42D2">
        <w:t>untuk</w:t>
      </w:r>
      <w:proofErr w:type="spellEnd"/>
      <w:r w:rsidRPr="004C42D2">
        <w:t xml:space="preserve"> </w:t>
      </w:r>
      <w:proofErr w:type="spellStart"/>
      <w:r w:rsidRPr="004C42D2">
        <w:t>sekolah</w:t>
      </w:r>
      <w:proofErr w:type="spellEnd"/>
      <w:r w:rsidRPr="004C42D2">
        <w:t xml:space="preserve">, </w:t>
      </w:r>
      <w:proofErr w:type="spellStart"/>
      <w:r w:rsidRPr="004C42D2">
        <w:t>khususnya</w:t>
      </w:r>
      <w:proofErr w:type="spellEnd"/>
      <w:r w:rsidRPr="004C42D2">
        <w:t xml:space="preserve"> </w:t>
      </w:r>
      <w:proofErr w:type="spellStart"/>
      <w:r w:rsidRPr="004C42D2">
        <w:t>untuk</w:t>
      </w:r>
      <w:proofErr w:type="spellEnd"/>
      <w:r w:rsidRPr="004C42D2">
        <w:t xml:space="preserve"> guru-guru juga.</w:t>
      </w:r>
    </w:p>
    <w:p w14:paraId="4C94CEA1" w14:textId="77777777" w:rsidR="00571840" w:rsidRDefault="00571840" w:rsidP="00571840">
      <w:pPr>
        <w:spacing w:after="120"/>
        <w:ind w:left="369" w:hanging="369"/>
        <w:jc w:val="both"/>
      </w:pPr>
    </w:p>
    <w:tbl>
      <w:tblPr>
        <w:tblStyle w:val="TableGrid"/>
        <w:tblW w:w="0" w:type="auto"/>
        <w:tblInd w:w="369" w:type="dxa"/>
        <w:tblLook w:val="04A0" w:firstRow="1" w:lastRow="0" w:firstColumn="1" w:lastColumn="0" w:noHBand="0" w:noVBand="1"/>
      </w:tblPr>
      <w:tblGrid>
        <w:gridCol w:w="7892"/>
      </w:tblGrid>
      <w:tr w:rsidR="00571840" w14:paraId="5E15EE7D" w14:textId="77777777" w:rsidTr="00C54F59">
        <w:tc>
          <w:tcPr>
            <w:tcW w:w="8118" w:type="dxa"/>
            <w:vAlign w:val="center"/>
          </w:tcPr>
          <w:p w14:paraId="48D9942A" w14:textId="733F5D5B" w:rsidR="00571840" w:rsidRDefault="00571840" w:rsidP="00571840">
            <w:pPr>
              <w:spacing w:after="120"/>
              <w:jc w:val="both"/>
            </w:pPr>
            <w:proofErr w:type="spellStart"/>
            <w:proofErr w:type="gramStart"/>
            <w:r>
              <w:t>Catatan</w:t>
            </w:r>
            <w:proofErr w:type="spellEnd"/>
            <w:r>
              <w:t xml:space="preserve"> :</w:t>
            </w:r>
            <w:proofErr w:type="gramEnd"/>
          </w:p>
        </w:tc>
      </w:tr>
      <w:tr w:rsidR="00571840" w14:paraId="0CAC176A" w14:textId="77777777" w:rsidTr="00D05780">
        <w:tc>
          <w:tcPr>
            <w:tcW w:w="8118" w:type="dxa"/>
            <w:vAlign w:val="center"/>
          </w:tcPr>
          <w:p w14:paraId="55E35120" w14:textId="3FAEF520" w:rsidR="00571840" w:rsidRDefault="00571840" w:rsidP="00571840">
            <w:pPr>
              <w:spacing w:after="120"/>
              <w:jc w:val="both"/>
            </w:pPr>
            <w:proofErr w:type="spellStart"/>
            <w:r>
              <w:t>Wawancara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r w:rsidR="00C17954">
              <w:t xml:space="preserve">daring </w:t>
            </w:r>
            <w:proofErr w:type="spellStart"/>
            <w:r w:rsidR="00C17954">
              <w:t>melalui</w:t>
            </w:r>
            <w:proofErr w:type="spellEnd"/>
            <w:r w:rsidR="00C17954">
              <w:t xml:space="preserve"> platform google meet. </w:t>
            </w:r>
          </w:p>
        </w:tc>
      </w:tr>
    </w:tbl>
    <w:p w14:paraId="10C0FC93" w14:textId="77777777" w:rsidR="00571840" w:rsidRDefault="00571840" w:rsidP="00571840">
      <w:pPr>
        <w:spacing w:after="120"/>
        <w:ind w:left="369" w:hanging="369"/>
        <w:jc w:val="both"/>
      </w:pPr>
    </w:p>
    <w:sectPr w:rsidR="00571840" w:rsidSect="00034616">
      <w:footerReference w:type="default" r:id="rId8"/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72DC24" w14:textId="77777777" w:rsidR="000F66E9" w:rsidRDefault="000F66E9">
      <w:pPr>
        <w:spacing w:after="0" w:line="240" w:lineRule="auto"/>
      </w:pPr>
      <w:r>
        <w:separator/>
      </w:r>
    </w:p>
  </w:endnote>
  <w:endnote w:type="continuationSeparator" w:id="0">
    <w:p w14:paraId="2EDAA36B" w14:textId="77777777" w:rsidR="000F66E9" w:rsidRDefault="000F6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464A17" w14:textId="77777777" w:rsidR="00162004" w:rsidRDefault="000F66E9">
    <w:pPr>
      <w:pStyle w:val="Footer"/>
      <w:jc w:val="center"/>
    </w:pPr>
    <w:r>
      <w:rPr>
        <w:sz w:val="20"/>
      </w:rPr>
      <w:t xml:space="preserve">Halaman </w:t>
    </w:r>
    <w:r>
      <w:rPr>
        <w:sz w:val="20"/>
      </w:rPr>
      <w:fldChar w:fldCharType="begin"/>
    </w:r>
    <w:r>
      <w:rPr>
        <w:sz w:val="20"/>
      </w:rPr>
      <w:instrText>PAGE</w:instrText>
    </w:r>
    <w:r w:rsidR="00571840">
      <w:rPr>
        <w:sz w:val="20"/>
      </w:rPr>
      <w:fldChar w:fldCharType="separate"/>
    </w:r>
    <w:r w:rsidR="00571840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639EFA" w14:textId="77777777" w:rsidR="000F66E9" w:rsidRDefault="000F66E9">
      <w:pPr>
        <w:spacing w:after="0" w:line="240" w:lineRule="auto"/>
      </w:pPr>
      <w:r>
        <w:separator/>
      </w:r>
    </w:p>
  </w:footnote>
  <w:footnote w:type="continuationSeparator" w:id="0">
    <w:p w14:paraId="5AE87D0F" w14:textId="77777777" w:rsidR="000F66E9" w:rsidRDefault="000F66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3746DF1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6E9"/>
    <w:rsid w:val="0015074B"/>
    <w:rsid w:val="00162004"/>
    <w:rsid w:val="001E228E"/>
    <w:rsid w:val="0029639D"/>
    <w:rsid w:val="00326F90"/>
    <w:rsid w:val="004C42D2"/>
    <w:rsid w:val="004E22D5"/>
    <w:rsid w:val="00571840"/>
    <w:rsid w:val="00AA1D8D"/>
    <w:rsid w:val="00AD2637"/>
    <w:rsid w:val="00B47730"/>
    <w:rsid w:val="00BB5AA0"/>
    <w:rsid w:val="00C17954"/>
    <w:rsid w:val="00CB0664"/>
    <w:rsid w:val="00E93D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C016F8"/>
  <w14:defaultImageDpi w14:val="300"/>
  <w15:docId w15:val="{E03298C3-B6F1-42F1-A5D0-020E1200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BC57C0-A696-4DFF-B549-F056F7770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2310</Words>
  <Characters>13170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Transkrip Kepala Sekolah Via Voice Note</vt:lpstr>
    </vt:vector>
  </TitlesOfParts>
  <Manager/>
  <Company/>
  <LinksUpToDate>false</LinksUpToDate>
  <CharactersWithSpaces>15450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Transkrip Kepala Sekolah Via Voice Note</dc:title>
  <dc:subject>Transkrip Wawancara Pra-Observasi</dc:subject>
  <dc:creator>OpenAI</dc:creator>
  <cp:keywords>transkrip, voice note, kepala sekolah, SD Negeri 04 Jatigunung</cp:keywords>
  <dc:description/>
  <cp:lastModifiedBy>youknowan</cp:lastModifiedBy>
  <cp:revision>2</cp:revision>
  <dcterms:created xsi:type="dcterms:W3CDTF">2026-04-26T18:11:00Z</dcterms:created>
  <dcterms:modified xsi:type="dcterms:W3CDTF">2026-04-26T18:11:00Z</dcterms:modified>
  <cp:category/>
</cp:coreProperties>
</file>